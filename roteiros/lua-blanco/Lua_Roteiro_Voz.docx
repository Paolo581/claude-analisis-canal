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Dezoito de outubro de dois mil e vinte e seis. Uma mensagem curta, publicada pelo irmão, deu a notícia ao Brasil. Lua Blanco tinha partido. Aos trinta e nove anos.</w:t>
      </w:r>
    </w:p>
    <w:p>
      <w:r>
        <w:t>Fazia só dois meses que ela tinha descoberto a doença. Dois meses entre a notícia e a despedida.</w:t>
      </w:r>
    </w:p>
    <w:p>
      <w:r>
        <w:t>Fica até o final. Porque, segundo a família, ela atravessou esses dois meses de um jeito que ninguém esperava. E a história dela começa muito antes da fama, ao lado de um avô cujas músicas o Brasil inteiro cantou.</w:t>
      </w:r>
    </w:p>
    <w:p>
      <w:r>
        <w:t>Mas, antes de chegar àquela mensagem, é preciso conhecer esse avô.</w:t>
      </w:r>
    </w:p>
    <w:p>
      <w:r>
        <w:t>Porque a história de Lua Blanco começa com ele.</w:t>
      </w:r>
    </w:p>
    <w:p>
      <w:r>
        <w:t>Belém do Pará. Oito de maio de mil novecentos e vinte e quatro.</w:t>
      </w:r>
    </w:p>
    <w:p>
      <w:r>
        <w:t>Ali nasceu William Blanco Abrunhosa Trindade. O Brasil ia conhecê-lo por um nome mais curto.</w:t>
      </w:r>
    </w:p>
    <w:p>
      <w:r>
        <w:t>Billy Blanco.</w:t>
      </w:r>
    </w:p>
    <w:p>
      <w:r>
        <w:t>Billy estudou arquitetura. Formou-se arquiteto. Mas a paixão dele era outra.</w:t>
      </w:r>
    </w:p>
    <w:p>
      <w:r>
        <w:t>A música.</w:t>
      </w:r>
    </w:p>
    <w:p>
      <w:r>
        <w:t>Ele se mudou para o Rio de Janeiro e foi parar no meio da turma que estava inventando um jeito novo de fazer música no Brasil. A turma da bossa nova.</w:t>
      </w:r>
    </w:p>
    <w:p>
      <w:r>
        <w:t>E, no meio daquela turma, Billy Blanco ficou amigo de um jovem pianista que ia virar o maior compositor da história da música brasileira.</w:t>
      </w:r>
    </w:p>
    <w:p>
      <w:r>
        <w:t>O nome dele era Tom Jobim.</w:t>
      </w:r>
    </w:p>
    <w:p>
      <w:r>
        <w:t>Em mil novecentos e sessenta, os dois compuseram juntos uma obra inteira em homenagem à cidade. Chamava-se Sinfonia do Rio de Janeiro.</w:t>
      </w:r>
    </w:p>
    <w:p>
      <w:r>
        <w:t>Billy também fez parcerias com Baden Powell. E teve canções gravadas por alguns dos maiores nomes da música brasileira.</w:t>
      </w:r>
    </w:p>
    <w:p>
      <w:r>
        <w:t>O primeiro grande sucesso veio em mil novecentos e cinquenta e quatro. Chamava-se Estatuto da Gafieira, na voz de Inezita Barroso.</w:t>
      </w:r>
    </w:p>
    <w:p>
      <w:r>
        <w:t>Depois vieram outras. Teresa da Praia, feita com Tom Jobim e gravada por Dick Farney e Lúcio Alves. Mocinho Bonito, na voz de Dóris Monteiro.</w:t>
      </w:r>
    </w:p>
    <w:p>
      <w:r>
        <w:t>Quem tem mais de sessenta anos com certeza já cantarolou alguma dessas músicas no rádio, mesmo sem saber quem tinha escrito.</w:t>
      </w:r>
    </w:p>
    <w:p>
      <w:r>
        <w:t>Ao longo da vida, Billy Blanco compôs cerca de quinhentas músicas. Umas trezentas foram gravadas.</w:t>
      </w:r>
    </w:p>
    <w:p>
      <w:r>
        <w:t>Billy Blanco teve filhos. E um deles herdou o mesmo nome e a mesma paixão.</w:t>
      </w:r>
    </w:p>
    <w:p>
      <w:r>
        <w:t>Billy Blanco Júnior virou músico, como o pai. E a esposa dele, Maria Cláudia, também era musicista.</w:t>
      </w:r>
    </w:p>
    <w:p>
      <w:r>
        <w:t>E foi nessa casa, onde o som de um instrumento nunca parava, que nasceu a menina que um dia ia levar o sobrenome Blanco de volta para a televisão.</w:t>
      </w:r>
    </w:p>
    <w:p>
      <w:r>
        <w:t>Cinco de março de mil novecentos e oitenta e sete.</w:t>
      </w:r>
    </w:p>
    <w:p>
      <w:r>
        <w:t>Nasceu Lua Maria Blanco.</w:t>
      </w:r>
    </w:p>
    <w:p>
      <w:r>
        <w:t>Ela cresceu numa casa cheia. Eram seis irmãos ao todo. O mais velho, Pedro Sol, também seguiu o caminho da música. E outros irmãos, como Daniel, Ana Terra e Estrela, também cresceram cantando. E, segundo as reportagens, a música fazia parte da rotina desde os primeiros anos de vida. Instrumentos espalhados pela casa. Notas no ar o dia inteiro.</w:t>
      </w:r>
    </w:p>
    <w:p>
      <w:r>
        <w:t>Os irmãos cantavam e tocavam juntos. E, desde pequenos, se apresentavam juntos.</w:t>
      </w:r>
    </w:p>
    <w:p>
      <w:r>
        <w:t>Para uma menina que cresceu numa família assim, o caminho parecia escrito.</w:t>
      </w:r>
    </w:p>
    <w:p>
      <w:r>
        <w:t>Só que Lua não queria ser só cantora. Ela queria mais. E esse sonho ia levar aquela menina, ainda muito jovem, para dentro da maior emissora do país.</w:t>
      </w:r>
    </w:p>
    <w:p>
      <w:r>
        <w:t>Dois mil e oito.</w:t>
      </w:r>
    </w:p>
    <w:p>
      <w:r>
        <w:t>Lua tinha vinte e um anos quando subiu num palco de teatro para o primeiro grande papel como atriz. A peça se chamava Romeu e Isolda. E ela era Isolda.</w:t>
      </w:r>
    </w:p>
    <w:p>
      <w:r>
        <w:t>No mesmo ano, veio o primeiro convite da televisão.</w:t>
      </w:r>
    </w:p>
    <w:p>
      <w:r>
        <w:t>E não era de qualquer emissora. Era da Globo.</w:t>
      </w:r>
    </w:p>
    <w:p>
      <w:r>
        <w:t>A novela se chamava Três Irmãs. Lua fazia Bia, uma surfista.</w:t>
      </w:r>
    </w:p>
    <w:p>
      <w:r>
        <w:t>Para quem tinha crescido numa família de músicos, estar diante das câmeras era um mundo novo. Mas Lua se saiu bem.</w:t>
      </w:r>
    </w:p>
    <w:p>
      <w:r>
        <w:t>E a Globo gostou do que viu.</w:t>
      </w:r>
    </w:p>
    <w:p>
      <w:r>
        <w:t>Porque, no ano seguinte, ela foi chamada para um dos programas mais vistos pelos jovens do Brasil. Um programa que já tinha revelado muita gente famosa.</w:t>
      </w:r>
    </w:p>
    <w:p>
      <w:r>
        <w:t>Malhação.</w:t>
      </w:r>
    </w:p>
    <w:p>
      <w:r>
        <w:t>Dois mil e nove. Lua entrou na novela teen da Globo para viver Joe. Uma roqueira, de banda e de guitarra.</w:t>
      </w:r>
    </w:p>
    <w:p>
      <w:r>
        <w:t>O papel parecia feito sob medida.</w:t>
      </w:r>
    </w:p>
    <w:p>
      <w:r>
        <w:t>Pela primeira vez, Lua juntava as duas coisas que mais amava. A atuação e a música.</w:t>
      </w:r>
    </w:p>
    <w:p>
      <w:r>
        <w:t>E o público começou a reparar naquela menina.</w:t>
      </w:r>
    </w:p>
    <w:p>
      <w:r>
        <w:t>Em dois mil e dez, ela ganhou mais um espaço na emissora. Passou a fazer parte do time de apresentadores da TV Globinho, o programa infantil das manhãs.</w:t>
      </w:r>
    </w:p>
    <w:p>
      <w:r>
        <w:t>Lua estava em plena subida.</w:t>
      </w:r>
    </w:p>
    <w:p>
      <w:r>
        <w:t>Só que, no mesmo ano em que a carreira dela decolava, a família Blanco recebeu uma notícia que deixou todo mundo em silêncio. E ela vinha do avô.</w:t>
      </w:r>
    </w:p>
    <w:p>
      <w:r>
        <w:t>Outubro de dois mil e dez.</w:t>
      </w:r>
    </w:p>
    <w:p>
      <w:r>
        <w:t>Billy Blanco, aos oitenta e seis anos, sofreu um acidente vascular cerebral. Um AVC.</w:t>
      </w:r>
    </w:p>
    <w:p>
      <w:r>
        <w:t>Ele foi levado para o Hospital Pan Americano, na Tijuca, no Rio de Janeiro. E foi internado no Centro de Terapia Intensiva.</w:t>
      </w:r>
    </w:p>
    <w:p>
      <w:r>
        <w:t>O homem que tinha composto ao lado de Tom Jobim, que tinha passado a vida inteira cantando o Rio de Janeiro, agora estava numa cama de hospital, sem saber quando ia sair.</w:t>
      </w:r>
    </w:p>
    <w:p>
      <w:r>
        <w:t>Os meses foram passando. E Billy continuava internado.</w:t>
      </w:r>
    </w:p>
    <w:p>
      <w:r>
        <w:t>Enquanto isso, a vida da neta estava prestes a mudar completamente.</w:t>
      </w:r>
    </w:p>
    <w:p>
      <w:r>
        <w:t>Porque, longe dali, numa outra emissora, alguém estava montando o elenco de uma novela que ia virar febre entre os adolescentes do país inteiro.</w:t>
      </w:r>
    </w:p>
    <w:p>
      <w:r>
        <w:t>E essa novela precisava de uma garota que soubesse atuar e cantar ao mesmo tempo.</w:t>
      </w:r>
    </w:p>
    <w:p>
      <w:r>
        <w:t>Lua Blanco foi a escolhida. E, poucos meses depois, ia viver ao mesmo tempo o maior sucesso da carreira e a maior dor da família.</w:t>
      </w:r>
    </w:p>
    <w:p>
      <w:r>
        <w:t>Vinte e um de março de dois mil e onze.</w:t>
      </w:r>
    </w:p>
    <w:p>
      <w:r>
        <w:t>Estreia na Record a novela Rebelde.</w:t>
      </w:r>
    </w:p>
    <w:p>
      <w:r>
        <w:t>A história se passava num colégio de elite, onde romance e música se misturavam. Era a versão brasileira de um fenômeno que já tinha conquistado adolescentes no mundo inteiro.</w:t>
      </w:r>
    </w:p>
    <w:p>
      <w:r>
        <w:t>A Rebelde original era mexicana. Tinha virado uma febre na América Latina nos anos dois mil, com uma banda que lotava estádios. Lá, a personagem Roberta tinha sido vivida pela atriz e cantora Dulce María.</w:t>
      </w:r>
    </w:p>
    <w:p>
      <w:r>
        <w:t>No Brasil, a Record resolveu fazer a própria versão. E precisava de uma nova Roberta.</w:t>
      </w:r>
    </w:p>
    <w:p>
      <w:r>
        <w:t>E uma das protagonistas era Lua Blanco.</w:t>
      </w:r>
    </w:p>
    <w:p>
      <w:r>
        <w:t>Ela vivia Roberta Messi. A rebelde da turma.</w:t>
      </w:r>
    </w:p>
    <w:p>
      <w:r>
        <w:t>Em poucas semanas, os adolescentes do Brasil inteiro estavam falando de Roberta.</w:t>
      </w:r>
    </w:p>
    <w:p>
      <w:r>
        <w:t>Só que Rebelde não era só uma novela. Os protagonistas também formavam uma banda de verdade. E foi essa banda que transformou Lua Blanco numa estrela.</w:t>
      </w:r>
    </w:p>
    <w:p>
      <w:r>
        <w:t>A banda se chamava Rebeldes.</w:t>
      </w:r>
    </w:p>
    <w:p>
      <w:r>
        <w:t>E Lua era uma das vozes principais.</w:t>
      </w:r>
    </w:p>
    <w:p>
      <w:r>
        <w:t>Os discos venderam tanto que ganharam certificados de ouro, de platina e até de platina dupla. Os shows lotavam ginásios pelo país. Em três anos, foram cerca de noventa apresentações.</w:t>
      </w:r>
    </w:p>
    <w:p>
      <w:r>
        <w:t>Para muitos daqueles fãs, era o primeiro show da vida. E a voz que eles ouviam ao vivo era a de Lua.</w:t>
      </w:r>
    </w:p>
    <w:p>
      <w:r>
        <w:t>Milhares de adolescentes gritavam o nome dela. E muitos avós assistiam à novela ao lado dos netos.</w:t>
      </w:r>
    </w:p>
    <w:p>
      <w:r>
        <w:t>A neta de Billy Blanco estava no palco, cantando para multidões.</w:t>
      </w:r>
    </w:p>
    <w:p>
      <w:r>
        <w:t>Exatamente como o avô tinha feito a vida inteira.</w:t>
      </w:r>
    </w:p>
    <w:p>
      <w:r>
        <w:t>Só que, enquanto Lua vivia o melhor momento da carreira, o avô dela continuava numa cama de hospital. E, no meio daquele ano de sucesso, chegou a notícia que a família temia.</w:t>
      </w:r>
    </w:p>
    <w:p>
      <w:r>
        <w:t>Oito de julho de dois mil e onze.</w:t>
      </w:r>
    </w:p>
    <w:p>
      <w:r>
        <w:t>Rebelde estava no ar havia pouco mais de três meses.</w:t>
      </w:r>
    </w:p>
    <w:p>
      <w:r>
        <w:t>Naquele dia, no Rio de Janeiro, Billy Blanco morreu. Tinha oitenta e sete anos. Estava internado havia nove meses, desde o AVC.</w:t>
      </w:r>
    </w:p>
    <w:p>
      <w:r>
        <w:t>O arquiteto de Belém que virou parceiro de Tom Jobim. O avô que deu a Lua o sobrenome e o amor pela música.</w:t>
      </w:r>
    </w:p>
    <w:p>
      <w:r>
        <w:t>Ele partiu no ano em que a neta se tornou famosa no país inteiro.</w:t>
      </w:r>
    </w:p>
    <w:p>
      <w:r>
        <w:t>E a novela não parou.</w:t>
      </w:r>
    </w:p>
    <w:p>
      <w:r>
        <w:t>Lua continuou gravando e subindo ao palco, cantando para as plateias que gritavam o nome dela.</w:t>
      </w:r>
    </w:p>
    <w:p>
      <w:r>
        <w:t>O avô não estava mais ali. Mas a música que ele deixou na família seguia em cada show.</w:t>
      </w:r>
    </w:p>
    <w:p>
      <w:r>
        <w:t>Só que, por trás daquele sucesso todo, havia um preço que os fãs não viam. E Lua só teve coragem de contar anos depois.</w:t>
      </w:r>
    </w:p>
    <w:p>
      <w:r>
        <w:t>Em entrevistas, ela falou sobre o que foi viver Rebelde por dentro.</w:t>
      </w:r>
    </w:p>
    <w:p>
      <w:r>
        <w:t>Contou que passou dois anos sem dormir na própria cama. A rotina de gravações e viagens não deixava.</w:t>
      </w:r>
    </w:p>
    <w:p>
      <w:r>
        <w:t>Disse que aquilo foi uma renúncia. Que entregou a alma para aquele trabalho.</w:t>
      </w:r>
    </w:p>
    <w:p>
      <w:r>
        <w:t>Admitiu que teve muitas crises. E que, algumas vezes, pensou em desistir.</w:t>
      </w:r>
    </w:p>
    <w:p>
      <w:r>
        <w:t>Lua se descreveu naquela época como uma menina inexperiente e muito sonhadora. E disse que, nos bastidores, viu muita coisa que não queria para a vida dela.</w:t>
      </w:r>
    </w:p>
    <w:p>
      <w:r>
        <w:t>Os fãs viam a Roberta sorrindo no palco. Poucos sabiam o que a moça por trás da personagem estava enfrentando.</w:t>
      </w:r>
    </w:p>
    <w:p>
      <w:r>
        <w:t>E foi também naquele elenco, no meio da correria das gravações e dos shows, que Lua viveu um amor que ia ficar marcado. E uma separação que ia durar mais de uma década.</w:t>
      </w:r>
    </w:p>
    <w:p>
      <w:r>
        <w:t>O nome dele era Arthur Aguiar.</w:t>
      </w:r>
    </w:p>
    <w:p>
      <w:r>
        <w:t>Na novela, ele vivia Diego. E, assim como Lua, era uma das vozes da banda Rebeldes.</w:t>
      </w:r>
    </w:p>
    <w:p>
      <w:r>
        <w:t>Os dois passavam o dia inteiro juntos, entre gravações e viagens para os shows.</w:t>
      </w:r>
    </w:p>
    <w:p>
      <w:r>
        <w:t>E, longe das câmeras, o romance da ficção virou realidade.</w:t>
      </w:r>
    </w:p>
    <w:p>
      <w:r>
        <w:t>Lua Blanco e Arthur Aguiar começaram a namorar.</w:t>
      </w:r>
    </w:p>
    <w:p>
      <w:r>
        <w:t>Para os fãs, era um sonho. O casal da novela também era um casal na vida real.</w:t>
      </w:r>
    </w:p>
    <w:p>
      <w:r>
        <w:t>Só que o sonho durou pouco. E terminou de um jeito que deixou os dois sem se falar durante mais de uma década.</w:t>
      </w:r>
    </w:p>
    <w:p>
      <w:r>
        <w:t>O namoro durou cerca de sete meses.</w:t>
      </w:r>
    </w:p>
    <w:p>
      <w:r>
        <w:t>E acabou.</w:t>
      </w:r>
    </w:p>
    <w:p>
      <w:r>
        <w:t>Os motivos nunca foram contados em detalhes. Nem por ele, nem por ela.</w:t>
      </w:r>
    </w:p>
    <w:p>
      <w:r>
        <w:t>O que se sabe é que, depois do fim, os dois simplesmente pararam de se falar. Seguiram dividindo palco e entrevistas enquanto a banda existia. Mas, fora dali, o silêncio era total.</w:t>
      </w:r>
    </w:p>
    <w:p>
      <w:r>
        <w:t>Rebelde terminou em outubro de dois mil e doze, depois de mais de quatrocentos capítulos.</w:t>
      </w:r>
    </w:p>
    <w:p>
      <w:r>
        <w:t>A banda fez o último show em maio de dois mil e treze, em Belo Horizonte.</w:t>
      </w:r>
    </w:p>
    <w:p>
      <w:r>
        <w:t>E cada um seguiu o seu caminho.</w:t>
      </w:r>
    </w:p>
    <w:p>
      <w:r>
        <w:t>Anos depois, quando os fãs começaram a pedir uma volta da banda, Lua foi sincera. Disse que uma reunião do grupo não era um sonho dela. E que envolvia a vida de muitas pessoas.</w:t>
      </w:r>
    </w:p>
    <w:p>
      <w:r>
        <w:t>Arthur virou um dos nomes mais conhecidos da televisão. Anos depois, ia vencer o Big Brother Brasil.</w:t>
      </w:r>
    </w:p>
    <w:p>
      <w:r>
        <w:t>Lua seguiu a carreira de atriz e cantora.</w:t>
      </w:r>
    </w:p>
    <w:p>
      <w:r>
        <w:t>E os dois continuaram sem trocar uma palavra.</w:t>
      </w:r>
    </w:p>
    <w:p>
      <w:r>
        <w:t>Os anos foram passando.</w:t>
      </w:r>
    </w:p>
    <w:p>
      <w:r>
        <w:t>Até que, onze anos depois, um convite inesperado mudou tudo. E Lua contou, ela mesma, como foi aquele reencontro.</w:t>
      </w:r>
    </w:p>
    <w:p>
      <w:r>
        <w:t>Quatro de novembro de dois mil e vinte e três.</w:t>
      </w:r>
    </w:p>
    <w:p>
      <w:r>
        <w:t>Arthur chamou Lua para almoçar.</w:t>
      </w:r>
    </w:p>
    <w:p>
      <w:r>
        <w:t>O lugar escolhido foi a churrascaria preferida dela.</w:t>
      </w:r>
    </w:p>
    <w:p>
      <w:r>
        <w:t>E, segundo o que a própria Lua contou depois, ele não deixou que ela pagasse a conta.</w:t>
      </w:r>
    </w:p>
    <w:p>
      <w:r>
        <w:t>Nas redes, ela brincou com isso. Disse que aquele almoço tinha acabado de vez com a fama de pão-duro que ela tinha colocado nele.</w:t>
      </w:r>
    </w:p>
    <w:p>
      <w:r>
        <w:t>Os dois sentaram frente a frente. E conversaram de verdade, pela primeira vez em mais de uma década.</w:t>
      </w:r>
    </w:p>
    <w:p>
      <w:r>
        <w:t>Lua disse que tinham muita roupa suja para lavar. E que a conversa foi aberta, natural, como se o tempo não tivesse passado. Contou que, ao sair dali, parecia ter acordado de um sonho.</w:t>
      </w:r>
    </w:p>
    <w:p>
      <w:r>
        <w:t>Arthur também falou sobre o encontro. Disse que os dois pediram desculpas um ao outro. E que puderam contar o que tinha machucado cada um.</w:t>
      </w:r>
    </w:p>
    <w:p>
      <w:r>
        <w:t>Em fevereiro de dois mil e vinte e quatro, Lua contou aos fãs. Ela e Arthur tinham feito as pazes.</w:t>
      </w:r>
    </w:p>
    <w:p>
      <w:r>
        <w:t>Os fãs de Rebelde comemoraram como se fosse o capítulo final de uma novela.</w:t>
      </w:r>
    </w:p>
    <w:p>
      <w:r>
        <w:t>Ninguém podia imaginar que aquele almoço ia ganhar um peso tão grande. Porque, menos de três anos depois, aquele reencontro ia ser lembrado como uma despedida.</w:t>
      </w:r>
    </w:p>
    <w:p>
      <w:r>
        <w:t>Depois de Rebelde, Lua não parou. Mas também não quis ficar presa para sempre à Roberta.</w:t>
      </w:r>
    </w:p>
    <w:p>
      <w:r>
        <w:t>Em dois mil e treze, voltou às novelas da Record com Pecado Mortal.</w:t>
      </w:r>
    </w:p>
    <w:p>
      <w:r>
        <w:t>E descobriu um palco novo. O teatro musical. Em dois mil e catorze, estava em cena em Se Eu Fosse Você, o musical inspirado no filme de sucesso.</w:t>
      </w:r>
    </w:p>
    <w:p>
      <w:r>
        <w:t>Mas o sonho mais antigo de Lua ainda não tinha se realizado. E ele tinha a ver com aquela casa cheia de música onde ela cresceu.</w:t>
      </w:r>
    </w:p>
    <w:p>
      <w:r>
        <w:t>Dois mil e dezesseis.</w:t>
      </w:r>
    </w:p>
    <w:p>
      <w:r>
        <w:t>Lua lançou o primeiro disco solo da carreira. Só dela.</w:t>
      </w:r>
    </w:p>
    <w:p>
      <w:r>
        <w:t>O nome era Mão no Sonho.</w:t>
      </w:r>
    </w:p>
    <w:p>
      <w:r>
        <w:t>A neta de Billy Blanco agora tinha um disco com o próprio nome na capa.</w:t>
      </w:r>
    </w:p>
    <w:p>
      <w:r>
        <w:t>No ano seguinte, voltou à Globo, numa das novelas de maior sucesso daquele ano, A Força do Querer.</w:t>
      </w:r>
    </w:p>
    <w:p>
      <w:r>
        <w:t>Em dois mil e dezoito, encarou o reality musical Popstar, cantando ao vivo para o Brasil inteiro.</w:t>
      </w:r>
    </w:p>
    <w:p>
      <w:r>
        <w:t>E ali aconteceu uma cena que virou piada na internet. Na primeira apresentação, Lua transformou uma música de sofrência em rock. Quando chegou a hora de mostrar a votação do público, o placar apareceu zerado na tela.</w:t>
      </w:r>
    </w:p>
    <w:p>
      <w:r>
        <w:t>Virou meme. Muita gente achou graça. Outros acharam injusto.</w:t>
      </w:r>
    </w:p>
    <w:p>
      <w:r>
        <w:t>Lua seguiu em frente. Do jeito que sempre fez.</w:t>
      </w:r>
    </w:p>
    <w:p>
      <w:r>
        <w:t>E ainda fez cinema e uma série de humor.</w:t>
      </w:r>
    </w:p>
    <w:p>
      <w:r>
        <w:t>Mas era na música que ela sempre voltava.</w:t>
      </w:r>
    </w:p>
    <w:p>
      <w:r>
        <w:t>Vieram mais dois discos. Pretérito Imperfeito, em dois mil e vinte, gravado em parceria com Lágrima Flor. E Lua Blanco e a Órbita, em dois mil e vinte e três.</w:t>
      </w:r>
    </w:p>
    <w:p>
      <w:r>
        <w:t>Três discos numa carreira que tinha começado na sala de casa, cantando com os irmãos.</w:t>
      </w:r>
    </w:p>
    <w:p>
      <w:r>
        <w:t>Não era mais a menina de Rebelde. Era uma artista completa.</w:t>
      </w:r>
    </w:p>
    <w:p>
      <w:r>
        <w:t>Só que, enquanto a carreira seguia, a parte mais importante da vida de Lua acontecia longe das câmeras. E pouca gente sabia dela.</w:t>
      </w:r>
    </w:p>
    <w:p>
      <w:r>
        <w:t>Em dois mil e dezesseis, Lua assumiu um namoro com o roteirista Leandro Soares.</w:t>
      </w:r>
    </w:p>
    <w:p>
      <w:r>
        <w:t>Os dois eram discretos. Quase não apareciam juntos nas redes. Passaram por uma separação rápida no ano seguinte, mas logo voltaram. E, segundo as reportagens, passaram a viver sob o mesmo teto.</w:t>
      </w:r>
    </w:p>
    <w:p>
      <w:r>
        <w:t>Lua guardava a vida pessoal só para ela.</w:t>
      </w:r>
    </w:p>
    <w:p>
      <w:r>
        <w:t>Mas, de vez em quando, deixava escapar um sonho.</w:t>
      </w:r>
    </w:p>
    <w:p>
      <w:r>
        <w:t>Ela já tinha falado publicamente que queria ser mãe.</w:t>
      </w:r>
    </w:p>
    <w:p>
      <w:r>
        <w:t>Numa entrevista de dois mil e catorze, disse que ser mãe era um dos grandes projetos da vida dela. Mas que precisava acontecer no tempo certo, dentro dos planos dela.</w:t>
      </w:r>
    </w:p>
    <w:p>
      <w:r>
        <w:t>Esse tempo não chegou.</w:t>
      </w:r>
    </w:p>
    <w:p>
      <w:r>
        <w:t>E, perto dos quarenta anos, parecia que o melhor ainda estava por vir. Novos discos e as pazes com o passado. Até que chegou o mês de agosto de dois mil e vinte e seis.</w:t>
      </w:r>
    </w:p>
    <w:p>
      <w:r>
        <w:t>Segundo a tia de Lua, foi mais ou menos nessa época que veio a notícia.</w:t>
      </w:r>
    </w:p>
    <w:p>
      <w:r>
        <w:t>Cerca de dois meses antes de morrer, Lua Blanco descobriu que estava com câncer.</w:t>
      </w:r>
    </w:p>
    <w:p>
      <w:r>
        <w:t>A família não divulgou um comunicado oficial com detalhes da doença. Mas, segundo a imprensa, era um câncer no intestino.</w:t>
      </w:r>
    </w:p>
    <w:p>
      <w:r>
        <w:t>É o segundo tipo de câncer que mais mata no mundo.</w:t>
      </w:r>
    </w:p>
    <w:p>
      <w:r>
        <w:t>E ele tem uma característica cruel. No começo, quase nunca dá sinal. Quando os sintomas aparecem, muitas vezes ele já avançou.</w:t>
      </w:r>
    </w:p>
    <w:p>
      <w:r>
        <w:t>Durante muito tempo, esse câncer foi visto como uma doença de gente mais velha. Só que, nos últimos anos, os médicos vêm registrando cada vez mais casos em pessoas com menos de cinquenta anos.</w:t>
      </w:r>
    </w:p>
    <w:p>
      <w:r>
        <w:t>Lua tinha trinta e nove.</w:t>
      </w:r>
    </w:p>
    <w:p>
      <w:r>
        <w:t>Os sinais que os médicos pedem para ninguém ignorar são sangue nas fezes, mudança no funcionamento do intestino que não passa, dor na barriga e perda de peso sem motivo.</w:t>
      </w:r>
    </w:p>
    <w:p>
      <w:r>
        <w:t>Diante de qualquer um desses sinais, o certo é procurar um médico. Sem esperar.</w:t>
      </w:r>
    </w:p>
    <w:p>
      <w:r>
        <w:t>Para a família de Lua, aquela notícia foi um choque. Mas o que mais impressionou quem estava por perto foi o jeito que ela escolheu para atravessar os dois meses seguintes.</w:t>
      </w:r>
    </w:p>
    <w:p>
      <w:r>
        <w:t>Quem contou como foram aqueles dois meses foi a tia de Lua, Maria Cândida Ribeiro.</w:t>
      </w:r>
    </w:p>
    <w:p>
      <w:r>
        <w:t>Segundo ela, Lua recebeu a notícia com calma.</w:t>
      </w:r>
    </w:p>
    <w:p>
      <w:r>
        <w:t>Sem desespero. Sem medo.</w:t>
      </w:r>
    </w:p>
    <w:p>
      <w:r>
        <w:t>A tia descreveu a sobrinha como uma mulher de muita fé. E contou que Lua sempre foi a pessoa que unia a família. Era ela quem juntava todo mundo.</w:t>
      </w:r>
    </w:p>
    <w:p>
      <w:r>
        <w:t>E, quando chegou a vez de Lua precisar de ajuda, a família inteira respondeu do mesmo jeito. Formou em volta dela uma corrente que poucos imaginavam.</w:t>
      </w:r>
    </w:p>
    <w:p>
      <w:r>
        <w:t>E existe uma mensagem que mostra exatamente como ela estava por dentro.</w:t>
      </w:r>
    </w:p>
    <w:p>
      <w:r>
        <w:t>Depois da morte de Lua, uma amiga dela publicou nas redes uma mensagem que tinha recebido. Uma das últimas.</w:t>
      </w:r>
    </w:p>
    <w:p>
      <w:r>
        <w:t>Nela, Lua falava de fé. Contava que, no meio das dúvidas e das perguntas daquela semana, encontrava conforto em Jesus.</w:t>
      </w:r>
    </w:p>
    <w:p>
      <w:r>
        <w:t>E escreveu uma frase que emocionou quem leu. Disse que sonhava muito com o Reino de Deus. Desde que era pequena.</w:t>
      </w:r>
    </w:p>
    <w:p>
      <w:r>
        <w:t>E que aquilo dava a ela uma paz.</w:t>
      </w:r>
    </w:p>
    <w:p>
      <w:r>
        <w:t>Durante aqueles meses, Lua nunca ficou sozinha.</w:t>
      </w:r>
    </w:p>
    <w:p>
      <w:r>
        <w:t>Segundo a tia, mais de oitenta pessoas, entre parentes e amigos, formaram uma rede de apoio em volta dela.</w:t>
      </w:r>
    </w:p>
    <w:p>
      <w:r>
        <w:t>Oitenta pessoas ao lado de uma só.</w:t>
      </w:r>
    </w:p>
    <w:p>
      <w:r>
        <w:t>A menina que cresceu numa casa cheia de irmãos e de música passou os últimos meses do mesmo jeito. Cercada.</w:t>
      </w:r>
    </w:p>
    <w:p>
      <w:r>
        <w:t>Domingo, dezoito de outubro de dois mil e vinte e seis.</w:t>
      </w:r>
    </w:p>
    <w:p>
      <w:r>
        <w:t>Lua Blanco morreu no Rio de Janeiro. Tinha trinta e nove anos.</w:t>
      </w:r>
    </w:p>
    <w:p>
      <w:r>
        <w:t>Segundo a tia, a partida foi rápida e sem sofrimento.</w:t>
      </w:r>
    </w:p>
    <w:p>
      <w:r>
        <w:t>O irmão, Daniel, deu a notícia nas redes sociais. Escreveu que ela vinha lutando contra um câncer nos últimos meses. E que tinha partido em paz.</w:t>
      </w:r>
    </w:p>
    <w:p>
      <w:r>
        <w:t>Pediu respeito ao luto e ao silêncio da família.</w:t>
      </w:r>
    </w:p>
    <w:p>
      <w:r>
        <w:t>E a tia disse uma frase que resume a fé daquela família. Disse que, agora, era preciso cuidar dos vivos. Porque Lua estava melhor do que todos eles.</w:t>
      </w:r>
    </w:p>
    <w:p>
      <w:r>
        <w:t>Em poucos minutos, a notícia chegou aos antigos colegas de Rebelde. E um deles ficou sabendo do pior jeito possível.</w:t>
      </w:r>
    </w:p>
    <w:p>
      <w:r>
        <w:t>Arthur Aguiar estava fazendo uma transmissão ao vivo na internet quando soube da morte de Lua.</w:t>
      </w:r>
    </w:p>
    <w:p>
      <w:r>
        <w:t>O homem que tinha passado onze anos sem falar com ela. E que, menos de três anos antes, tinha feito as pazes com ela num almoço numa churrascaria.</w:t>
      </w:r>
    </w:p>
    <w:p>
      <w:r>
        <w:t>Ele chamou aquele momento de bizarro.</w:t>
      </w:r>
    </w:p>
    <w:p>
      <w:r>
        <w:t>A notícia atravessou fronteiras. No México, Dulce María, a atriz que viveu a Roberta original, na versão mexicana de Rebelde, também lamentou a morte de Lua. Duas Robertas. Uma despedida.</w:t>
      </w:r>
    </w:p>
    <w:p>
      <w:r>
        <w:t>No dia seguinte, segunda-feira, dezenove de outubro, o corpo de Lua foi velado num cemitério do Rio de Janeiro, à tarde.</w:t>
      </w:r>
    </w:p>
    <w:p>
      <w:r>
        <w:t>Os colegas de Rebelde foram se despedir. Arthur Aguiar estava lá. Mel Fronckowiak e Micael Borges, também do elenco, estavam lá.</w:t>
      </w:r>
    </w:p>
    <w:p>
      <w:r>
        <w:t>Outros artistas também apareceram para dar o último adeus, como a atriz Letícia Colin e o ator Hugo Bonemer.</w:t>
      </w:r>
    </w:p>
    <w:p>
      <w:r>
        <w:t>Mais de uma década depois daqueles shows lotados, a turma de Rebelde estava reunida de novo.</w:t>
      </w:r>
    </w:p>
    <w:p>
      <w:r>
        <w:t>Dessa vez, em silêncio.</w:t>
      </w:r>
    </w:p>
    <w:p>
      <w:r>
        <w:t>E, enquanto o Brasil se despedia de Lua Blanco, uma coincidência deixou aquele domingo ainda mais triste para a música brasileira.</w:t>
      </w:r>
    </w:p>
    <w:p>
      <w:r>
        <w:t>Naquele mesmo domingo, dezoito de outubro, em São Paulo, morreu também Benito di Paula. O cantor de Retalhos de Cetim, aos oitenta e quatro anos.</w:t>
      </w:r>
    </w:p>
    <w:p>
      <w:r>
        <w:t>Duas vozes da música brasileira se calaram no mesmo dia.</w:t>
      </w:r>
    </w:p>
    <w:p>
      <w:r>
        <w:t>Uma, depois de mais de cinquenta anos de carreira. A outra, aos trinta e nove anos, com tanta coisa ainda por fazer.</w:t>
      </w:r>
    </w:p>
    <w:p>
      <w:r>
        <w:t>Para muitas famílias brasileiras, foi um domingo de luto em dobro. Os avós choraram Benito. Os netos choraram Lua.</w:t>
      </w:r>
    </w:p>
    <w:p>
      <w:r>
        <w:t>E é aqui que a história de Lua Blanco encontra o começo dela. Porque essa história começou com um avô e terminou do mesmo jeito que ele viveu. No meio da música e da família.</w:t>
      </w:r>
    </w:p>
    <w:p>
      <w:r>
        <w:t>Lembra de Billy Blanco?</w:t>
      </w:r>
    </w:p>
    <w:p>
      <w:r>
        <w:t>O arquiteto de Belém que virou parceiro de Tom Jobim. O homem que morreu em dois mil e onze, no mesmo ano em que a neta ficou famosa no país inteiro.</w:t>
      </w:r>
    </w:p>
    <w:p>
      <w:r>
        <w:t>Ele não viu a neta crescer como artista. Não viu Lua nas novelas que vieram depois, nem nos discos que ela gravou.</w:t>
      </w:r>
    </w:p>
    <w:p>
      <w:r>
        <w:t>Mas a música que ele colocou dentro daquela família nunca saiu de lá.</w:t>
      </w:r>
    </w:p>
    <w:p>
      <w:r>
        <w:t>Lua cresceu nela e cantou para multidões com ela. E, segundo a família, partiu do mesmo jeito que viveu. Cercada de gente que a amava.</w:t>
      </w:r>
    </w:p>
    <w:p>
      <w:r>
        <w:t>A tia disse que Lua era a pessoa que unia a família.</w:t>
      </w:r>
    </w:p>
    <w:p>
      <w:r>
        <w:t>E, no fim, foi a família inteira que se uniu em volta dela.</w:t>
      </w:r>
    </w:p>
    <w:p>
      <w:r>
        <w:t>A história de Lua deixa uma lição que serve para todo mundo que está assistindo a este vídeo agora. E ela tem duas partes.</w:t>
      </w:r>
    </w:p>
    <w:p>
      <w:r>
        <w:t>A primeira é sobre o corpo.</w:t>
      </w:r>
    </w:p>
    <w:p>
      <w:r>
        <w:t>O câncer que levou Lua costuma crescer em silêncio. E está aparecendo cada vez mais cedo. Se você tem algum daqueles sinais que falamos, ou se já passou da hora de fazer os exames, não espere. Procure um médico.</w:t>
      </w:r>
    </w:p>
    <w:p>
      <w:r>
        <w:t>A segunda parte é sobre as pessoas.</w:t>
      </w:r>
    </w:p>
    <w:p>
      <w:r>
        <w:t>Lua e Arthur passaram onze anos sem se falar. Até que, um dia, um deles fez um convite para almoçar.</w:t>
      </w:r>
    </w:p>
    <w:p>
      <w:r>
        <w:t>Se aquele almoço não tivesse acontecido, aquela paz nunca teria chegado.</w:t>
      </w:r>
    </w:p>
    <w:p>
      <w:r>
        <w:t>Todo mundo tem alguém com quem precisa conversar. Alguém com quem precisa fazer as pazes. Às vezes, a gente acha que tem todo o tempo do mundo.</w:t>
      </w:r>
    </w:p>
    <w:p>
      <w:r>
        <w:t>Lua teve dois meses.</w:t>
      </w:r>
    </w:p>
    <w:p>
      <w:r>
        <w:t>Então, se existe alguém assim na sua vida, liga hoje. Marca aquele almoço.</w:t>
      </w:r>
    </w:p>
    <w:p>
      <w:r>
        <w:t>E, se a história de Lua Blanco tocou o seu coração, deixa aqui nos comentários uma mensagem de carinho para ela e para a família. Vamos fazer dessa página uma homenagem.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