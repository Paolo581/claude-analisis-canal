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VIDA de RAMÓN VALDÉS, O SEU MADRUGA — O Fim CRUEL Que Ninguém Mostrou</w:t>
      </w:r>
    </w:p>
    <w:p>
      <w:r>
        <w:rPr>
          <w:color w:val="C00000"/>
        </w:rPr>
        <w:t>Num quarto de hospital na Cidade do México, o homem que fez gerações inteiras rirem como o Seu Madruga carregava uma dor que nunca mostrou para as câmeras. Uma dor que vinha de muito antes da fama.</w:t>
      </w:r>
    </w:p>
    <w:p>
      <w:r>
        <w:rPr>
          <w:color w:val="C00000"/>
        </w:rPr>
        <w:t>No auge do sucesso, ele largou um dos programas mais vistos da história da televisão. Saiu sem explicar ao público por quê. E trocou os estúdios por lonas de circo, longe de tudo.</w:t>
      </w:r>
    </w:p>
    <w:p>
      <w:r>
        <w:rPr>
          <w:color w:val="C00000"/>
        </w:rPr>
        <w:t>Fica até o final. Porque o que ele escondia por trás do sorriso do Seu Madruga, e o preço que isso cobrou dele no fim da vida, quase ninguém conhece.</w:t>
      </w:r>
    </w:p>
    <w:p>
      <w:r>
        <w:rPr>
          <w:color w:val="000000"/>
        </w:rPr>
        <w:t>Mas, para entender essa dor, é preciso voltar a uma família pobre e numerosa da Cidade do México. Uma família onde a vida real era muito mais dura do que qualquer episódio de televisão.</w:t>
      </w:r>
    </w:p>
    <w:p>
      <w:r>
        <w:rPr>
          <w:color w:val="000000"/>
        </w:rPr>
        <w:t>O nome completo dele era Ramón Esteban Gómez Valdés y Castillo.</w:t>
      </w:r>
    </w:p>
    <w:p>
      <w:r>
        <w:rPr>
          <w:color w:val="000000"/>
        </w:rPr>
        <w:t>Em casa, ninguém o chamava assim. Para a família, ele era o Moncho.</w:t>
      </w:r>
    </w:p>
    <w:p>
      <w:r>
        <w:rPr>
          <w:color w:val="000000"/>
        </w:rPr>
        <w:t>Ele nasceu no dia dois de setembro de mil novecentos e vinte e quatro.</w:t>
      </w:r>
    </w:p>
    <w:p>
      <w:r>
        <w:rPr>
          <w:color w:val="000000"/>
        </w:rPr>
        <w:t>O pai dele se chamava Rafael. Trabalhava como agente da alfândega.</w:t>
      </w:r>
    </w:p>
    <w:p>
      <w:r>
        <w:rPr>
          <w:color w:val="000000"/>
        </w:rPr>
        <w:t>A mãe, Guadalupe, cuidava da casa e dos filhos.</w:t>
      </w:r>
    </w:p>
    <w:p>
      <w:r>
        <w:rPr>
          <w:color w:val="000000"/>
        </w:rPr>
        <w:t>E eram muitos filhos.</w:t>
      </w:r>
    </w:p>
    <w:p>
      <w:r>
        <w:rPr>
          <w:color w:val="000000"/>
        </w:rPr>
        <w:t>Antes de Ramón completar dois anos, a família se mudou para Ciudad Juárez, uma cidade colada na fronteira com os Estados Unidos.</w:t>
      </w:r>
    </w:p>
    <w:p>
      <w:r>
        <w:rPr>
          <w:color w:val="000000"/>
        </w:rPr>
        <w:t>Foi ali que Moncho cresceu. Numa casa simples, cheia de irmãos, onde o dinheiro raramente sobrava.</w:t>
      </w:r>
    </w:p>
    <w:p>
      <w:r>
        <w:rPr>
          <w:color w:val="C00000"/>
        </w:rPr>
        <w:t>E, naquela mesma casa, cresciam outros meninos que iam virar lendas do humor mexicano. Um deles ia ficar tão famoso que Ramón passaria anos vivendo à sombra dele.</w:t>
      </w:r>
    </w:p>
    <w:p>
      <w:r>
        <w:rPr>
          <w:color w:val="000000"/>
        </w:rPr>
        <w:t>Entre os irmãos de Ramón estavam nomes que o México inteiro ia conhecer.</w:t>
      </w:r>
    </w:p>
    <w:p>
      <w:r>
        <w:rPr>
          <w:color w:val="000000"/>
        </w:rPr>
        <w:t>Manuel, que o público ia chamar de El Loco Valdés. Anos depois, ele seria o pai do cantor Cristian Castro.</w:t>
      </w:r>
    </w:p>
    <w:p>
      <w:r>
        <w:rPr>
          <w:color w:val="000000"/>
        </w:rPr>
        <w:t>E Germán.</w:t>
      </w:r>
    </w:p>
    <w:p>
      <w:r>
        <w:rPr>
          <w:color w:val="000000"/>
        </w:rPr>
        <w:t>O público conheceria Germán por outro nome. Tin Tan.</w:t>
      </w:r>
    </w:p>
    <w:p>
      <w:r>
        <w:rPr>
          <w:color w:val="000000"/>
        </w:rPr>
        <w:t>Tin Tan foi o primeiro a chegar ao topo. Virou uma das maiores estrelas do cinema mexicano.</w:t>
      </w:r>
    </w:p>
    <w:p>
      <w:r>
        <w:rPr>
          <w:color w:val="C00000"/>
        </w:rPr>
        <w:t>Só que, enquanto um irmão virava ídolo de um país inteiro, Ramón ia viver anos de um aperto tão grande que, décadas depois, o filho dele ainda lembra de cada detalhe. E o que esse filho contou prova que o Seu Madruga não foi inventado num estúdio de televisão.</w:t>
      </w:r>
    </w:p>
    <w:p>
      <w:r>
        <w:rPr>
          <w:color w:val="000000"/>
        </w:rPr>
        <w:t>Foi Tin Tan quem abriu a primeira porta para o irmão.</w:t>
      </w:r>
    </w:p>
    <w:p>
      <w:r>
        <w:rPr>
          <w:color w:val="000000"/>
        </w:rPr>
        <w:t>Em mil novecentos e quarenta e nove, Ramón apareceu pela primeira vez numa tela de cinema. O filme se chamava Calabacitas Tiernas. E o astro era o próprio Tin Tan.</w:t>
      </w:r>
    </w:p>
    <w:p>
      <w:r>
        <w:rPr>
          <w:color w:val="000000"/>
        </w:rPr>
        <w:t>Ramón estava com vinte e poucos anos.</w:t>
      </w:r>
    </w:p>
    <w:p>
      <w:r>
        <w:rPr>
          <w:color w:val="000000"/>
        </w:rPr>
        <w:t>Não era o protagonista. Nem perto disso. Fazia papéis pequenos e figurações.</w:t>
      </w:r>
    </w:p>
    <w:p>
      <w:r>
        <w:rPr>
          <w:color w:val="000000"/>
        </w:rPr>
        <w:t>E foi assim por muitos anos.</w:t>
      </w:r>
    </w:p>
    <w:p>
      <w:r>
        <w:rPr>
          <w:color w:val="000000"/>
        </w:rPr>
        <w:t>Com a ajuda do irmão, Ramón foi conseguindo novos trabalhos. No ano seguinte, apareceu em El Rey del Barrio, outro sucesso de Tin Tan. Ao longo da vida, participou de mais de cinquenta filmes.</w:t>
      </w:r>
    </w:p>
    <w:p>
      <w:r>
        <w:rPr>
          <w:color w:val="000000"/>
        </w:rPr>
        <w:t>O público ria de Tin Tan. E quase ninguém sabia o nome do homem magro que aparecia no canto da tela.</w:t>
      </w:r>
    </w:p>
    <w:p>
      <w:r>
        <w:rPr>
          <w:color w:val="C00000"/>
        </w:rPr>
        <w:t>E, fora das telas, a vida dos dois irmãos ia se cruzar de um jeito tão curioso que parece roteiro de novela.</w:t>
      </w:r>
    </w:p>
    <w:p>
      <w:r>
        <w:rPr>
          <w:color w:val="000000"/>
        </w:rPr>
        <w:t>Ramón se casou mais de uma vez.</w:t>
      </w:r>
    </w:p>
    <w:p>
      <w:r>
        <w:rPr>
          <w:color w:val="000000"/>
        </w:rPr>
        <w:t>A segunda esposa dele foi uma cantora chamada Araceli Julián. Ela fazia parte de um trio musical com as irmãs.</w:t>
      </w:r>
    </w:p>
    <w:p>
      <w:r>
        <w:rPr>
          <w:color w:val="000000"/>
        </w:rPr>
        <w:t>E uma dessas irmãs, Rosalía, era casada com ninguém menos que Tin Tan.</w:t>
      </w:r>
    </w:p>
    <w:p>
      <w:r>
        <w:rPr>
          <w:color w:val="000000"/>
        </w:rPr>
        <w:t>Dois irmãos casados com duas irmãs.</w:t>
      </w:r>
    </w:p>
    <w:p>
      <w:r>
        <w:rPr>
          <w:color w:val="000000"/>
        </w:rPr>
        <w:t>Anos depois, numa entrevista na televisão do Chile, Ramón brincou com o tamanho da própria família. Disse que tinha sete filhos, de dois casamentos. E completou com uma piada sobre a própria matemática da família.</w:t>
      </w:r>
    </w:p>
    <w:p>
      <w:r>
        <w:rPr>
          <w:color w:val="000000"/>
        </w:rPr>
        <w:t>Sete filhos. Uma casa cheia de bocas para alimentar.</w:t>
      </w:r>
    </w:p>
    <w:p>
      <w:r>
        <w:rPr>
          <w:color w:val="000000"/>
        </w:rPr>
        <w:t>E um salário de ator coadjuvante que quase nunca dava conta.</w:t>
      </w:r>
    </w:p>
    <w:p>
      <w:r>
        <w:rPr>
          <w:color w:val="C00000"/>
        </w:rPr>
        <w:t>E é aqui que aparece a verdade que o filho de Ramón só contou décadas depois. Uma verdade que faz a gente olhar para o Seu Madruga de outro jeito.</w:t>
      </w:r>
    </w:p>
    <w:p>
      <w:r>
        <w:rPr>
          <w:color w:val="000000"/>
        </w:rPr>
        <w:t>Quem contou foi o filho, Esteban Valdés.</w:t>
      </w:r>
    </w:p>
    <w:p>
      <w:r>
        <w:rPr>
          <w:color w:val="000000"/>
        </w:rPr>
        <w:t>Esteban disse que a família era pobre de verdade. E que o pai, muitas vezes, não tinha como pagar o aluguel.</w:t>
      </w:r>
    </w:p>
    <w:p>
      <w:r>
        <w:rPr>
          <w:color w:val="000000"/>
        </w:rPr>
        <w:t>Contou que Ramón se virava como podia para levar comida para casa. Para não deixar faltar o básico.</w:t>
      </w:r>
    </w:p>
    <w:p>
      <w:r>
        <w:rPr>
          <w:color w:val="000000"/>
        </w:rPr>
        <w:t>Só que nem sempre dava.</w:t>
      </w:r>
    </w:p>
    <w:p>
      <w:r>
        <w:rPr>
          <w:color w:val="000000"/>
        </w:rPr>
        <w:t>E, quando o aluguel não era pago, a família tinha que deixar a casa onde morava.</w:t>
      </w:r>
    </w:p>
    <w:p>
      <w:r>
        <w:rPr>
          <w:color w:val="000000"/>
        </w:rPr>
        <w:t>Numa entrevista na televisão brasileira, Esteban foi perguntado se isso tinha acontecido uma vez só.</w:t>
      </w:r>
    </w:p>
    <w:p>
      <w:r>
        <w:rPr>
          <w:color w:val="000000"/>
        </w:rPr>
        <w:t>A resposta dele foi direta. Aconteceu várias vezes.</w:t>
      </w:r>
    </w:p>
    <w:p>
      <w:r>
        <w:rPr>
          <w:color w:val="000000"/>
        </w:rPr>
        <w:t>Pense nisso.</w:t>
      </w:r>
    </w:p>
    <w:p>
      <w:r>
        <w:rPr>
          <w:color w:val="000000"/>
        </w:rPr>
        <w:t>O homem que o mundo inteiro conheceu fugindo da cobrança do aluguel viveu aquilo na pele. Com a mulher e os filhos ao lado.</w:t>
      </w:r>
    </w:p>
    <w:p>
      <w:r>
        <w:rPr>
          <w:color w:val="000000"/>
        </w:rPr>
        <w:t>Cada vez que o Seu Madruga escapava do Seu Barriga na televisão, havia uma história real escondida por trás da piada.</w:t>
      </w:r>
    </w:p>
    <w:p>
      <w:r>
        <w:rPr>
          <w:color w:val="C00000"/>
        </w:rPr>
        <w:t>Só que essa vida de aperto estava prestes a mudar. Porque, no fim dos anos sessenta, um roteirista e comediante ia procurar Ramón com um convite. E com um único conselho, de apenas três palavras.</w:t>
      </w:r>
    </w:p>
    <w:p>
      <w:r>
        <w:rPr>
          <w:color w:val="000000"/>
        </w:rPr>
        <w:t>O nome dele era Roberto Gómez Bolaños.</w:t>
      </w:r>
    </w:p>
    <w:p>
      <w:r>
        <w:rPr>
          <w:color w:val="000000"/>
        </w:rPr>
        <w:t>O público ia conhecer esse homem por um apelido. Chespirito.</w:t>
      </w:r>
    </w:p>
    <w:p>
      <w:r>
        <w:rPr>
          <w:color w:val="000000"/>
        </w:rPr>
        <w:t>No fim dos anos sessenta, Chespirito estava montando um programa de humor na televisão mexicana. E queria Ramón no elenco.</w:t>
      </w:r>
    </w:p>
    <w:p>
      <w:r>
        <w:rPr>
          <w:color w:val="000000"/>
        </w:rPr>
        <w:t>Em mil novecentos e sessenta e oito, Ramón entrou para a equipe. O programa tinha um nome curioso, Los Supergenios de la Mesa Cuadrada. Os supergênios da mesa quadrada. Era o começo de uma parceria que ia mudar a vida dos dois.</w:t>
      </w:r>
    </w:p>
    <w:p>
      <w:r>
        <w:rPr>
          <w:color w:val="000000"/>
        </w:rPr>
        <w:t>E a orientação que Chespirito deu a ele, segundo uma reportagem da BBC, coube em três palavras.</w:t>
      </w:r>
    </w:p>
    <w:p>
      <w:r>
        <w:rPr>
          <w:color w:val="000000"/>
        </w:rPr>
        <w:t>Seja você mesmo.</w:t>
      </w:r>
    </w:p>
    <w:p>
      <w:r>
        <w:rPr>
          <w:color w:val="C00000"/>
        </w:rPr>
        <w:t>Só que ninguém naquele estúdio imaginava o que ia acontecer quando Ramón levasse para a tela o homem que ele era de verdade. Com a vida que ele tinha de verdade.</w:t>
      </w:r>
    </w:p>
    <w:p>
      <w:r>
        <w:rPr>
          <w:color w:val="000000"/>
        </w:rPr>
        <w:t>Poucos anos depois, Chespirito criou uma vila.</w:t>
      </w:r>
    </w:p>
    <w:p>
      <w:r>
        <w:rPr>
          <w:color w:val="000000"/>
        </w:rPr>
        <w:t>Um pátio simples, com algumas casas, um barril num canto e um menino órfão que vivia por ali.</w:t>
      </w:r>
    </w:p>
    <w:p>
      <w:r>
        <w:rPr>
          <w:color w:val="000000"/>
        </w:rPr>
        <w:t>O programa se chamava El Chavo del Ocho.</w:t>
      </w:r>
    </w:p>
    <w:p>
      <w:r>
        <w:rPr>
          <w:color w:val="000000"/>
        </w:rPr>
        <w:t>No Brasil, a gente conhece como Chaves.</w:t>
      </w:r>
    </w:p>
    <w:p>
      <w:r>
        <w:rPr>
          <w:color w:val="000000"/>
        </w:rPr>
        <w:t>E, para um dos moradores daquela vila, Chespirito pensou em Ramón.</w:t>
      </w:r>
    </w:p>
    <w:p>
      <w:r>
        <w:rPr>
          <w:color w:val="000000"/>
        </w:rPr>
        <w:t>Um homem pobre, sempre de chapéu, que vivia fugindo do trabalho.</w:t>
      </w:r>
    </w:p>
    <w:p>
      <w:r>
        <w:rPr>
          <w:color w:val="000000"/>
        </w:rPr>
        <w:t>Um homem que devia catorze meses de aluguel ao dono da vila, o Seu Barriga.</w:t>
      </w:r>
    </w:p>
    <w:p>
      <w:r>
        <w:rPr>
          <w:color w:val="000000"/>
        </w:rPr>
        <w:t>O Seu Madruga.</w:t>
      </w:r>
    </w:p>
    <w:p>
      <w:r>
        <w:rPr>
          <w:color w:val="C00000"/>
        </w:rPr>
        <w:t>E é aqui que a história fica arrepiante. Porque o homem escolhido para viver o maior caloteiro da vila conhecia aquela vida por dentro.</w:t>
      </w:r>
    </w:p>
    <w:p>
      <w:r>
        <w:rPr>
          <w:color w:val="000000"/>
        </w:rPr>
        <w:t>Lembra do que o filho de Ramón contou?</w:t>
      </w:r>
    </w:p>
    <w:p>
      <w:r>
        <w:rPr>
          <w:color w:val="000000"/>
        </w:rPr>
        <w:t>Dos aluguéis atrasados. Das vezes em que a família teve que deixar a casa.</w:t>
      </w:r>
    </w:p>
    <w:p>
      <w:r>
        <w:rPr>
          <w:color w:val="000000"/>
        </w:rPr>
        <w:t>Agora pense no Seu Madruga escondido atrás da porta quando o Seu Barriga aparecia. Inventando desculpas. Prometendo que ia pagar na semana seguinte.</w:t>
      </w:r>
    </w:p>
    <w:p>
      <w:r>
        <w:rPr>
          <w:color w:val="000000"/>
        </w:rPr>
        <w:t>Para milhões de pessoas, aquilo era só uma piada.</w:t>
      </w:r>
    </w:p>
    <w:p>
      <w:r>
        <w:rPr>
          <w:color w:val="000000"/>
        </w:rPr>
        <w:t>Para Ramón, era algo que ele conhecia muito bem.</w:t>
      </w:r>
    </w:p>
    <w:p>
      <w:r>
        <w:rPr>
          <w:color w:val="000000"/>
        </w:rPr>
        <w:t>E, para muita gente, é por isso que o Seu Madruga parecia tão verdadeiro. Chespirito tinha pedido que ele fosse ele mesmo. E ele foi.</w:t>
      </w:r>
    </w:p>
    <w:p>
      <w:r>
        <w:rPr>
          <w:color w:val="000000"/>
        </w:rPr>
        <w:t>O personagem virou um fenômeno.</w:t>
      </w:r>
    </w:p>
    <w:p>
      <w:r>
        <w:rPr>
          <w:color w:val="000000"/>
        </w:rPr>
        <w:t>Os cascudos no Chaves. E a briga eterna com Dona Florinda.</w:t>
      </w:r>
    </w:p>
    <w:p>
      <w:r>
        <w:rPr>
          <w:color w:val="C00000"/>
        </w:rPr>
        <w:t>Só que, enquanto o público ria, existia um hábito que acompanhava Ramón em todas as gravações. Um hábito que, anos depois, ia cobrar um preço altíssimo.</w:t>
      </w:r>
    </w:p>
    <w:p>
      <w:r>
        <w:rPr>
          <w:color w:val="000000"/>
        </w:rPr>
        <w:t>Ramón fumava.</w:t>
      </w:r>
    </w:p>
    <w:p>
      <w:r>
        <w:rPr>
          <w:color w:val="000000"/>
        </w:rPr>
        <w:t>E fumava muito.</w:t>
      </w:r>
    </w:p>
    <w:p>
      <w:r>
        <w:rPr>
          <w:color w:val="000000"/>
        </w:rPr>
        <w:t>Fumava nos bastidores. Fumava entre uma cena e outra.</w:t>
      </w:r>
    </w:p>
    <w:p>
      <w:r>
        <w:rPr>
          <w:color w:val="000000"/>
        </w:rPr>
        <w:t>Anos depois, a filha Carmen lembrou disso com simplicidade. Disse que o pai gostava do cigarro, e que todo mundo viu isso nos próprios programas.</w:t>
      </w:r>
    </w:p>
    <w:p>
      <w:r>
        <w:rPr>
          <w:color w:val="000000"/>
        </w:rPr>
        <w:t>Segundo o jornal peruano Trome, quando a direção da Televisa proibiu o cigarro dentro da emissora, Ramón foi a exceção. Continuou fumando.</w:t>
      </w:r>
    </w:p>
    <w:p>
      <w:r>
        <w:rPr>
          <w:color w:val="000000"/>
        </w:rPr>
        <w:t>Ao mesmo tempo, Chespirito criava outro sucesso, o Chapolin Colorado. E Ramón ganhou ali vilões que o público adorava odiar, como o Tripa Seca. Fez até o Super Sam, um super-herói americano que aparecia para disputar espaço com o Chapolin.</w:t>
      </w:r>
    </w:p>
    <w:p>
      <w:r>
        <w:rPr>
          <w:color w:val="000000"/>
        </w:rPr>
        <w:t>Nos anos setenta, Chaves virou febre em toda a América Latina.</w:t>
      </w:r>
    </w:p>
    <w:p>
      <w:r>
        <w:rPr>
          <w:color w:val="000000"/>
        </w:rPr>
        <w:t>E Ramón Valdés, o irmão que vivia à sombra de Tin Tan, finalmente tinha o próprio lugar no coração do público.</w:t>
      </w:r>
    </w:p>
    <w:p>
      <w:r>
        <w:rPr>
          <w:color w:val="C00000"/>
        </w:rPr>
        <w:t>Só que, em mil novecentos e setenta e nove, no auge desse sucesso, Ramón tomou uma decisão que ninguém entendeu. Ele foi embora da vila. E, até hoje, a família dele e o elenco do Chaves não contam a mesma versão sobre o verdadeiro motivo.</w:t>
      </w:r>
    </w:p>
    <w:p>
      <w:r>
        <w:rPr>
          <w:color w:val="000000"/>
        </w:rPr>
        <w:t>Mil novecentos e setenta e nove.</w:t>
      </w:r>
    </w:p>
    <w:p>
      <w:r>
        <w:rPr>
          <w:color w:val="000000"/>
        </w:rPr>
        <w:t>Chaves era um dos programas mais assistidos da América Latina. E o Seu Madruga era um dos personagens mais queridos da vila.</w:t>
      </w:r>
    </w:p>
    <w:p>
      <w:r>
        <w:rPr>
          <w:color w:val="000000"/>
        </w:rPr>
        <w:t>Foi exatamente nesse momento que Ramón Valdés decidiu sair.</w:t>
      </w:r>
    </w:p>
    <w:p>
      <w:r>
        <w:rPr>
          <w:color w:val="000000"/>
        </w:rPr>
        <w:t>Para o público, aquilo não fazia sentido. Por que alguém deixaria o maior sucesso da própria vida?</w:t>
      </w:r>
    </w:p>
    <w:p>
      <w:r>
        <w:rPr>
          <w:color w:val="000000"/>
        </w:rPr>
        <w:t>Até hoje, não se conhece uma explicação clara dada pelo próprio Ramón.</w:t>
      </w:r>
    </w:p>
    <w:p>
      <w:r>
        <w:rPr>
          <w:color w:val="000000"/>
        </w:rPr>
        <w:t>Mas, décadas depois, a família dele resolveu falar.</w:t>
      </w:r>
    </w:p>
    <w:p>
      <w:r>
        <w:rPr>
          <w:color w:val="C00000"/>
        </w:rPr>
        <w:t>E, quando falou, apontou o dedo para uma pessoa que estava dentro da vila. Uma das atrizes mais famosas do programa.</w:t>
      </w:r>
    </w:p>
    <w:p>
      <w:r>
        <w:rPr>
          <w:color w:val="000000"/>
        </w:rPr>
        <w:t>O nome dela era Florinda Meza. A Dona Florinda.</w:t>
      </w:r>
    </w:p>
    <w:p>
      <w:r>
        <w:rPr>
          <w:color w:val="000000"/>
        </w:rPr>
        <w:t>Naquela época, Florinda já era também a companheira de Chespirito fora das câmeras. E, segundo a família de Ramón, passou a ter cada vez mais poder dentro da produção.</w:t>
      </w:r>
    </w:p>
    <w:p>
      <w:r>
        <w:rPr>
          <w:color w:val="000000"/>
        </w:rPr>
        <w:t>Em dois mil e vinte e cinco, o filho Esteban deu uma entrevista a um programa da televisão mexicana.</w:t>
      </w:r>
    </w:p>
    <w:p>
      <w:r>
        <w:rPr>
          <w:color w:val="000000"/>
        </w:rPr>
        <w:t>Disse que o pai já não estava feliz com a nova diretora do programa.</w:t>
      </w:r>
    </w:p>
    <w:p>
      <w:r>
        <w:rPr>
          <w:color w:val="000000"/>
        </w:rPr>
        <w:t>O apresentador perguntou se essa diretora era Florinda. E Esteban confirmou. Disse que sim, que era a nova diretora e produtora.</w:t>
      </w:r>
    </w:p>
    <w:p>
      <w:r>
        <w:rPr>
          <w:color w:val="000000"/>
        </w:rPr>
        <w:t>Em outra entrevista, Esteban foi ainda mais longe.</w:t>
      </w:r>
    </w:p>
    <w:p>
      <w:r>
        <w:rPr>
          <w:color w:val="000000"/>
        </w:rPr>
        <w:t>Contou que Florinda começou a tomar decisões que passavam dos limites. E que Chespirito não dizia nada.</w:t>
      </w:r>
    </w:p>
    <w:p>
      <w:r>
        <w:rPr>
          <w:color w:val="000000"/>
        </w:rPr>
        <w:t>A filha de Ramón, Carmen, contou a mesma história. Disse que Florinda começou a assumir funções que não eram dela.</w:t>
      </w:r>
    </w:p>
    <w:p>
      <w:r>
        <w:rPr>
          <w:color w:val="C00000"/>
        </w:rPr>
        <w:t>Só que existe um detalhe nessa história que faz a decisão de Ramón parecer ainda mais impressionante. Porque, para sair, ele abriu mão de muito dinheiro.</w:t>
      </w:r>
    </w:p>
    <w:p>
      <w:r>
        <w:rPr>
          <w:color w:val="000000"/>
        </w:rPr>
        <w:t>Esteban contou que o pai não ligava de ganhar milhares de dólares se não estivesse à vontade num trabalho.</w:t>
      </w:r>
    </w:p>
    <w:p>
      <w:r>
        <w:rPr>
          <w:color w:val="000000"/>
        </w:rPr>
        <w:t>Pense no que isso significa.</w:t>
      </w:r>
    </w:p>
    <w:p>
      <w:r>
        <w:rPr>
          <w:color w:val="000000"/>
        </w:rPr>
        <w:t>Um homem que tinha passado anos sem conseguir pagar o aluguel. Que tinha visto a própria família deixar a casa onde morava.</w:t>
      </w:r>
    </w:p>
    <w:p>
      <w:r>
        <w:rPr>
          <w:color w:val="000000"/>
        </w:rPr>
        <w:t>E que, quando finalmente tinha um salário garantido no maior sucesso da carreira, preferiu ir embora a continuar infeliz.</w:t>
      </w:r>
    </w:p>
    <w:p>
      <w:r>
        <w:rPr>
          <w:color w:val="000000"/>
        </w:rPr>
        <w:t>Mas essa não é a única versão.</w:t>
      </w:r>
    </w:p>
    <w:p>
      <w:r>
        <w:rPr>
          <w:color w:val="000000"/>
        </w:rPr>
        <w:t>Há quem diga que Ramón saiu por lealdade a um amigo. O ator Carlos Villagrán, o Kiko, tinha deixado o programa pouco tempo antes. E, segundo essa versão, Ramón foi embora em solidariedade a ele.</w:t>
      </w:r>
    </w:p>
    <w:p>
      <w:r>
        <w:rPr>
          <w:color w:val="000000"/>
        </w:rPr>
        <w:t>E circula ainda uma terceira versão, envolvendo dinheiro. A família nega.</w:t>
      </w:r>
    </w:p>
    <w:p>
      <w:r>
        <w:rPr>
          <w:color w:val="C00000"/>
        </w:rPr>
        <w:t>E o lado de Florinda? O que ela disse sobre Ramón, depois de tantos anos, deixou muitos fãs com uma pulga atrás da orelha.</w:t>
      </w:r>
    </w:p>
    <w:p>
      <w:r>
        <w:rPr>
          <w:color w:val="000000"/>
        </w:rPr>
        <w:t>Florinda nunca deu uma explicação direta sobre a saída dele.</w:t>
      </w:r>
    </w:p>
    <w:p>
      <w:r>
        <w:rPr>
          <w:color w:val="000000"/>
        </w:rPr>
        <w:t>Mas, numa entrevista em dois mil e vinte e um, ela falou sobre a relação dos dois.</w:t>
      </w:r>
    </w:p>
    <w:p>
      <w:r>
        <w:rPr>
          <w:color w:val="000000"/>
        </w:rPr>
        <w:t>Disse que nunca teve amizade com Ramón. Que era muito difícil ter amizade com ele.</w:t>
      </w:r>
    </w:p>
    <w:p>
      <w:r>
        <w:rPr>
          <w:color w:val="000000"/>
        </w:rPr>
        <w:t>Descreveu Ramón como extraordinário e divertido. Mas disse que, fora do programa, era muito difícil vê-lo. Porque ele tinha o próprio grupo de amigos.</w:t>
      </w:r>
    </w:p>
    <w:p>
      <w:r>
        <w:rPr>
          <w:color w:val="000000"/>
        </w:rPr>
        <w:t>E Chespirito? Não se conhece nenhum depoimento dele sobre a saída de Ramón. Mas ele fez uma coisa que diz muito. Anos depois, chamou Ramón de volta.</w:t>
      </w:r>
    </w:p>
    <w:p>
      <w:r>
        <w:rPr>
          <w:color w:val="C00000"/>
        </w:rPr>
        <w:t>Só que, entre a saída e a volta, a vida de Ramón tomou um rumo que pouca gente imagina. Ele trocou os estúdios de televisão pela estrada. E foi parar debaixo da lona de um circo.</w:t>
      </w:r>
    </w:p>
    <w:p>
      <w:r>
        <w:rPr>
          <w:color w:val="000000"/>
        </w:rPr>
        <w:t>Depois de sair da vila, Ramón pegou a estrada.</w:t>
      </w:r>
    </w:p>
    <w:p>
      <w:r>
        <w:rPr>
          <w:color w:val="000000"/>
        </w:rPr>
        <w:t>Passou a se apresentar em circos. Cidades do México e de outros países da América do Sul.</w:t>
      </w:r>
    </w:p>
    <w:p>
      <w:r>
        <w:rPr>
          <w:color w:val="000000"/>
        </w:rPr>
        <w:t>Trocou o estúdio pelo picadeiro. E encontrou, debaixo da lona, um público que tinha crescido vendo o Seu Madruga na televisão.</w:t>
      </w:r>
    </w:p>
    <w:p>
      <w:r>
        <w:rPr>
          <w:color w:val="000000"/>
        </w:rPr>
        <w:t>E foi justamente ali, longe das câmeras, que a vida da família começou a mudar.</w:t>
      </w:r>
    </w:p>
    <w:p>
      <w:r>
        <w:rPr>
          <w:color w:val="C00000"/>
        </w:rPr>
        <w:t>Porque o homem que passou anos sem conseguir pagar o aluguel ia voltar para casa de um jeito que os filhos nunca esqueceram.</w:t>
      </w:r>
    </w:p>
    <w:p>
      <w:r>
        <w:rPr>
          <w:color w:val="000000"/>
        </w:rPr>
        <w:t>Quem contou foi Esteban.</w:t>
      </w:r>
    </w:p>
    <w:p>
      <w:r>
        <w:rPr>
          <w:color w:val="000000"/>
        </w:rPr>
        <w:t>Disse que o pai chegava das turnês, procurava a mãe e entregava o dinheiro com uma brincadeira. Aqui estão os tamales.</w:t>
      </w:r>
    </w:p>
    <w:p>
      <w:r>
        <w:rPr>
          <w:color w:val="000000"/>
        </w:rPr>
        <w:t>Tamale é uma comida típica do México. Era o jeito de Ramón chamar o dinheiro.</w:t>
      </w:r>
    </w:p>
    <w:p>
      <w:r>
        <w:rPr>
          <w:color w:val="000000"/>
        </w:rPr>
        <w:t>Esteban contou que a família saiu de muitas carências e passou a ter uma vida melhor.</w:t>
      </w:r>
    </w:p>
    <w:p>
      <w:r>
        <w:rPr>
          <w:color w:val="000000"/>
        </w:rPr>
        <w:t>E disse uma frase que resume quem era o pai. Que Ramón soube aproveitar a vida tendo dinheiro e não tendo. E que, mesmo quando não havia o que comer, eles eram felizes.</w:t>
      </w:r>
    </w:p>
    <w:p>
      <w:r>
        <w:rPr>
          <w:color w:val="000000"/>
        </w:rPr>
        <w:t>Em mil novecentos e oitenta e um, veio o convite que muita gente esperava.</w:t>
      </w:r>
    </w:p>
    <w:p>
      <w:r>
        <w:rPr>
          <w:color w:val="000000"/>
        </w:rPr>
        <w:t>Chespirito chamou Ramón de volta.</w:t>
      </w:r>
    </w:p>
    <w:p>
      <w:r>
        <w:rPr>
          <w:color w:val="000000"/>
        </w:rPr>
        <w:t>Ele voltou ao programa por alguns meses. Do começo até o fim daquele ano.</w:t>
      </w:r>
    </w:p>
    <w:p>
      <w:r>
        <w:rPr>
          <w:color w:val="C00000"/>
        </w:rPr>
        <w:t>Só que a volta não durou. E, logo depois, Ramón foi parar a milhares de quilômetros do México, ao lado de um velho amigo da vila.</w:t>
      </w:r>
    </w:p>
    <w:p>
      <w:r>
        <w:rPr>
          <w:color w:val="000000"/>
        </w:rPr>
        <w:t>Em mil novecentos e oitenta e dois, Ramón foi para a Venezuela.</w:t>
      </w:r>
    </w:p>
    <w:p>
      <w:r>
        <w:rPr>
          <w:color w:val="000000"/>
        </w:rPr>
        <w:t>Lá, gravou um programa chamado Federrico, ao lado de Carlos Villagrán, o Kiko. O mesmo amigo por quem, segundo uma das versões, ele tinha deixado o Chaves.</w:t>
      </w:r>
    </w:p>
    <w:p>
      <w:r>
        <w:rPr>
          <w:color w:val="000000"/>
        </w:rPr>
        <w:t>E o nome do personagem de Ramón nesse programa era uma lembrança de casa. Ele virou Dom Moncho. O mesmo apelido que a família usava desde que ele era menino.</w:t>
      </w:r>
    </w:p>
    <w:p>
      <w:r>
        <w:rPr>
          <w:color w:val="000000"/>
        </w:rPr>
        <w:t>Ramón ficou só na primeira temporada.</w:t>
      </w:r>
    </w:p>
    <w:p>
      <w:r>
        <w:rPr>
          <w:color w:val="000000"/>
        </w:rPr>
        <w:t>Dois anos depois, apareceu num lugar inesperado. O videoclipe de Tú No Tienes Corazón, uma música de Luis Miguel. O cantor ainda era um adolescente, mas já estava se tornando um dos maiores nomes da América Latina.</w:t>
      </w:r>
    </w:p>
    <w:p>
      <w:r>
        <w:rPr>
          <w:color w:val="000000"/>
        </w:rPr>
        <w:t>Tudo parecia ir bem.</w:t>
      </w:r>
    </w:p>
    <w:p>
      <w:r>
        <w:rPr>
          <w:color w:val="000000"/>
        </w:rPr>
        <w:t>O dinheiro entrava, e a família vivia melhor do que nunca.</w:t>
      </w:r>
    </w:p>
    <w:p>
      <w:r>
        <w:rPr>
          <w:color w:val="000000"/>
        </w:rPr>
        <w:t>Mas o corpo de Ramón já não era o mesmo.</w:t>
      </w:r>
    </w:p>
    <w:p>
      <w:r>
        <w:rPr>
          <w:color w:val="C00000"/>
        </w:rPr>
        <w:t>E, em mil novecentos e oitenta e cinco, chegou a notícia que ninguém daquela família queria ouvir.</w:t>
      </w:r>
    </w:p>
    <w:p>
      <w:r>
        <w:rPr>
          <w:color w:val="1F4EB4"/>
        </w:rPr>
        <w:t>Ramón Valdés estava com câncer.</w:t>
      </w:r>
    </w:p>
    <w:p>
      <w:r>
        <w:rPr>
          <w:color w:val="1F4EB4"/>
        </w:rPr>
        <w:t>A doença atingia o aparelho digestivo. E ele precisou passar por uma cirurgia.</w:t>
      </w:r>
    </w:p>
    <w:p>
      <w:r>
        <w:rPr>
          <w:color w:val="1F4EB4"/>
        </w:rPr>
        <w:t>Anos depois, a filha Carmen contou que, nessa operação, os médicos retiraram uma grande parte do intestino do pai. Outras fontes falam em estômago.</w:t>
      </w:r>
    </w:p>
    <w:p>
      <w:r>
        <w:rPr>
          <w:color w:val="000000"/>
        </w:rPr>
        <w:t>Pense no que isso significava para um homem de sessenta anos, que tinha passado a vida inteira trabalhando com o próprio corpo, dos picadeiros aos estúdios de televisão.</w:t>
      </w:r>
    </w:p>
    <w:p>
      <w:r>
        <w:rPr>
          <w:color w:val="000000"/>
        </w:rPr>
        <w:t>E o cigarro, aquele hábito que o acompanhava desde os tempos do Chaves, continuava ali.</w:t>
      </w:r>
    </w:p>
    <w:p>
      <w:r>
        <w:rPr>
          <w:color w:val="1F4EB4"/>
        </w:rPr>
        <w:t>O câncer não tinha ido embora. E, aos poucos, começou a se espalhar.</w:t>
      </w:r>
    </w:p>
    <w:p>
      <w:r>
        <w:rPr>
          <w:color w:val="C00000"/>
        </w:rPr>
        <w:t>Só que Ramón não parou. Mesmo doente, ele ainda ia voltar para a frente das câmeras. E ia fazer uma última viagem longe de casa, uma viagem que mudou tudo.</w:t>
      </w:r>
    </w:p>
    <w:p>
      <w:r>
        <w:rPr>
          <w:color w:val="000000"/>
        </w:rPr>
        <w:t>Em mil novecentos e oitenta e sete, Ramón aceitou mais um trabalho na televisão.</w:t>
      </w:r>
    </w:p>
    <w:p>
      <w:r>
        <w:rPr>
          <w:color w:val="000000"/>
        </w:rPr>
        <w:t>O programa se chamava Ah, Que Kiko! E, de novo, ele estava ao lado de Carlos Villagrán.</w:t>
      </w:r>
    </w:p>
    <w:p>
      <w:r>
        <w:rPr>
          <w:color w:val="000000"/>
        </w:rPr>
        <w:t>Os dois amigos, juntos mais uma vez, tentando reviver a magia dos tempos da vila.</w:t>
      </w:r>
    </w:p>
    <w:p>
      <w:r>
        <w:rPr>
          <w:color w:val="000000"/>
        </w:rPr>
        <w:t>Só que Ramón já estava doente.</w:t>
      </w:r>
    </w:p>
    <w:p>
      <w:r>
        <w:rPr>
          <w:color w:val="000000"/>
        </w:rPr>
        <w:t>E, aos poucos, o corpo começou a dar sinais de que não aguentava mais o ritmo.</w:t>
      </w:r>
    </w:p>
    <w:p>
      <w:r>
        <w:rPr>
          <w:color w:val="000000"/>
        </w:rPr>
        <w:t>Ele precisou deixar o programa por causa da saúde.</w:t>
      </w:r>
    </w:p>
    <w:p>
      <w:r>
        <w:rPr>
          <w:color w:val="C00000"/>
        </w:rPr>
        <w:t>Mesmo assim, Ramón ainda fez uma última viagem para longe de casa. E foi lá, num país que adorava o Seu Madruga, que tudo desabou.</w:t>
      </w:r>
    </w:p>
    <w:p>
      <w:r>
        <w:rPr>
          <w:color w:val="000000"/>
        </w:rPr>
        <w:t>O país era o Peru.</w:t>
      </w:r>
    </w:p>
    <w:p>
      <w:r>
        <w:rPr>
          <w:color w:val="000000"/>
        </w:rPr>
        <w:t>Um ano antes, Ramón tinha até gravado um comercial de balas por lá.</w:t>
      </w:r>
    </w:p>
    <w:p>
      <w:r>
        <w:rPr>
          <w:color w:val="000000"/>
        </w:rPr>
        <w:t>Em mil novecentos e oitenta e oito, ele viajou mais uma vez para o Peru.</w:t>
      </w:r>
    </w:p>
    <w:p>
      <w:r>
        <w:rPr>
          <w:color w:val="000000"/>
        </w:rPr>
        <w:t>E foi a última.</w:t>
      </w:r>
    </w:p>
    <w:p>
      <w:r>
        <w:rPr>
          <w:color w:val="000000"/>
        </w:rPr>
        <w:t>A filha Carmen contou, anos depois, que o Peru foi o último país onde o pai esteve. E que foi lá que ele ficou muito mal.</w:t>
      </w:r>
    </w:p>
    <w:p>
      <w:r>
        <w:rPr>
          <w:color w:val="000000"/>
        </w:rPr>
        <w:t>Ramón voltou para a Cidade do México. E foi internado no Hospital Santa Elena.</w:t>
      </w:r>
    </w:p>
    <w:p>
      <w:r>
        <w:rPr>
          <w:color w:val="C00000"/>
        </w:rPr>
        <w:t>E o que aconteceu dentro daquele quarto de hospital mostra que, mesmo no fim, Ramón continuava sendo exatamente o mesmo homem que o público conhecia.</w:t>
      </w:r>
    </w:p>
    <w:p>
      <w:r>
        <w:rPr>
          <w:color w:val="000000"/>
        </w:rPr>
        <w:t>O câncer tinha avançado.</w:t>
      </w:r>
    </w:p>
    <w:p>
      <w:r>
        <w:rPr>
          <w:color w:val="000000"/>
        </w:rPr>
        <w:t>O corpo estava fraco.</w:t>
      </w:r>
    </w:p>
    <w:p>
      <w:r>
        <w:rPr>
          <w:color w:val="000000"/>
        </w:rPr>
        <w:t>E, mesmo internado, ele não largou o cigarro. Continuou fumando no hospital.</w:t>
      </w:r>
    </w:p>
    <w:p>
      <w:r>
        <w:rPr>
          <w:color w:val="000000"/>
        </w:rPr>
        <w:t>Alguns amigos foram visitar Ramón no hospital.</w:t>
      </w:r>
    </w:p>
    <w:p>
      <w:r>
        <w:rPr>
          <w:color w:val="000000"/>
        </w:rPr>
        <w:t>Um deles era o velho companheiro de tantos anos. Carlos Villagrán, o Kiko.</w:t>
      </w:r>
    </w:p>
    <w:p>
      <w:r>
        <w:rPr>
          <w:color w:val="000000"/>
        </w:rPr>
        <w:t>Anos depois, Villagrán contou essa visita numa entrevista na televisão brasileira, no programa The Noite, do SBT.</w:t>
      </w:r>
    </w:p>
    <w:p>
      <w:r>
        <w:rPr>
          <w:color w:val="000000"/>
        </w:rPr>
        <w:t>Disse que, ao ver o amigo naquele estado, começou a chorar.</w:t>
      </w:r>
    </w:p>
    <w:p>
      <w:r>
        <w:rPr>
          <w:color w:val="C00000"/>
        </w:rPr>
        <w:t>E foi aí que Ramón disse a frase que Villagrán nunca esqueceu. Uma frase que mostra que o Seu Madruga não perdeu o humor nem diante da morte.</w:t>
      </w:r>
    </w:p>
    <w:p>
      <w:r>
        <w:rPr>
          <w:color w:val="1F4EB4"/>
        </w:rPr>
        <w:t>Ramón olhou para ele e pediu que parasse de chorar. Chamou o amigo de bochechudo. E disse que ia esperar por ele lá.</w:t>
      </w:r>
    </w:p>
    <w:p>
      <w:r>
        <w:rPr>
          <w:color w:val="1F4EB4"/>
        </w:rPr>
        <w:t>Villagrán perguntou se esse lá era junto de Deus.</w:t>
      </w:r>
    </w:p>
    <w:p>
      <w:r>
        <w:rPr>
          <w:color w:val="1F4EB4"/>
        </w:rPr>
        <w:t>E Ramón respondeu, do jeito dele. Pediu que o amigo não se fizesse de bobo. O lá era lá embaixo.</w:t>
      </w:r>
    </w:p>
    <w:p>
      <w:r>
        <w:rPr>
          <w:color w:val="000000"/>
        </w:rPr>
        <w:t>Pense nisso.</w:t>
      </w:r>
    </w:p>
    <w:p>
      <w:r>
        <w:rPr>
          <w:color w:val="000000"/>
        </w:rPr>
        <w:t>Um homem cansado, numa cama de hospital, sabendo que o fim estava perto. E, mesmo assim, fazendo o amigo rir no meio das lágrimas.</w:t>
      </w:r>
    </w:p>
    <w:p>
      <w:r>
        <w:rPr>
          <w:color w:val="000000"/>
        </w:rPr>
        <w:t>E houve outra visita, segundo o neto de Ramón, Miguel.</w:t>
      </w:r>
    </w:p>
    <w:p>
      <w:r>
        <w:rPr>
          <w:color w:val="000000"/>
        </w:rPr>
        <w:t>Miguel contou que Édgar Vivar, o ator que vivia o Seu Barriga, também foi ao hospital.</w:t>
      </w:r>
    </w:p>
    <w:p>
      <w:r>
        <w:rPr>
          <w:color w:val="000000"/>
        </w:rPr>
        <w:t>E que, ao ver o dono da vila ao lado da cama, Ramón fez uma última piada. Disse ao Seu Barriga que agora não ia mais conseguir pagar o aluguel.</w:t>
      </w:r>
    </w:p>
    <w:p>
      <w:r>
        <w:rPr>
          <w:color w:val="000000"/>
        </w:rPr>
        <w:t>O aluguel.</w:t>
      </w:r>
    </w:p>
    <w:p>
      <w:r>
        <w:rPr>
          <w:color w:val="000000"/>
        </w:rPr>
        <w:t>A mesma dívida que acompanhou Ramón na vida real, nos tempos de pobreza. E na televisão, por todos aqueles anos.</w:t>
      </w:r>
    </w:p>
    <w:p>
      <w:r>
        <w:rPr>
          <w:color w:val="C00000"/>
        </w:rPr>
        <w:t>Só que o humor não conseguiu segurar o que estava por vir. E, pouco tempo depois, chegou a notícia que o México e milhões de fãs pelo mundo não queriam ouvir.</w:t>
      </w:r>
    </w:p>
    <w:p>
      <w:r>
        <w:rPr>
          <w:color w:val="000000"/>
        </w:rPr>
        <w:t>Nove de agosto de mil novecentos e oitenta e oito.</w:t>
      </w:r>
    </w:p>
    <w:p>
      <w:r>
        <w:rPr>
          <w:color w:val="000000"/>
        </w:rPr>
        <w:t>Na Cidade do México, Ramón Valdés não resistiu.</w:t>
      </w:r>
    </w:p>
    <w:p>
      <w:r>
        <w:rPr>
          <w:color w:val="1F4EB4"/>
        </w:rPr>
        <w:t>O homem que viveu o Seu Madruga morreu aos sessenta e três anos, cercado pela família.</w:t>
      </w:r>
    </w:p>
    <w:p>
      <w:r>
        <w:rPr>
          <w:color w:val="1F4EB4"/>
        </w:rPr>
        <w:t>Segundo os registros da certidão de óbito, ele teve uma parada cardiorrespiratória. E o documento cita dois tipos de câncer. Um na medula e outro na próstata.</w:t>
      </w:r>
    </w:p>
    <w:p>
      <w:r>
        <w:rPr>
          <w:color w:val="000000"/>
        </w:rPr>
        <w:t>Anos depois, o neto Miguel disse uma frase que mostra o peso daquela doença na família. Contou que o câncer levou a maior parte dos Valdés.</w:t>
      </w:r>
    </w:p>
    <w:p>
      <w:r>
        <w:rPr>
          <w:color w:val="000000"/>
        </w:rPr>
        <w:t>O homem que tinha feito o mundo inteiro rir agora era notícia nos jornais pelo motivo mais triste.</w:t>
      </w:r>
    </w:p>
    <w:p>
      <w:r>
        <w:rPr>
          <w:color w:val="000000"/>
        </w:rPr>
        <w:t>E o velório foi marcado na Cidade do México.</w:t>
      </w:r>
    </w:p>
    <w:p>
      <w:r>
        <w:rPr>
          <w:color w:val="C00000"/>
        </w:rPr>
        <w:t>Só que, ali, aconteceu uma coisa que até hoje machuca os fãs do Chaves. Porque, das pessoas que dividiram com Ramón os anos de glória da vila, quase ninguém apareceu.</w:t>
      </w:r>
    </w:p>
    <w:p>
      <w:r>
        <w:rPr>
          <w:color w:val="000000"/>
        </w:rPr>
        <w:t>Segundo o neto Miguel, apenas uma integrante do elenco de Chaves foi ao velório de Ramón.</w:t>
      </w:r>
    </w:p>
    <w:p>
      <w:r>
        <w:rPr>
          <w:color w:val="000000"/>
        </w:rPr>
        <w:t>Uma única.</w:t>
      </w:r>
    </w:p>
    <w:p>
      <w:r>
        <w:rPr>
          <w:color w:val="000000"/>
        </w:rPr>
        <w:t>E não foi nenhum dos nomes que o público imagina primeiro.</w:t>
      </w:r>
    </w:p>
    <w:p>
      <w:r>
        <w:rPr>
          <w:color w:val="000000"/>
        </w:rPr>
        <w:t>Foi Angelines Fernández.</w:t>
      </w:r>
    </w:p>
    <w:p>
      <w:r>
        <w:rPr>
          <w:color w:val="000000"/>
        </w:rPr>
        <w:t>A Dona Clotilde. A Bruxa do Setenta e Um.</w:t>
      </w:r>
    </w:p>
    <w:p>
      <w:r>
        <w:rPr>
          <w:color w:val="000000"/>
        </w:rPr>
        <w:t>Na vila, ela vivia apaixonada pelo Seu Madruga. Vivia oferecendo bolo e suspirando pelos cantos. E ele fugia dela o tempo todo.</w:t>
      </w:r>
    </w:p>
    <w:p>
      <w:r>
        <w:rPr>
          <w:color w:val="000000"/>
        </w:rPr>
        <w:t>Na vida real, os dois eram amigos. Angelines chamava Ramón por um apelido carinhoso. Mi rorro. Algo como meu bebê.</w:t>
      </w:r>
    </w:p>
    <w:p>
      <w:r>
        <w:rPr>
          <w:color w:val="000000"/>
        </w:rPr>
        <w:t>O filho Esteban contou que entre os dois havia respeito e carinho. Nunca um romance.</w:t>
      </w:r>
    </w:p>
    <w:p>
      <w:r>
        <w:rPr>
          <w:color w:val="C00000"/>
        </w:rPr>
        <w:t>Mas a ausência que mais chamou atenção naquele velório foi a do homem que tinha criado a vila. E, até hoje, ninguém conta a mesma história sobre o porquê.</w:t>
      </w:r>
    </w:p>
    <w:p>
      <w:r>
        <w:rPr>
          <w:color w:val="000000"/>
        </w:rPr>
        <w:t>Chespirito não foi ao velório de Ramón.</w:t>
      </w:r>
    </w:p>
    <w:p>
      <w:r>
        <w:rPr>
          <w:color w:val="1F4EB4"/>
        </w:rPr>
        <w:t>Segundo uma das versões, publicada pela imprensa peruana, ele estava viajando, fora do México.</w:t>
      </w:r>
    </w:p>
    <w:p>
      <w:r>
        <w:rPr>
          <w:color w:val="1F4EB4"/>
        </w:rPr>
        <w:t>Entre os fãs, circula outra versão, nunca comprovada. A de que Florinda Meza teria impedido Chespirito de ir.</w:t>
      </w:r>
    </w:p>
    <w:p>
      <w:r>
        <w:rPr>
          <w:color w:val="000000"/>
        </w:rPr>
        <w:t>A Chiquinha, María Antonieta de las Nieves, também não estava. Fazia uma turnê de circo no Peru.</w:t>
      </w:r>
    </w:p>
    <w:p>
      <w:r>
        <w:rPr>
          <w:color w:val="000000"/>
        </w:rPr>
        <w:t>Pense na cena.</w:t>
      </w:r>
    </w:p>
    <w:p>
      <w:r>
        <w:rPr>
          <w:color w:val="000000"/>
        </w:rPr>
        <w:t>O homem que ajudou a construir um dos maiores sucessos da televisão. Que fez gerações rirem. Sendo velado sem a maior parte daqueles que dividiram a vila com ele.</w:t>
      </w:r>
    </w:p>
    <w:p>
      <w:r>
        <w:rPr>
          <w:color w:val="C00000"/>
        </w:rPr>
        <w:t>E, anos depois, o último desejo da única que tinha aparecido no velório transformou aquela amizade numa das histórias mais bonitas e mais tristes dos bastidores do Chaves.</w:t>
      </w:r>
    </w:p>
    <w:p>
      <w:r>
        <w:rPr>
          <w:color w:val="000000"/>
        </w:rPr>
        <w:t>Um ano antes, em mil novecentos e noventa e três, a família já tinha perdido Araceli, a esposa de Ramón.</w:t>
      </w:r>
    </w:p>
    <w:p>
      <w:r>
        <w:rPr>
          <w:color w:val="000000"/>
        </w:rPr>
        <w:t>E, em mil novecentos e noventa e quatro, foi a vez de Angelines Fernández.</w:t>
      </w:r>
    </w:p>
    <w:p>
      <w:r>
        <w:rPr>
          <w:color w:val="000000"/>
        </w:rPr>
        <w:t>E pediu para ser enterrada perto de Ramón.</w:t>
      </w:r>
    </w:p>
    <w:p>
      <w:r>
        <w:rPr>
          <w:color w:val="000000"/>
        </w:rPr>
        <w:t>O pedido foi atendido.</w:t>
      </w:r>
    </w:p>
    <w:p>
      <w:r>
        <w:rPr>
          <w:color w:val="000000"/>
        </w:rPr>
        <w:t>Hoje, no cemitério da Cidade do México, o túmulo da Bruxa do Setenta e Um fica a cerca de cinco metros do túmulo do Seu Madruga.</w:t>
      </w:r>
    </w:p>
    <w:p>
      <w:r>
        <w:rPr>
          <w:color w:val="000000"/>
        </w:rPr>
        <w:t>Na televisão, ela correu atrás dele a vida inteira. E ele sempre fugiu.</w:t>
      </w:r>
    </w:p>
    <w:p>
      <w:r>
        <w:rPr>
          <w:color w:val="000000"/>
        </w:rPr>
        <w:t>Na vida real, ela ficou ao lado dele até depois do fim.</w:t>
      </w:r>
    </w:p>
    <w:p>
      <w:r>
        <w:rPr>
          <w:color w:val="C00000"/>
        </w:rPr>
        <w:t>Só que a história de Ramón Valdés não terminou no cemitério. Quase trinta anos depois, uma única frase dita na televisão brasileira ia reabrir uma ferida na família dele. E colocar Florinda Meza de novo no centro da polêmica.</w:t>
      </w:r>
    </w:p>
    <w:p>
      <w:r>
        <w:rPr>
          <w:color w:val="000000"/>
        </w:rPr>
        <w:t>Março de dois mil e dezesseis.</w:t>
      </w:r>
    </w:p>
    <w:p>
      <w:r>
        <w:rPr>
          <w:color w:val="000000"/>
        </w:rPr>
        <w:t>Florinda Meza, a Dona Florinda, deu uma entrevista ao Programa do Gugu, na televisão brasileira.</w:t>
      </w:r>
    </w:p>
    <w:p>
      <w:r>
        <w:rPr>
          <w:color w:val="000000"/>
        </w:rPr>
        <w:t>Em certo momento, perguntaram por que Ramón Valdés tinha morrido tão cedo.</w:t>
      </w:r>
    </w:p>
    <w:p>
      <w:r>
        <w:rPr>
          <w:color w:val="1F4EB4"/>
        </w:rPr>
        <w:t>E Florinda respondeu, diante das câmeras, que Ramón tinha problemas com drogas.</w:t>
      </w:r>
    </w:p>
    <w:p>
      <w:r>
        <w:rPr>
          <w:color w:val="000000"/>
        </w:rPr>
        <w:t>A frase se espalhou rapidamente.</w:t>
      </w:r>
    </w:p>
    <w:p>
      <w:r>
        <w:rPr>
          <w:color w:val="000000"/>
        </w:rPr>
        <w:t>E os fãs reagiram com revolta, principalmente no Brasil.</w:t>
      </w:r>
    </w:p>
    <w:p>
      <w:r>
        <w:rPr>
          <w:color w:val="C00000"/>
        </w:rPr>
        <w:t>E logo veio uma reação ainda mais dura. De dentro da própria vila.</w:t>
      </w:r>
    </w:p>
    <w:p>
      <w:r>
        <w:rPr>
          <w:color w:val="000000"/>
        </w:rPr>
        <w:t>Carlos Villagrán, o Kiko, chamou a fala de deplorável. Disse que Florinda estava falando de uma pessoa morta, que não podia mais se defender.</w:t>
      </w:r>
    </w:p>
    <w:p>
      <w:r>
        <w:rPr>
          <w:color w:val="000000"/>
        </w:rPr>
        <w:t>María Antonieta de las Nieves, a Chiquinha, disse que aquilo não era verdade. E que a fala a machucava muito.</w:t>
      </w:r>
    </w:p>
    <w:p>
      <w:r>
        <w:rPr>
          <w:color w:val="000000"/>
        </w:rPr>
        <w:t>E a filha de Ramón, Carmen, voltou ao assunto anos depois. Disse que todo mundo sabia quem tinha falado aquilo do pai dela.</w:t>
      </w:r>
    </w:p>
    <w:p>
      <w:r>
        <w:rPr>
          <w:color w:val="1F4EB4"/>
        </w:rPr>
        <w:t>Poucos dias depois da entrevista, Florinda voltou atrás. Publicou nas redes sociais um pedido de desculpas.</w:t>
      </w:r>
    </w:p>
    <w:p>
      <w:r>
        <w:rPr>
          <w:color w:val="1F4EB4"/>
        </w:rPr>
        <w:t>Escreveu que nunca quis sujar a imagem de Ramón. Que ele era um comediante talentoso e um grande ser humano. E admitiu que não devia ter respondido àquela pergunta, porque não cabia a ela.</w:t>
      </w:r>
    </w:p>
    <w:p>
      <w:r>
        <w:rPr>
          <w:color w:val="1F4EB4"/>
        </w:rPr>
        <w:t>E pediu desculpas, de coração, à família dele.</w:t>
      </w:r>
    </w:p>
    <w:p>
      <w:r>
        <w:rPr>
          <w:color w:val="000000"/>
        </w:rPr>
        <w:t>Nenhuma prova daquela acusação foi apresentada.</w:t>
      </w:r>
    </w:p>
    <w:p>
      <w:r>
        <w:rPr>
          <w:color w:val="000000"/>
        </w:rPr>
        <w:t>Mas o estrago já estava feito. E aquela frase reabriu uma ferida antiga entre a família Valdés e a Dona Florinda.</w:t>
      </w:r>
    </w:p>
    <w:p>
      <w:r>
        <w:rPr>
          <w:color w:val="C00000"/>
        </w:rPr>
        <w:t>Só que, enquanto essa polêmica corria o mundo, a família de Ramón estava descobrindo uma coisa que nunca tinha imaginado. Uma coisa sobre o Brasil.</w:t>
      </w:r>
    </w:p>
    <w:p>
      <w:r>
        <w:rPr>
          <w:color w:val="000000"/>
        </w:rPr>
        <w:t>Em dois mil e dezoito, filhos e netos de Ramón vieram ao Brasil gravar um documentário sobre ele. O documentário ganhou um título carinhoso, com o apelido de infância dele. Con Permisito, Dijo Monchito. Com licencinha, disse o Monchito.</w:t>
      </w:r>
    </w:p>
    <w:p>
      <w:r>
        <w:rPr>
          <w:color w:val="000000"/>
        </w:rPr>
        <w:t>E o filho Esteban deu uma entrevista no SBT, a emissora que exibe Chaves no país desde mil novecentos e oitenta e quatro.</w:t>
      </w:r>
    </w:p>
    <w:p>
      <w:r>
        <w:rPr>
          <w:color w:val="000000"/>
        </w:rPr>
        <w:t>Disse que a família não sabia que o Brasil era o lugar onde o pai era mais querido.</w:t>
      </w:r>
    </w:p>
    <w:p>
      <w:r>
        <w:rPr>
          <w:color w:val="000000"/>
        </w:rPr>
        <w:t>Pense nisso.</w:t>
      </w:r>
    </w:p>
    <w:p>
      <w:r>
        <w:rPr>
          <w:color w:val="000000"/>
        </w:rPr>
        <w:t>Pelo que se sabe, Ramón nunca veio ao Brasil. Nunca viu de perto o tamanho do carinho que os brasileiros tinham por ele.</w:t>
      </w:r>
    </w:p>
    <w:p>
      <w:r>
        <w:rPr>
          <w:color w:val="000000"/>
        </w:rPr>
        <w:t>Aqui, o Seu Madruga ganhou a voz do dublador Carlos Seidl. Virou meme e figurinha de celular. E virou o personagem preferido de muitos brasileiros.</w:t>
      </w:r>
    </w:p>
    <w:p>
      <w:r>
        <w:rPr>
          <w:color w:val="000000"/>
        </w:rPr>
        <w:t>O carinho foi tão grande que um morador de Campo Limpo Paulista, no interior de São Paulo, ficou conhecido nas redes como o Madruguinha do Brasil, por ser parecido com o personagem. Juntou centenas de milhares de seguidores. Quando ele morreu, em dois mil e vinte e cinco, a notícia repercutiu entre os fãs de Chaves.</w:t>
      </w:r>
    </w:p>
    <w:p>
      <w:r>
        <w:rPr>
          <w:color w:val="C00000"/>
        </w:rPr>
        <w:t>E, quase quatro décadas depois da morte dele, a vida de Ramón ia voltar à tela. Só que, dessa vez, quem vestia o chapéu do Seu Madruga era outro ator.</w:t>
      </w:r>
    </w:p>
    <w:p>
      <w:r>
        <w:rPr>
          <w:color w:val="000000"/>
        </w:rPr>
        <w:t>Em dois mil e vinte e cinco, a história dele virou parte de uma série sobre a vida de Chespirito. Nela, Ramón foi vivido pelo ator Miguel Islas. E o filho Esteban fez uma participação especial.</w:t>
      </w:r>
    </w:p>
    <w:p>
      <w:r>
        <w:rPr>
          <w:color w:val="000000"/>
        </w:rPr>
        <w:t>Florinda Meza reclamou publicamente da forma como a história dela seria contada. E, na série, a personagem inspirada nela acabou ganhando outro nome.</w:t>
      </w:r>
    </w:p>
    <w:p>
      <w:r>
        <w:rPr>
          <w:color w:val="C00000"/>
        </w:rPr>
        <w:t>E é aqui que a história de Ramón Valdés se fecha. Porque tudo o que ele escondeu por trás do sorriso do Seu Madruga estava, o tempo todo, diante dos nossos olhos.</w:t>
      </w:r>
    </w:p>
    <w:p>
      <w:r>
        <w:rPr>
          <w:color w:val="000000"/>
        </w:rPr>
        <w:t>O aluguel atrasado da vila era o aluguel atrasado da casa dele.</w:t>
      </w:r>
    </w:p>
    <w:p>
      <w:r>
        <w:rPr>
          <w:color w:val="000000"/>
        </w:rPr>
        <w:t>E o homem que fugia do Seu Barriga era um pai que, muitas vezes, não sabia como ia pagar as contas do mês.</w:t>
      </w:r>
    </w:p>
    <w:p>
      <w:r>
        <w:rPr>
          <w:color w:val="000000"/>
        </w:rPr>
        <w:t>Chespirito pediu que ele fosse ele mesmo. E ele foi. Até o fim.</w:t>
      </w:r>
    </w:p>
    <w:p>
      <w:r>
        <w:rPr>
          <w:color w:val="000000"/>
        </w:rPr>
        <w:t>Foi ele mesmo quando, segundo a família, largou o maior sucesso da carreira por não estar feliz. E foi ele mesmo quando, numa cama de hospital, fez o amigo rir no meio das lágrimas.</w:t>
      </w:r>
    </w:p>
    <w:p>
      <w:r>
        <w:rPr>
          <w:color w:val="000000"/>
        </w:rPr>
        <w:t>Ramón Valdés transformou a própria dor em riso. E fez gerações inteiras rirem de uma vida que, para ele, nunca foi piada.</w:t>
      </w:r>
    </w:p>
    <w:p>
      <w:r>
        <w:rPr>
          <w:color w:val="000000"/>
        </w:rPr>
        <w:t>Segundo o jornal O Povo, Esteban disse, décadas depois, que não sente tanta falta do pai. Porque liga a televisão, e ele está lá.</w:t>
      </w:r>
    </w:p>
    <w:p>
      <w:r>
        <w:rPr>
          <w:color w:val="000000"/>
        </w:rPr>
        <w:t>E está mesmo.</w:t>
      </w:r>
    </w:p>
    <w:p>
      <w:r>
        <w:rPr>
          <w:color w:val="000000"/>
        </w:rPr>
        <w:t>Toda vez que o Seu Madruga aparece na tela, fugindo do Seu Barriga, a vida de Ramón Valdés continua ali.</w:t>
      </w:r>
    </w:p>
    <w:p>
      <w:r>
        <w:rPr>
          <w:color w:val="C00000"/>
        </w:rPr>
        <w:t>E você, qual é a frase do Seu Madruga que nunca saiu da sua memória? Escreve aqui nos comentários. Vamos fazer uma homenagem para esse homem que fez o Brasil inteiro rir.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