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LUCIANO HUCK: A Investigação HORRÍVEL Que a Própria Globo Abriu Contra Ele</w:t>
      </w:r>
    </w:p>
    <w:p>
      <w:r>
        <w:rPr>
          <w:color w:val="C00000"/>
        </w:rPr>
        <w:t>Oitenta e três milhões de reais para a Globo. E mais vinte e seis milhões que ele mesmo chamou de contrato pessoal. Os dois números estavam numa mensagem que Luciano Huck mandou para o amigo banqueiro.</w:t>
      </w:r>
    </w:p>
    <w:p>
      <w:r>
        <w:rPr>
          <w:color w:val="C00000"/>
        </w:rPr>
        <w:t>Um mês depois, esse amigo foi preso no aeroporto, quando ia embarcar num jatinho para fora do país. E o celular dele foi parar nas mãos da Polícia Federal.</w:t>
      </w:r>
    </w:p>
    <w:p>
      <w:r>
        <w:rPr>
          <w:color w:val="C00000"/>
        </w:rPr>
        <w:t>Fica até o final. Porque, dentro daquele celular, estava a história inteira de uma amizade que começou com um abraço. E é essa história que, longe das câmeras, a Globo está investigando em segredo.</w:t>
      </w:r>
    </w:p>
    <w:p>
      <w:r>
        <w:rPr>
          <w:color w:val="000000"/>
        </w:rPr>
        <w:t>Mas, antes de abrir aquele celular, é preciso conhecer os dois homens dessa amizade.</w:t>
      </w:r>
    </w:p>
    <w:p>
      <w:r>
        <w:rPr>
          <w:color w:val="000000"/>
        </w:rPr>
        <w:t>Começando pelo mais famoso deles.</w:t>
      </w:r>
    </w:p>
    <w:p>
      <w:r>
        <w:rPr>
          <w:color w:val="000000"/>
        </w:rPr>
        <w:t>São Paulo. Setembro de mil novecentos e setenta e um.</w:t>
      </w:r>
    </w:p>
    <w:p>
      <w:r>
        <w:rPr>
          <w:color w:val="000000"/>
        </w:rPr>
        <w:t>É ali que nasce Luciano Huck.</w:t>
      </w:r>
    </w:p>
    <w:p>
      <w:r>
        <w:rPr>
          <w:color w:val="000000"/>
        </w:rPr>
        <w:t>Ele não nasceu numa família qualquer. O pai, Hermes Marcelo Huck, era um jurista respeitado. A mãe, Marta Dora Grostein, era urbanista.</w:t>
      </w:r>
    </w:p>
    <w:p>
      <w:r>
        <w:rPr>
          <w:color w:val="000000"/>
        </w:rPr>
        <w:t>Era uma casa confortável. Uma casa onde nunca faltou nada.</w:t>
      </w:r>
    </w:p>
    <w:p>
      <w:r>
        <w:rPr>
          <w:color w:val="000000"/>
        </w:rPr>
        <w:t>E isso é importante para entender esta história. Porque o menino que, anos depois, ia ficar famoso entrando na casa dos pobres cresceu longe de qualquer aperto.</w:t>
      </w:r>
    </w:p>
    <w:p>
      <w:r>
        <w:rPr>
          <w:color w:val="C00000"/>
        </w:rPr>
        <w:t>Só que aquele rapaz de família rica não queria seguir o caminho que todo mundo esperava dele.</w:t>
      </w:r>
    </w:p>
    <w:p>
      <w:r>
        <w:rPr>
          <w:color w:val="000000"/>
        </w:rPr>
        <w:t>O caminho mais natural era o Direito. Era a profissão do pai. E Luciano chegou a entrar na faculdade.</w:t>
      </w:r>
    </w:p>
    <w:p>
      <w:r>
        <w:rPr>
          <w:color w:val="000000"/>
        </w:rPr>
        <w:t>Mas, aos poucos, foi ficando claro que a cabeça dele estava em outro lugar.</w:t>
      </w:r>
    </w:p>
    <w:p>
      <w:r>
        <w:rPr>
          <w:color w:val="000000"/>
        </w:rPr>
        <w:t>Não estava nos livros de lei.</w:t>
      </w:r>
    </w:p>
    <w:p>
      <w:r>
        <w:rPr>
          <w:color w:val="000000"/>
        </w:rPr>
        <w:t>Estava na noite de São Paulo.</w:t>
      </w:r>
    </w:p>
    <w:p>
      <w:r>
        <w:rPr>
          <w:color w:val="000000"/>
        </w:rPr>
        <w:t>Ainda muito jovem, ele abriu uma casa noturna na cidade. O nome era Cabral.</w:t>
      </w:r>
    </w:p>
    <w:p>
      <w:r>
        <w:rPr>
          <w:color w:val="000000"/>
        </w:rPr>
        <w:t>Pense no que isso significa. Um rapaz que mal tinha saído da adolescência, à frente de um negócio da noite numa das maiores cidades do mundo.</w:t>
      </w:r>
    </w:p>
    <w:p>
      <w:r>
        <w:rPr>
          <w:color w:val="000000"/>
        </w:rPr>
        <w:t>Foi ali que Luciano Huck descobriu uma coisa sobre ele mesmo.</w:t>
      </w:r>
    </w:p>
    <w:p>
      <w:r>
        <w:rPr>
          <w:color w:val="000000"/>
        </w:rPr>
        <w:t>Ele tinha um dom.</w:t>
      </w:r>
    </w:p>
    <w:p>
      <w:r>
        <w:rPr>
          <w:color w:val="000000"/>
        </w:rPr>
        <w:t>Um jeito de conquistar as pessoas. De fazer com que confiassem nele.</w:t>
      </w:r>
    </w:p>
    <w:p>
      <w:r>
        <w:rPr>
          <w:color w:val="C00000"/>
        </w:rPr>
        <w:t>E esse dom, que parecia coisa pequena numa casa noturna, ia valer uma fortuna anos depois. Uma fortuna que, um dia, ia passar pelas mãos de um banqueiro.</w:t>
      </w:r>
    </w:p>
    <w:p>
      <w:r>
        <w:rPr>
          <w:color w:val="000000"/>
        </w:rPr>
        <w:t>Em mil novecentos e noventa e três, Luciano começou a escrever para um jornal de São Paulo, o Jornal da Tarde.</w:t>
      </w:r>
    </w:p>
    <w:p>
      <w:r>
        <w:rPr>
          <w:color w:val="000000"/>
        </w:rPr>
        <w:t>Depois, foi para o rádio.</w:t>
      </w:r>
    </w:p>
    <w:p>
      <w:r>
        <w:rPr>
          <w:color w:val="000000"/>
        </w:rPr>
        <w:t>E, no fim dos anos noventa, chegou à televisão. Ganhou um programa jovem na Band.</w:t>
      </w:r>
    </w:p>
    <w:p>
      <w:r>
        <w:rPr>
          <w:color w:val="000000"/>
        </w:rPr>
        <w:t>Ainda não era o Luciano Huck que o Brasil inteiro ia conhecer. Era um apresentador para adolescentes, falando com uma plateia jovem.</w:t>
      </w:r>
    </w:p>
    <w:p>
      <w:r>
        <w:rPr>
          <w:color w:val="000000"/>
        </w:rPr>
        <w:t>Mas alguém, numa emissora muito maior, estava prestando atenção.</w:t>
      </w:r>
    </w:p>
    <w:p>
      <w:r>
        <w:rPr>
          <w:color w:val="C00000"/>
        </w:rPr>
        <w:t>Em pouco tempo, aquele rapaz de família rica ia receber o convite que mudaria a vida dele. E ia começar a ganhar dinheiro justamente mostrando, todo sábado, a vida de quem não tinha nada.</w:t>
      </w:r>
    </w:p>
    <w:p>
      <w:r>
        <w:rPr>
          <w:color w:val="000000"/>
        </w:rPr>
        <w:t>O convite veio da Globo.</w:t>
      </w:r>
    </w:p>
    <w:p>
      <w:r>
        <w:rPr>
          <w:color w:val="000000"/>
        </w:rPr>
        <w:t>Abril de dois mil. Luciano Huck tinha vinte e oito anos quando estreou na maior emissora do país, nas tardes de sábado.</w:t>
      </w:r>
    </w:p>
    <w:p>
      <w:r>
        <w:rPr>
          <w:color w:val="000000"/>
        </w:rPr>
        <w:t>O programa se chamava Caldeirão do Huck.</w:t>
      </w:r>
    </w:p>
    <w:p>
      <w:r>
        <w:rPr>
          <w:color w:val="000000"/>
        </w:rPr>
        <w:t>No começo, era um programa de auditório como tantos outros. Brincadeiras e convidados no palco.</w:t>
      </w:r>
    </w:p>
    <w:p>
      <w:r>
        <w:rPr>
          <w:color w:val="000000"/>
        </w:rPr>
        <w:t>Mas, com o tempo, apareceu dentro dele uma coisa diferente. Uma coisa que ia mudar a forma como o Brasil olhava para aquele rapaz.</w:t>
      </w:r>
    </w:p>
    <w:p>
      <w:r>
        <w:rPr>
          <w:color w:val="C00000"/>
        </w:rPr>
        <w:t>E essa coisa começava sempre do mesmo jeito. Com Luciano Huck batendo na porta de uma casa pobre.</w:t>
      </w:r>
    </w:p>
    <w:p>
      <w:r>
        <w:rPr>
          <w:color w:val="000000"/>
        </w:rPr>
        <w:t>Imagine um sábado à tarde.</w:t>
      </w:r>
    </w:p>
    <w:p>
      <w:r>
        <w:rPr>
          <w:color w:val="000000"/>
        </w:rPr>
        <w:t>A família almoçou. A televisão está ligada na sala. E, na tela, aparece uma casa caindo aos pedaços. Parede rachada e goteira no teto. Uma mãe contando, com vergonha, como vive com os filhos.</w:t>
      </w:r>
    </w:p>
    <w:p>
      <w:r>
        <w:rPr>
          <w:color w:val="000000"/>
        </w:rPr>
        <w:t>Semanas depois, aquela mesma família volta para casa de olhos vendados.</w:t>
      </w:r>
    </w:p>
    <w:p>
      <w:r>
        <w:rPr>
          <w:color w:val="000000"/>
        </w:rPr>
        <w:t>Quando a venda cai, a casa está nova.</w:t>
      </w:r>
    </w:p>
    <w:p>
      <w:r>
        <w:rPr>
          <w:color w:val="000000"/>
        </w:rPr>
        <w:t>A mãe chora. O pai não consegue falar. E Luciano Huck está ali do lado, abraçando todo mundo.</w:t>
      </w:r>
    </w:p>
    <w:p>
      <w:r>
        <w:rPr>
          <w:color w:val="000000"/>
        </w:rPr>
        <w:t>O quadro se chamava Lar Doce Lar. E muita gente que está assistindo a este vídeo agora deve se lembrar dele.</w:t>
      </w:r>
    </w:p>
    <w:p>
      <w:r>
        <w:rPr>
          <w:color w:val="000000"/>
        </w:rPr>
        <w:t>No Lata Velha, era um carro velho, quase sem condições de rodar, que voltava novinho para o dono.</w:t>
      </w:r>
    </w:p>
    <w:p>
      <w:r>
        <w:rPr>
          <w:color w:val="000000"/>
        </w:rPr>
        <w:t>Ano após ano, essa cena se repetiu. E o Brasil se acostumou com ela.</w:t>
      </w:r>
    </w:p>
    <w:p>
      <w:r>
        <w:rPr>
          <w:color w:val="C00000"/>
        </w:rPr>
        <w:t>Só que, enquanto o país chorava junto com aquelas famílias, uma outra coisa estava acontecendo. Uma coisa que quase ninguém percebia do sofá de casa.</w:t>
      </w:r>
    </w:p>
    <w:p>
      <w:r>
        <w:rPr>
          <w:color w:val="000000"/>
        </w:rPr>
        <w:t>O rosto de Luciano Huck estava ficando valioso.</w:t>
      </w:r>
    </w:p>
    <w:p>
      <w:r>
        <w:rPr>
          <w:color w:val="000000"/>
        </w:rPr>
        <w:t>Muito valioso.</w:t>
      </w:r>
    </w:p>
    <w:p>
      <w:r>
        <w:rPr>
          <w:color w:val="000000"/>
        </w:rPr>
        <w:t>Para entender por quê, pense em como funciona uma propaganda.</w:t>
      </w:r>
    </w:p>
    <w:p>
      <w:r>
        <w:rPr>
          <w:color w:val="000000"/>
        </w:rPr>
        <w:t>Uma empresa quer vender um produto. Então ela paga alguém conhecido para dizer, na televisão, que aquele produto é bom. Quanto mais as pessoas confiam nesse rosto, mais caro ele vale.</w:t>
      </w:r>
    </w:p>
    <w:p>
      <w:r>
        <w:rPr>
          <w:color w:val="000000"/>
        </w:rPr>
        <w:t>E poucas pessoas no Brasil inspiravam tanta confiança quanto o homem que reformava a casa dos pobres no sábado à tarde.</w:t>
      </w:r>
    </w:p>
    <w:p>
      <w:r>
        <w:rPr>
          <w:color w:val="000000"/>
        </w:rPr>
        <w:t>Esse rosto passou a valer milhões.</w:t>
      </w:r>
    </w:p>
    <w:p>
      <w:r>
        <w:rPr>
          <w:color w:val="000000"/>
        </w:rPr>
        <w:t>Em dois mil e quatro, a imagem ficou ainda mais completa. Luciano Huck se casou com a apresentadora Angélica. Os dois tiveram três filhos. E viraram um dos casais mais queridos da televisão.</w:t>
      </w:r>
    </w:p>
    <w:p>
      <w:r>
        <w:rPr>
          <w:color w:val="000000"/>
        </w:rPr>
        <w:t>Ele tinha tudo.</w:t>
      </w:r>
    </w:p>
    <w:p>
      <w:r>
        <w:rPr>
          <w:color w:val="000000"/>
        </w:rPr>
        <w:t>Fama. Dinheiro. Uma família bonita. E um país inteiro que acreditava nele.</w:t>
      </w:r>
    </w:p>
    <w:p>
      <w:r>
        <w:rPr>
          <w:color w:val="C00000"/>
        </w:rPr>
        <w:t>E, quando um país inteiro acredita em alguém, não são só as empresas que batem na porta. Os políticos também. E Luciano Huck começou a sonhar com algo muito maior do que um programa de sábado.</w:t>
      </w:r>
    </w:p>
    <w:p>
      <w:r>
        <w:rPr>
          <w:color w:val="000000"/>
        </w:rPr>
        <w:t>O sonho tinha nome. Presidência da República.</w:t>
      </w:r>
    </w:p>
    <w:p>
      <w:r>
        <w:rPr>
          <w:color w:val="000000"/>
        </w:rPr>
        <w:t>Pode parecer exagero. Um apresentador de programa de sábado pensando em governar o Brasil.</w:t>
      </w:r>
    </w:p>
    <w:p>
      <w:r>
        <w:rPr>
          <w:color w:val="000000"/>
        </w:rPr>
        <w:t>Mas, para muita gente, fazia sentido. Luciano Huck era conhecido em qualquer canto do país. Falava com o povo todos os fins de semana. E tinha justamente aquilo que todo político procura e quase nunca consegue.</w:t>
      </w:r>
    </w:p>
    <w:p>
      <w:r>
        <w:rPr>
          <w:color w:val="000000"/>
        </w:rPr>
        <w:t>Confiança.</w:t>
      </w:r>
    </w:p>
    <w:p>
      <w:r>
        <w:rPr>
          <w:color w:val="000000"/>
        </w:rPr>
        <w:t>Em dois mil e dezoito, o nome dele começou a aparecer nas conversas de partidos como possível candidato.</w:t>
      </w:r>
    </w:p>
    <w:p>
      <w:r>
        <w:rPr>
          <w:color w:val="000000"/>
        </w:rPr>
        <w:t>Ele conversou com partidos e ouviu propostas.</w:t>
      </w:r>
    </w:p>
    <w:p>
      <w:r>
        <w:rPr>
          <w:color w:val="000000"/>
        </w:rPr>
        <w:t>E desistiu.</w:t>
      </w:r>
    </w:p>
    <w:p>
      <w:r>
        <w:rPr>
          <w:color w:val="C00000"/>
        </w:rPr>
        <w:t>Só que aquela desistência não encerrou o sonho. Ela só adiou. E, quatro anos depois, a mesma história ia se repetir.</w:t>
      </w:r>
    </w:p>
    <w:p>
      <w:r>
        <w:rPr>
          <w:color w:val="000000"/>
        </w:rPr>
        <w:t>Em dois mil e vinte e dois, o nome de Luciano Huck voltou a circular. Mais uma vez, ele foi tratado como uma possível surpresa na eleição.</w:t>
      </w:r>
    </w:p>
    <w:p>
      <w:r>
        <w:rPr>
          <w:color w:val="000000"/>
        </w:rPr>
        <w:t>E, mais uma vez, recuou.</w:t>
      </w:r>
    </w:p>
    <w:p>
      <w:r>
        <w:rPr>
          <w:color w:val="000000"/>
        </w:rPr>
        <w:t>Muita gente se perguntou por quê.</w:t>
      </w:r>
    </w:p>
    <w:p>
      <w:r>
        <w:rPr>
          <w:color w:val="000000"/>
        </w:rPr>
        <w:t>Segundo a imprensa da época, uma das respostas estava na própria Globo. Porque, enquanto ele pensava em política, a emissora estava preparando para ele o maior presente da carreira.</w:t>
      </w:r>
    </w:p>
    <w:p>
      <w:r>
        <w:rPr>
          <w:color w:val="C00000"/>
        </w:rPr>
        <w:t>E esse presente era a cadeira que, por mais de trinta anos, tinha sido de um único homem.</w:t>
      </w:r>
    </w:p>
    <w:p>
      <w:r>
        <w:rPr>
          <w:color w:val="000000"/>
        </w:rPr>
        <w:t>Faustão.</w:t>
      </w:r>
    </w:p>
    <w:p>
      <w:r>
        <w:rPr>
          <w:color w:val="000000"/>
        </w:rPr>
        <w:t>Durante três décadas, o domingo da Globo teve dono. Era o Domingão do Faustão. Gerações de brasileiros cresceram assistindo àquele programa depois do almoço de domingo.</w:t>
      </w:r>
    </w:p>
    <w:p>
      <w:r>
        <w:rPr>
          <w:color w:val="000000"/>
        </w:rPr>
        <w:t>Em dois mil e vinte e um, Faustão deixou a emissora.</w:t>
      </w:r>
    </w:p>
    <w:p>
      <w:r>
        <w:rPr>
          <w:color w:val="000000"/>
        </w:rPr>
        <w:t>E a Globo escolheu Luciano Huck para ocupar aquele lugar.</w:t>
      </w:r>
    </w:p>
    <w:p>
      <w:r>
        <w:rPr>
          <w:color w:val="000000"/>
        </w:rPr>
        <w:t>Pense no tamanho disso.</w:t>
      </w:r>
    </w:p>
    <w:p>
      <w:r>
        <w:rPr>
          <w:color w:val="000000"/>
        </w:rPr>
        <w:t>Para assumir os domingos, ele teve que deixar o Caldeirão, o programa que comandou por vinte e um anos. O programa que fez dele o homem que reformava a casa dos pobres.</w:t>
      </w:r>
    </w:p>
    <w:p>
      <w:r>
        <w:rPr>
          <w:color w:val="000000"/>
        </w:rPr>
        <w:t>Em setembro de dois mil e vinte e um, estreou o Domingão com Huck.</w:t>
      </w:r>
    </w:p>
    <w:p>
      <w:r>
        <w:rPr>
          <w:color w:val="000000"/>
        </w:rPr>
        <w:t>O rapaz da casa noturna de São Paulo agora comandava o programa mais tradicional da maior emissora do país.</w:t>
      </w:r>
    </w:p>
    <w:p>
      <w:r>
        <w:rPr>
          <w:color w:val="000000"/>
        </w:rPr>
        <w:t>Não havia lugar mais alto para chegar dentro da televisão brasileira.</w:t>
      </w:r>
    </w:p>
    <w:p>
      <w:r>
        <w:rPr>
          <w:color w:val="000000"/>
        </w:rPr>
        <w:t>E, quando alguém chega tão alto, o valor do próprio rosto vai junto.</w:t>
      </w:r>
    </w:p>
    <w:p>
      <w:r>
        <w:rPr>
          <w:color w:val="000000"/>
        </w:rPr>
        <w:t>Cada propaganda no Domingão passou a valer ainda mais. Cada marca que aparecia ao lado dele ganhava a confiança de milhões de famílias, todo domingo à tarde.</w:t>
      </w:r>
    </w:p>
    <w:p>
      <w:r>
        <w:rPr>
          <w:color w:val="C00000"/>
        </w:rPr>
        <w:t>E foi exatamente nesse momento, com Luciano Huck no ponto mais alto da carreira, que entrou na vida dele um homem que estava construindo um banco. E que ia oferecer muito dinheiro para ter aquele rosto ao lado da marca dele.</w:t>
      </w:r>
    </w:p>
    <w:p>
      <w:r>
        <w:rPr>
          <w:color w:val="000000"/>
        </w:rPr>
        <w:t>O nome dele era Daniel Vorcaro.</w:t>
      </w:r>
    </w:p>
    <w:p>
      <w:r>
        <w:rPr>
          <w:color w:val="000000"/>
        </w:rPr>
        <w:t>E, enquanto quase todo o Brasil conhecia o rosto de Luciano Huck, quase ninguém fora do mundo dos negócios tinha ouvido falar nesse homem.</w:t>
      </w:r>
    </w:p>
    <w:p>
      <w:r>
        <w:rPr>
          <w:color w:val="000000"/>
        </w:rPr>
        <w:t>Belo Horizonte. Outubro de mil novecentos e oitenta e três.</w:t>
      </w:r>
    </w:p>
    <w:p>
      <w:r>
        <w:rPr>
          <w:color w:val="000000"/>
        </w:rPr>
        <w:t>É ali que nasce Daniel Vorcaro. Doze anos mais novo que Luciano Huck.</w:t>
      </w:r>
    </w:p>
    <w:p>
      <w:r>
        <w:rPr>
          <w:color w:val="000000"/>
        </w:rPr>
        <w:t>Assim como o apresentador, ele também cresceu numa família com dinheiro. O pai, Henrique Vorcaro, era dono de um grupo de empresas do ramo imobiliário em Minas Gerais.</w:t>
      </w:r>
    </w:p>
    <w:p>
      <w:r>
        <w:rPr>
          <w:color w:val="000000"/>
        </w:rPr>
        <w:t>O filho começou ali. Nos negócios da família. Prédios e terrenos.</w:t>
      </w:r>
    </w:p>
    <w:p>
      <w:r>
        <w:rPr>
          <w:color w:val="000000"/>
        </w:rPr>
        <w:t>Mas o jovem Daniel queria mais do que tijolo e cimento.</w:t>
      </w:r>
    </w:p>
    <w:p>
      <w:r>
        <w:rPr>
          <w:color w:val="000000"/>
        </w:rPr>
        <w:t>Ele queria um banco.</w:t>
      </w:r>
    </w:p>
    <w:p>
      <w:r>
        <w:rPr>
          <w:color w:val="C00000"/>
        </w:rPr>
        <w:t>E ele conseguiu. Só que o caminho que escolheu para fazer esse banco crescer é justamente o que, anos depois, ia levar a Polícia Federal até a porta dele.</w:t>
      </w:r>
    </w:p>
    <w:p>
      <w:r>
        <w:rPr>
          <w:color w:val="000000"/>
        </w:rPr>
        <w:t>Em dois mil e dezesseis, Vorcaro comprou uma participação num banco pequeno de Minas Gerais, o Banco Máxima.</w:t>
      </w:r>
    </w:p>
    <w:p>
      <w:r>
        <w:rPr>
          <w:color w:val="000000"/>
        </w:rPr>
        <w:t>Dois anos depois, fechou acordo para ficar com ele. E, em dois mil e vinte e um, o banco ganhou um nome novo.</w:t>
      </w:r>
    </w:p>
    <w:p>
      <w:r>
        <w:rPr>
          <w:color w:val="000000"/>
        </w:rPr>
        <w:t>Banco Master.</w:t>
      </w:r>
    </w:p>
    <w:p>
      <w:r>
        <w:rPr>
          <w:color w:val="000000"/>
        </w:rPr>
        <w:t>Agora preste atenção nessa parte, porque é ela que explica tudo o que vem depois.</w:t>
      </w:r>
    </w:p>
    <w:p>
      <w:r>
        <w:rPr>
          <w:color w:val="000000"/>
        </w:rPr>
        <w:t>Quando você guarda dinheiro num banco, o banco te paga juros. É o rendimento. A maioria dos bancos paga mais ou menos a mesma coisa.</w:t>
      </w:r>
    </w:p>
    <w:p>
      <w:r>
        <w:rPr>
          <w:color w:val="000000"/>
        </w:rPr>
        <w:t>O Banco Master começou a oferecer muito mais do que os outros.</w:t>
      </w:r>
    </w:p>
    <w:p>
      <w:r>
        <w:rPr>
          <w:color w:val="000000"/>
        </w:rPr>
        <w:t>Pense numa pessoa que juntou dinheiro a vida inteira. Um aposentado, por exemplo. De um lado, os bancos de sempre, pagando pouco. Do outro, um banco novo, prometendo bem mais.</w:t>
      </w:r>
    </w:p>
    <w:p>
      <w:r>
        <w:rPr>
          <w:color w:val="000000"/>
        </w:rPr>
        <w:t>Para onde você acha que esse dinheiro ia?</w:t>
      </w:r>
    </w:p>
    <w:p>
      <w:r>
        <w:rPr>
          <w:color w:val="C00000"/>
        </w:rPr>
        <w:t>E havia mais um detalhe que deixava as pessoas tranquilas. Um detalhe que fazia aquele banco parecer seguro, mesmo pagando tanto.</w:t>
      </w:r>
    </w:p>
    <w:p>
      <w:r>
        <w:rPr>
          <w:color w:val="000000"/>
        </w:rPr>
        <w:t>No Brasil existe um tipo de seguro para quem guarda dinheiro em banco. Chama-se Fundo Garantidor de Créditos. Se um banco quebra, esse fundo devolve ao cliente até duzentos e cinquenta mil reais por pessoa.</w:t>
      </w:r>
    </w:p>
    <w:p>
      <w:r>
        <w:rPr>
          <w:color w:val="000000"/>
        </w:rPr>
        <w:t>Muita gente pensava assim: se o banco quebrar, eu recebo de volta. Então, por que não ganhar mais?</w:t>
      </w:r>
    </w:p>
    <w:p>
      <w:r>
        <w:rPr>
          <w:color w:val="000000"/>
        </w:rPr>
        <w:t>E o dinheiro foi chegando.</w:t>
      </w:r>
    </w:p>
    <w:p>
      <w:r>
        <w:rPr>
          <w:color w:val="000000"/>
        </w:rPr>
        <w:t>O Banco Master cresceu depressa. Vorcaro virou um dos banqueiros mais comentados do país. Passou a circular entre empresários e políticos. Viajava de jatinho particular.</w:t>
      </w:r>
    </w:p>
    <w:p>
      <w:r>
        <w:rPr>
          <w:color w:val="000000"/>
        </w:rPr>
        <w:t>O grupo dele ainda tinha um banco digital, voltado para gente comum, que abria conta pelo celular. O nome era Will Bank.</w:t>
      </w:r>
    </w:p>
    <w:p>
      <w:r>
        <w:rPr>
          <w:color w:val="000000"/>
        </w:rPr>
        <w:t>E todo banco que quer conquistar gente comum procura a mesma coisa. Um rosto. Alguém em quem o povo confie.</w:t>
      </w:r>
    </w:p>
    <w:p>
      <w:r>
        <w:rPr>
          <w:color w:val="C00000"/>
        </w:rPr>
        <w:t>E, num domingo de novembro de dois mil e vinte e três, o banqueiro mineiro ficou frente a frente com o homem em quem o Brasil inteiro confiava.</w:t>
      </w:r>
    </w:p>
    <w:p>
      <w:r>
        <w:rPr>
          <w:color w:val="000000"/>
        </w:rPr>
        <w:t>Domingo, cinco de novembro de dois mil e vinte e três.</w:t>
      </w:r>
    </w:p>
    <w:p>
      <w:r>
        <w:rPr>
          <w:color w:val="000000"/>
        </w:rPr>
        <w:t>Luciano Huck já comandava o Domingão havia mais de dois anos. O Banco Master ainda crescia sem chamar atenção. Ninguém falava em crise. Ninguém falava em polícia.</w:t>
      </w:r>
    </w:p>
    <w:p>
      <w:r>
        <w:rPr>
          <w:color w:val="000000"/>
        </w:rPr>
        <w:t>Naquele dia, os dois homens se encontraram pessoalmente pela primeira vez.</w:t>
      </w:r>
    </w:p>
    <w:p>
      <w:r>
        <w:rPr>
          <w:color w:val="000000"/>
        </w:rPr>
        <w:t>As reportagens não contam onde foi, nem quem apresentou um ao outro. Mas contam o que aconteceu logo depois.</w:t>
      </w:r>
    </w:p>
    <w:p>
      <w:r>
        <w:rPr>
          <w:color w:val="000000"/>
        </w:rPr>
        <w:t>Huck pegou o celular e escreveu para Vorcaro.</w:t>
      </w:r>
    </w:p>
    <w:p>
      <w:r>
        <w:rPr>
          <w:color w:val="000000"/>
        </w:rPr>
        <w:t>Foi uma mensagem curta e educada. Disse que tinha gostado de conhecê-lo. Que os dois estavam devendo uma conversa. E terminou com um grande abraço.</w:t>
      </w:r>
    </w:p>
    <w:p>
      <w:r>
        <w:rPr>
          <w:color w:val="000000"/>
        </w:rPr>
        <w:t>Vorcaro respondeu no mesmo tom. E chamou o apresentador de amigo.</w:t>
      </w:r>
    </w:p>
    <w:p>
      <w:r>
        <w:rPr>
          <w:color w:val="000000"/>
        </w:rPr>
        <w:t>Era só o começo.</w:t>
      </w:r>
    </w:p>
    <w:p>
      <w:r>
        <w:rPr>
          <w:color w:val="C00000"/>
        </w:rPr>
        <w:t>Três meses depois, aquela conversa educada já tinha virado outra coisa. E o primeiro sinal apareceu num assunto que só os muito ricos discutem pelo celular.</w:t>
      </w:r>
    </w:p>
    <w:p>
      <w:r>
        <w:rPr>
          <w:color w:val="000000"/>
        </w:rPr>
        <w:t>Um avião.</w:t>
      </w:r>
    </w:p>
    <w:p>
      <w:r>
        <w:rPr>
          <w:color w:val="000000"/>
        </w:rPr>
        <w:t>Pessoas muito ricas costumam viajar de jatinho particular. E manter um jatinho custa uma fortuna todos os meses. Por isso, muitas vezes, elas dividem o avião com amigos.</w:t>
      </w:r>
    </w:p>
    <w:p>
      <w:r>
        <w:rPr>
          <w:color w:val="000000"/>
        </w:rPr>
        <w:t>Nas mensagens que a Polícia Federal encontrou, Huck e Vorcaro aparecem conversando sobre comprar um jato juntos. Um modelo dos mais desejados do mundo, usado por bilionários e chefes de Estado.</w:t>
      </w:r>
    </w:p>
    <w:p>
      <w:r>
        <w:rPr>
          <w:color w:val="000000"/>
        </w:rPr>
        <w:t>Em fevereiro de dois mil e vinte e quatro, Huck mandou uma mensagem agradecendo o banqueiro por um apoio naquele dia. Disse que ele tinha salvado o dia. E avisou quando o avião ia voltar.</w:t>
      </w:r>
    </w:p>
    <w:p>
      <w:r>
        <w:rPr>
          <w:color w:val="000000"/>
        </w:rPr>
        <w:t>A mensagem não explica que apoio foi esse. Mas mostra uma coisa.</w:t>
      </w:r>
    </w:p>
    <w:p>
      <w:r>
        <w:rPr>
          <w:color w:val="000000"/>
        </w:rPr>
        <w:t>Três meses depois de se conhecerem, um já socorria o outro.</w:t>
      </w:r>
    </w:p>
    <w:p>
      <w:r>
        <w:rPr>
          <w:color w:val="C00000"/>
        </w:rPr>
        <w:t>E, nos meses seguintes, aquele avião ia aparecer justamente nos momentos em que o Brasil mais via Luciano Huck como um homem bom.</w:t>
      </w:r>
    </w:p>
    <w:p>
      <w:r>
        <w:rPr>
          <w:color w:val="000000"/>
        </w:rPr>
        <w:t>Maio de dois mil e vinte e quatro. O Rio Grande do Sul estava debaixo d'água, com cidades inteiras alagadas. E o país inteiro se mobilizou para ajudar.</w:t>
      </w:r>
    </w:p>
    <w:p>
      <w:r>
        <w:rPr>
          <w:color w:val="000000"/>
        </w:rPr>
        <w:t>E Luciano Huck foi até lá, para ficar ao lado das famílias que tinham perdido tudo.</w:t>
      </w:r>
    </w:p>
    <w:p>
      <w:r>
        <w:rPr>
          <w:color w:val="000000"/>
        </w:rPr>
        <w:t>O que ninguém sabia era como ele tinha chegado.</w:t>
      </w:r>
    </w:p>
    <w:p>
      <w:r>
        <w:rPr>
          <w:color w:val="000000"/>
        </w:rPr>
        <w:t>As mensagens mostram que as viagens dele ao Sul, durante as enchentes, foram feitas no avião de Daniel Vorcaro.</w:t>
      </w:r>
    </w:p>
    <w:p>
      <w:r>
        <w:rPr>
          <w:color w:val="000000"/>
        </w:rPr>
        <w:t>Naquele mesmo mês, quando a Madonna fez o show gigante na praia de Copacabana, Huck mandou outra mensagem. Perguntou se o amigo estava no Rio. E convidou o banqueiro para ir ao show.</w:t>
      </w:r>
    </w:p>
    <w:p>
      <w:r>
        <w:rPr>
          <w:color w:val="000000"/>
        </w:rPr>
        <w:t>Era o jeito de falar de quem já era próximo.</w:t>
      </w:r>
    </w:p>
    <w:p>
      <w:r>
        <w:rPr>
          <w:color w:val="C00000"/>
        </w:rPr>
        <w:t>Só que, enquanto os dois combinavam viagens e shows, uma outra conversa tinha começado entre eles. Uma conversa que não era mais sobre amizade.</w:t>
      </w:r>
    </w:p>
    <w:p>
      <w:r>
        <w:rPr>
          <w:color w:val="1F4EB4"/>
        </w:rPr>
        <w:t>Era sobre dinheiro.</w:t>
      </w:r>
    </w:p>
    <w:p>
      <w:r>
        <w:rPr>
          <w:color w:val="1F4EB4"/>
        </w:rPr>
        <w:t>Abril de dois mil e vinte e quatro. Segundo as reportagens, foi nesse mês que a relação entre os dois passou a envolver negócios.</w:t>
      </w:r>
    </w:p>
    <w:p>
      <w:r>
        <w:rPr>
          <w:color w:val="1F4EB4"/>
        </w:rPr>
        <w:t>O assunto era o Will Bank, o banco digital do grupo de Vorcaro. Aquele voltado para gente comum, que abre conta pelo celular.</w:t>
      </w:r>
    </w:p>
    <w:p>
      <w:r>
        <w:rPr>
          <w:color w:val="1F4EB4"/>
        </w:rPr>
        <w:t>E não existe vitrine melhor para falar com gente comum do que a televisão no domingo à tarde.</w:t>
      </w:r>
    </w:p>
    <w:p>
      <w:r>
        <w:rPr>
          <w:color w:val="1F4EB4"/>
        </w:rPr>
        <w:t>As conversas foram andando devagar, durante meses. Em outubro, depois de um jantar entre os dois, o acordo ficou praticamente fechado.</w:t>
      </w:r>
    </w:p>
    <w:p>
      <w:r>
        <w:rPr>
          <w:color w:val="1F4EB4"/>
        </w:rPr>
        <w:t>Em dezembro de dois mil e vinte e quatro, o contrato foi assinado.</w:t>
      </w:r>
    </w:p>
    <w:p>
      <w:r>
        <w:rPr>
          <w:color w:val="1F4EB4"/>
        </w:rPr>
        <w:t>O Will Bank passou a patrocinar o Domingão com Huck. E o rosto de Luciano Huck virou o rosto do banco de Daniel Vorcaro.</w:t>
      </w:r>
    </w:p>
    <w:p>
      <w:r>
        <w:rPr>
          <w:color w:val="C00000"/>
        </w:rPr>
        <w:t>E foi aí que apareceram os números. Números tão grandes que muita gente leu duas vezes para acreditar.</w:t>
      </w:r>
    </w:p>
    <w:p>
      <w:r>
        <w:rPr>
          <w:color w:val="1F4EB4"/>
        </w:rPr>
        <w:t>O primeiro número era da Globo.</w:t>
      </w:r>
    </w:p>
    <w:p>
      <w:r>
        <w:rPr>
          <w:color w:val="1F4EB4"/>
        </w:rPr>
        <w:t>Segundo as mensagens encontradas pela Polícia Federal, o acordo do Will Bank envolvia cerca de oitenta e três milhões de reais em publicidade na emissora.</w:t>
      </w:r>
    </w:p>
    <w:p>
      <w:r>
        <w:rPr>
          <w:color w:val="1F4EB4"/>
        </w:rPr>
        <w:t>Mas havia um segundo número. E esse era só dele.</w:t>
      </w:r>
    </w:p>
    <w:p>
      <w:r>
        <w:rPr>
          <w:color w:val="1F4EB4"/>
        </w:rPr>
        <w:t>Vinte e seis milhões de reais.</w:t>
      </w:r>
    </w:p>
    <w:p>
      <w:r>
        <w:rPr>
          <w:color w:val="000000"/>
        </w:rPr>
        <w:t>Para ter uma ideia do tamanho disso, pense no salário mínimo de dois mil e vinte e quatro. Mil quatrocentos e doze reais.</w:t>
      </w:r>
    </w:p>
    <w:p>
      <w:r>
        <w:rPr>
          <w:color w:val="000000"/>
        </w:rPr>
        <w:t>Um brasileiro que ganhasse um salário mínimo, e não gastasse um centavo, precisaria trabalhar mais de mil e quinhentos anos para juntar vinte e seis milhões.</w:t>
      </w:r>
    </w:p>
    <w:p>
      <w:r>
        <w:rPr>
          <w:color w:val="000000"/>
        </w:rPr>
        <w:t>Mil e quinhentos anos.</w:t>
      </w:r>
    </w:p>
    <w:p>
      <w:r>
        <w:rPr>
          <w:color w:val="000000"/>
        </w:rPr>
        <w:t>Lembra das famílias que choravam no Lar Doce Lar? Muitas famílias como aquelas vivem com um salário mínimo por mês.</w:t>
      </w:r>
    </w:p>
    <w:p>
      <w:r>
        <w:rPr>
          <w:color w:val="C00000"/>
        </w:rPr>
        <w:t>E existe uma mensagem em que Luciano Huck coloca os dois números lado a lado. Ela foi escrita muito tempo depois do contrato. Num momento em que o banco do amigo já estava em perigo.</w:t>
      </w:r>
    </w:p>
    <w:p>
      <w:r>
        <w:rPr>
          <w:color w:val="000000"/>
        </w:rPr>
        <w:t>Outubro de dois mil e vinte e cinco.</w:t>
      </w:r>
    </w:p>
    <w:p>
      <w:r>
        <w:rPr>
          <w:color w:val="000000"/>
        </w:rPr>
        <w:t>Numa mensagem para Vorcaro, Huck citou os oitenta e três milhões ligados ao banco. E, logo em seguida, citou os vinte e seis milhões. Esses, ele chamou de contrato pessoal.</w:t>
      </w:r>
    </w:p>
    <w:p>
      <w:r>
        <w:rPr>
          <w:color w:val="000000"/>
        </w:rPr>
        <w:t>Somados, os dois números chegam a cento e nove milhões de reais.</w:t>
      </w:r>
    </w:p>
    <w:p>
      <w:r>
        <w:rPr>
          <w:color w:val="000000"/>
        </w:rPr>
        <w:t>E é aqui que precisa ficar claro, com todas as letras, o outro lado.</w:t>
      </w:r>
    </w:p>
    <w:p>
      <w:r>
        <w:rPr>
          <w:color w:val="000000"/>
        </w:rPr>
        <w:t>Contrato de publicidade não é crime. Apresentadores famosos fazem propaganda de bancos o tempo todo. A própria revista que publicou as mensagens disse que elas não mostram nenhuma ilegalidade de Luciano Huck. E ele não é investigado no caso do Banco Master.</w:t>
      </w:r>
    </w:p>
    <w:p>
      <w:r>
        <w:rPr>
          <w:color w:val="000000"/>
        </w:rPr>
        <w:t>Huck afirma que nunca foi sócio de Vorcaro. Diz que toda a relação entre os dois era sobre captar e administrar o patrocínio do Will Bank. Com contrato assinado, notas fiscais e impostos pagos.</w:t>
      </w:r>
    </w:p>
    <w:p>
      <w:r>
        <w:rPr>
          <w:color w:val="C00000"/>
        </w:rPr>
        <w:t>Só que as mensagens mostram muito mais do que números. Elas mostram o que o apresentador escrevia para o banqueiro quando ninguém estava olhando.</w:t>
      </w:r>
    </w:p>
    <w:p>
      <w:r>
        <w:rPr>
          <w:color w:val="000000"/>
        </w:rPr>
        <w:t>Ao longo de dois mil e vinte e quatro, o Banco Master começou a ser olhado com desconfiança.</w:t>
      </w:r>
    </w:p>
    <w:p>
      <w:r>
        <w:rPr>
          <w:color w:val="000000"/>
        </w:rPr>
        <w:t>Gente do mercado se perguntava como um banco conseguia pagar tanto mais que os outros. E de onde vinha esse dinheiro.</w:t>
      </w:r>
    </w:p>
    <w:p>
      <w:r>
        <w:rPr>
          <w:color w:val="000000"/>
        </w:rPr>
        <w:t>Do outro lado do celular, Vorcaro tinha um amigo que entendia como poucos de imagem pública.</w:t>
      </w:r>
    </w:p>
    <w:p>
      <w:r>
        <w:rPr>
          <w:color w:val="000000"/>
        </w:rPr>
        <w:t>E as mensagens mostram esse amigo dando conselhos.</w:t>
      </w:r>
    </w:p>
    <w:p>
      <w:r>
        <w:rPr>
          <w:color w:val="000000"/>
        </w:rPr>
        <w:t>Numa delas, Huck insiste que o banqueiro precisava assumir o controle da própria história nas redes sociais. Porque, se ele não fizesse isso, outras pessoas iam contar essa história por ele.</w:t>
      </w:r>
    </w:p>
    <w:p>
      <w:r>
        <w:rPr>
          <w:color w:val="000000"/>
        </w:rPr>
        <w:t>Huck usou a palavra insistindo. Ou seja, não era a primeira vez que dizia isso.</w:t>
      </w:r>
    </w:p>
    <w:p>
      <w:r>
        <w:rPr>
          <w:color w:val="000000"/>
        </w:rPr>
        <w:t>Em dezembro de dois mil e vinte e quatro, no mesmo mês em que o contrato foi assinado, veio outra mensagem. Huck disse ao amigo que estava com ele em qualquer frente.</w:t>
      </w:r>
    </w:p>
    <w:p>
      <w:r>
        <w:rPr>
          <w:color w:val="000000"/>
        </w:rPr>
        <w:t>Em qualquer frente.</w:t>
      </w:r>
    </w:p>
    <w:p>
      <w:r>
        <w:rPr>
          <w:color w:val="000000"/>
        </w:rPr>
        <w:t>As reportagens contam ainda que Huck convidou o banqueiro para uma pizza na casa dele, no Rio. Na mesa ia estar o Ronaldo Fenômeno.</w:t>
      </w:r>
    </w:p>
    <w:p>
      <w:r>
        <w:rPr>
          <w:color w:val="000000"/>
        </w:rPr>
        <w:t>O apresentador mais querido dos domingos estava abrindo as portas do mundo dele para o dono do Banco Master.</w:t>
      </w:r>
    </w:p>
    <w:p>
      <w:r>
        <w:rPr>
          <w:color w:val="C00000"/>
        </w:rPr>
        <w:t>E, em dois mil e vinte e cinco, quando o banco do amigo começou a afundar de verdade, Luciano Huck continuou mandando mensagens. Até a última noite.</w:t>
      </w:r>
    </w:p>
    <w:p>
      <w:r>
        <w:rPr>
          <w:color w:val="000000"/>
        </w:rPr>
        <w:t>Dois mil e vinte e cinco foi o ano em que as dúvidas sobre o Banco Master deixaram de ser cochicho de mercado.</w:t>
      </w:r>
    </w:p>
    <w:p>
      <w:r>
        <w:rPr>
          <w:color w:val="000000"/>
        </w:rPr>
        <w:t>Em março, apareceu uma notícia que parecia salvar tudo. O BRB, o banco público de Brasília, anunciou que ia comprar o Master.</w:t>
      </w:r>
    </w:p>
    <w:p>
      <w:r>
        <w:rPr>
          <w:color w:val="000000"/>
        </w:rPr>
        <w:t>Para quem tinha dinheiro guardado ali, foi um alívio. Um banco do governo entrando no negócio parecia garantia de que nada de ruim ia acontecer.</w:t>
      </w:r>
    </w:p>
    <w:p>
      <w:r>
        <w:rPr>
          <w:color w:val="000000"/>
        </w:rPr>
        <w:t>Só que essa compra precisava da aprovação do Banco Central, o órgão que fiscaliza todos os bancos do país.</w:t>
      </w:r>
    </w:p>
    <w:p>
      <w:r>
        <w:rPr>
          <w:color w:val="000000"/>
        </w:rPr>
        <w:t>E o Banco Central olhou tudo com lupa.</w:t>
      </w:r>
    </w:p>
    <w:p>
      <w:r>
        <w:rPr>
          <w:color w:val="000000"/>
        </w:rPr>
        <w:t>Em setembro de dois mil e vinte e cinco, veio a resposta.</w:t>
      </w:r>
    </w:p>
    <w:p>
      <w:r>
        <w:rPr>
          <w:color w:val="000000"/>
        </w:rPr>
        <w:t>Não.</w:t>
      </w:r>
    </w:p>
    <w:p>
      <w:r>
        <w:rPr>
          <w:color w:val="C00000"/>
        </w:rPr>
        <w:t>Naquele momento, o banco de Vorcaro estava encurralado. E, do outro lado do celular, o amigo famoso continuava ali.</w:t>
      </w:r>
    </w:p>
    <w:p>
      <w:r>
        <w:rPr>
          <w:color w:val="000000"/>
        </w:rPr>
        <w:t>Huck perguntava como estavam as coisas. Pedia para os dois conversarem quando desse. O tom era o de quem se preocupa com um amigo em apuro.</w:t>
      </w:r>
    </w:p>
    <w:p>
      <w:r>
        <w:rPr>
          <w:color w:val="000000"/>
        </w:rPr>
        <w:t>A defesa de Huck afirma que os contratos com o Will Bank foram encerrados antes de o Banco Central intervir no banco digital.</w:t>
      </w:r>
    </w:p>
    <w:p>
      <w:r>
        <w:rPr>
          <w:color w:val="000000"/>
        </w:rPr>
        <w:t>Mas a amizade, pelo que mostram as mensagens, continuava.</w:t>
      </w:r>
    </w:p>
    <w:p>
      <w:r>
        <w:rPr>
          <w:color w:val="000000"/>
        </w:rPr>
        <w:t>Até o dia em que tudo desabou.</w:t>
      </w:r>
    </w:p>
    <w:p>
      <w:r>
        <w:rPr>
          <w:color w:val="000000"/>
        </w:rPr>
        <w:t>Segunda-feira, dezessete de novembro de dois mil e vinte e cinco.</w:t>
      </w:r>
    </w:p>
    <w:p>
      <w:r>
        <w:rPr>
          <w:color w:val="000000"/>
        </w:rPr>
        <w:t>Durante o dia, uma notícia começou a circular. O Banco Master tinha encontrado um comprador. Um grupo de investidores ia ficar com o banco.</w:t>
      </w:r>
    </w:p>
    <w:p>
      <w:r>
        <w:rPr>
          <w:color w:val="000000"/>
        </w:rPr>
        <w:t>Depois de meses de crise, parecia que Vorcaro tinha conseguido.</w:t>
      </w:r>
    </w:p>
    <w:p>
      <w:r>
        <w:rPr>
          <w:color w:val="000000"/>
        </w:rPr>
        <w:t>À noite, a notícia apareceu no Jornal Nacional. Na mesma emissora onde, todo domingo, Luciano Huck comandava o Domingão.</w:t>
      </w:r>
    </w:p>
    <w:p>
      <w:r>
        <w:rPr>
          <w:color w:val="C00000"/>
        </w:rPr>
        <w:t>Agora preste atenção no relógio. Porque o que aconteceu nas horas seguintes é o momento mais impressionante de toda essa amizade.</w:t>
      </w:r>
    </w:p>
    <w:p>
      <w:r>
        <w:rPr>
          <w:color w:val="000000"/>
        </w:rPr>
        <w:t>Nove e quarenta e sete da noite.</w:t>
      </w:r>
    </w:p>
    <w:p>
      <w:r>
        <w:rPr>
          <w:color w:val="000000"/>
        </w:rPr>
        <w:t>Luciano Huck pegou o celular e escreveu para Daniel Vorcaro.</w:t>
      </w:r>
    </w:p>
    <w:p>
      <w:r>
        <w:rPr>
          <w:color w:val="000000"/>
        </w:rPr>
        <w:t>Disse que tinha visto a boa notícia no Jornal Nacional. Deu parabéns. E escreveu que o amigo merecia sair inteiro de toda aquela turbulência.</w:t>
      </w:r>
    </w:p>
    <w:p>
      <w:r>
        <w:rPr>
          <w:color w:val="000000"/>
        </w:rPr>
        <w:t>É a última mensagem entre os dois que a Polícia Federal encontrou.</w:t>
      </w:r>
    </w:p>
    <w:p>
      <w:r>
        <w:rPr>
          <w:color w:val="000000"/>
        </w:rPr>
        <w:t>Porque, naquela mesma noite, Daniel Vorcaro estava no Aeroporto de Guarulhos, em São Paulo. Ia embarcar num jatinho particular para fora do país.</w:t>
      </w:r>
    </w:p>
    <w:p>
      <w:r>
        <w:rPr>
          <w:color w:val="000000"/>
        </w:rPr>
        <w:t>A Polícia Federal chegou antes de o avião decolar.</w:t>
      </w:r>
    </w:p>
    <w:p>
      <w:r>
        <w:rPr>
          <w:color w:val="000000"/>
        </w:rPr>
        <w:t>Vorcaro foi preso ali mesmo.</w:t>
      </w:r>
    </w:p>
    <w:p>
      <w:r>
        <w:rPr>
          <w:color w:val="000000"/>
        </w:rPr>
        <w:t>Os advogados dele disseram que ele estava indo fechar a venda do banco. Os investigadores contaram outra história. Segundo eles, era uma tentativa de deixar o país.</w:t>
      </w:r>
    </w:p>
    <w:p>
      <w:r>
        <w:rPr>
          <w:color w:val="000000"/>
        </w:rPr>
        <w:t>Na manhã seguinte, o Banco Central mandou fechar o Banco Master.</w:t>
      </w:r>
    </w:p>
    <w:p>
      <w:r>
        <w:rPr>
          <w:color w:val="000000"/>
        </w:rPr>
        <w:t>O rombo virou um dos maiores da história do Brasil. O Fundo Garantidor, aquele seguro que devolve até duzentos e cinquenta mil reais por pessoa, teve que cobrir um prejuízo estimado em mais de quarenta bilhões de reais. Mais de um milhão e meio de pessoas foram atingidas.</w:t>
      </w:r>
    </w:p>
    <w:p>
      <w:r>
        <w:rPr>
          <w:color w:val="000000"/>
        </w:rPr>
        <w:t>Não há nenhuma indicação de que Huck soubesse da prisão. A mensagem comemorava uma notícia que tinha acabado de passar na televisão.</w:t>
      </w:r>
    </w:p>
    <w:p>
      <w:r>
        <w:rPr>
          <w:color w:val="000000"/>
        </w:rPr>
        <w:t>Mas aquela frase, sobre sair inteiro da turbulência, ficou guardada no celular de um homem preso.</w:t>
      </w:r>
    </w:p>
    <w:p>
      <w:r>
        <w:rPr>
          <w:color w:val="C00000"/>
        </w:rPr>
        <w:t>E aquele celular ficou nas mãos da Polícia Federal durante quase um ano. Até que, em setembro de dois mil e vinte e seis, as mensagens vieram a público. E, dentro da própria Globo, alguém tomou uma decisão.</w:t>
      </w:r>
    </w:p>
    <w:p>
      <w:r>
        <w:rPr>
          <w:color w:val="1F4EB4"/>
        </w:rPr>
        <w:t>Terça-feira, vinte e nove de setembro de dois mil e vinte e seis.</w:t>
      </w:r>
    </w:p>
    <w:p>
      <w:r>
        <w:rPr>
          <w:color w:val="1F4EB4"/>
        </w:rPr>
        <w:t>As mensagens estavam começando a sair na imprensa. E o Brasil passou a ler, com espanto, as conversas entre o apresentador dos domingos e o banqueiro preso.</w:t>
      </w:r>
    </w:p>
    <w:p>
      <w:r>
        <w:rPr>
          <w:color w:val="1F4EB4"/>
        </w:rPr>
        <w:t>E, segundo o colunista Alessandro Lo-Bianco, naquele dia a direção da Globo tomou uma decisão.</w:t>
      </w:r>
    </w:p>
    <w:p>
      <w:r>
        <w:rPr>
          <w:color w:val="1F4EB4"/>
        </w:rPr>
        <w:t>Autorizou uma auditoria interna sobre os negócios de Luciano Huck com Daniel Vorcaro.</w:t>
      </w:r>
    </w:p>
    <w:p>
      <w:r>
        <w:rPr>
          <w:color w:val="1F4EB4"/>
        </w:rPr>
        <w:t>Pela primeira vez, a maior emissora do país ia investigar a própria estrela.</w:t>
      </w:r>
    </w:p>
    <w:p>
      <w:r>
        <w:rPr>
          <w:color w:val="1F4EB4"/>
        </w:rPr>
        <w:t>A Globo não anunciou nada em público. A informação só apareceu dias depois, contada pelos bastidores. E o prazo para a auditoria terminar é de mais ou menos trinta dias.</w:t>
      </w:r>
    </w:p>
    <w:p>
      <w:r>
        <w:rPr>
          <w:color w:val="000000"/>
        </w:rPr>
        <w:t>Ou seja, o resultado deve sair agora, no fim de outubro.</w:t>
      </w:r>
    </w:p>
    <w:p>
      <w:r>
        <w:rPr>
          <w:color w:val="C00000"/>
        </w:rPr>
        <w:t>Só que, enquanto essa investigação acontecia em silêncio, alguém dentro da própria Globo já tinha caído. E não era o apresentador.</w:t>
      </w:r>
    </w:p>
    <w:p>
      <w:r>
        <w:rPr>
          <w:color w:val="000000"/>
        </w:rPr>
        <w:t>Frederic Kachar era um dos diretores mais importantes do grupo. Comandava a área de jornais e rádio.</w:t>
      </w:r>
    </w:p>
    <w:p>
      <w:r>
        <w:rPr>
          <w:color w:val="000000"/>
        </w:rPr>
        <w:t>Em meados de outubro, a Globo demitiu Kachar.</w:t>
      </w:r>
    </w:p>
    <w:p>
      <w:r>
        <w:rPr>
          <w:color w:val="000000"/>
        </w:rPr>
        <w:t>Segundo as reportagens, o motivo foi um relacionamento com Daniel Vorcaro considerado inadequado pela empresa. Sites de notícias afirmam que esse relacionamento incluía festas particulares.</w:t>
      </w:r>
    </w:p>
    <w:p>
      <w:r>
        <w:rPr>
          <w:color w:val="000000"/>
        </w:rPr>
        <w:t>O nome de Vorcaro tinha derrubado o primeiro executivo da Globo.</w:t>
      </w:r>
    </w:p>
    <w:p>
      <w:r>
        <w:rPr>
          <w:color w:val="000000"/>
        </w:rPr>
        <w:t>E, poucos dias depois, o assunto entrou no ar ao vivo, na própria emissora.</w:t>
      </w:r>
    </w:p>
    <w:p>
      <w:r>
        <w:rPr>
          <w:color w:val="C00000"/>
        </w:rPr>
        <w:t>Foi numa noite de sabatina com candidatos a presidente. O assunto era política. E, de repente, o assunto virou Luciano Huck.</w:t>
      </w:r>
    </w:p>
    <w:p>
      <w:r>
        <w:rPr>
          <w:color w:val="1F4EB4"/>
        </w:rPr>
        <w:t>Sexta-feira, dezesseis de outubro.</w:t>
      </w:r>
    </w:p>
    <w:p>
      <w:r>
        <w:rPr>
          <w:color w:val="1F4EB4"/>
        </w:rPr>
        <w:t>O senador Flávio Bolsonaro, candidato à presidência, estava sendo entrevistado na Globo.</w:t>
      </w:r>
    </w:p>
    <w:p>
      <w:r>
        <w:rPr>
          <w:color w:val="1F4EB4"/>
        </w:rPr>
        <w:t>Ao falar de Vorcaro, ele citou o Domingão. Disse que o programa de Luciano Huck tinha recebido mais de cem milhões de reais. E, logo depois, falou em cento e sessenta milhões, dizendo que achava que era esse o valor.</w:t>
      </w:r>
    </w:p>
    <w:p>
      <w:r>
        <w:rPr>
          <w:color w:val="1F4EB4"/>
        </w:rPr>
        <w:t>Nenhum desses números foi confirmado. As mensagens da Polícia Federal falam em oitenta e três milhões para a emissora.</w:t>
      </w:r>
    </w:p>
    <w:p>
      <w:r>
        <w:rPr>
          <w:color w:val="1F4EB4"/>
        </w:rPr>
        <w:t>Mas a frase foi dita ao vivo, na própria Globo, para milhões de pessoas. E, logo em seguida, a apresentadora Renata Vasconcellos fez um esclarecimento no ar.</w:t>
      </w:r>
    </w:p>
    <w:p>
      <w:r>
        <w:rPr>
          <w:color w:val="000000"/>
        </w:rPr>
        <w:t>Nas redes sociais, a atriz Luana Piovani publicou um vídeo atacando Huck e a Globo. E disse que queria ver as cabeças rolando.</w:t>
      </w:r>
    </w:p>
    <w:p>
      <w:r>
        <w:rPr>
          <w:color w:val="000000"/>
        </w:rPr>
        <w:t>Nos bastidores, sites especializados em televisão começaram a falar em outra possibilidade. Segundo eles, a Globo avalia dar um tempo na imagem de Luciano Huck. Tirá-lo do ar por um período.</w:t>
      </w:r>
    </w:p>
    <w:p>
      <w:r>
        <w:rPr>
          <w:color w:val="000000"/>
        </w:rPr>
        <w:t>A emissora não confirmou nada.</w:t>
      </w:r>
    </w:p>
    <w:p>
      <w:r>
        <w:rPr>
          <w:color w:val="000000"/>
        </w:rPr>
        <w:t>E há ainda mais uma frente aberta. O Ministério Público Federal investiga a divulgação de uma plataforma ligada à eleição, chamada TemMeuVoto, dentro do Domingão.</w:t>
      </w:r>
    </w:p>
    <w:p>
      <w:r>
        <w:rPr>
          <w:color w:val="C00000"/>
        </w:rPr>
        <w:t>O homem que passou mais de vinte e cinco anos construindo a imagem mais confiável da televisão agora espera um relatório. E, enquanto ele não sai, Luciano Huck deu a versão dele sobre tudo isso.</w:t>
      </w:r>
    </w:p>
    <w:p>
      <w:r>
        <w:rPr>
          <w:color w:val="000000"/>
        </w:rPr>
        <w:t>Quando as mensagens vieram a público, Luciano Huck quebrou o silêncio.</w:t>
      </w:r>
    </w:p>
    <w:p>
      <w:r>
        <w:rPr>
          <w:color w:val="000000"/>
        </w:rPr>
        <w:t>E a versão dele precisa ser ouvida inteira.</w:t>
      </w:r>
    </w:p>
    <w:p>
      <w:r>
        <w:rPr>
          <w:color w:val="000000"/>
        </w:rPr>
        <w:t>Ele afirma que nunca foi sócio de Daniel Vorcaro. Nem no banco, nem no avião.</w:t>
      </w:r>
    </w:p>
    <w:p>
      <w:r>
        <w:rPr>
          <w:color w:val="000000"/>
        </w:rPr>
        <w:t>Diz que toda a relação entre os dois tinha a ver com o patrocínio do Will Bank. Que ele ajudou a trazer esse patrocínio e a cuidar dele. E que tudo foi feito com contrato assinado, notas fiscais e impostos pagos.</w:t>
      </w:r>
    </w:p>
    <w:p>
      <w:r>
        <w:rPr>
          <w:color w:val="000000"/>
        </w:rPr>
        <w:t>Afirma também que os contratos foram encerrados antes de o Banco Central intervir no banco digital.</w:t>
      </w:r>
    </w:p>
    <w:p>
      <w:r>
        <w:rPr>
          <w:color w:val="000000"/>
        </w:rPr>
        <w:t>Luciano Huck admite as conversas. Mas nega qualquer coisa errada.</w:t>
      </w:r>
    </w:p>
    <w:p>
      <w:r>
        <w:rPr>
          <w:color w:val="000000"/>
        </w:rPr>
        <w:t>E, até agora, ele não é investigado no caso do Banco Master.</w:t>
      </w:r>
    </w:p>
    <w:p>
      <w:r>
        <w:rPr>
          <w:color w:val="C00000"/>
        </w:rPr>
        <w:t>Só que, para o público que confiou nele durante tantos anos, a pergunta que ficou é outra. E ela não depende de nenhum relatório.</w:t>
      </w:r>
    </w:p>
    <w:p>
      <w:r>
        <w:rPr>
          <w:color w:val="000000"/>
        </w:rPr>
        <w:t>Volte comigo um pouco no tempo.</w:t>
      </w:r>
    </w:p>
    <w:p>
      <w:r>
        <w:rPr>
          <w:color w:val="000000"/>
        </w:rPr>
        <w:t>Um rapaz de família rica abre uma casa noturna em São Paulo e descobre que tem um dom. O dom de fazer as pessoas confiarem nele.</w:t>
      </w:r>
    </w:p>
    <w:p>
      <w:r>
        <w:rPr>
          <w:color w:val="000000"/>
        </w:rPr>
        <w:t>Esse dom leva o rapaz para a Globo. Ele entra na casa dos pobres, reforma a vida de famílias inteiras e vira o rosto mais confiável da televisão.</w:t>
      </w:r>
    </w:p>
    <w:p>
      <w:r>
        <w:rPr>
          <w:color w:val="000000"/>
        </w:rPr>
        <w:t>Em novembro de dois mil e vinte e três, esse rosto conhece um banqueiro. A primeira mensagem termina com um grande abraço.</w:t>
      </w:r>
    </w:p>
    <w:p>
      <w:r>
        <w:rPr>
          <w:color w:val="000000"/>
        </w:rPr>
        <w:t>Vêm o avião e a pizza com o Ronaldo. Vem o contrato do Will Bank. Vêm os oitenta e três milhões e os vinte e seis milhões. Vem o conselho para controlar a própria história.</w:t>
      </w:r>
    </w:p>
    <w:p>
      <w:r>
        <w:rPr>
          <w:color w:val="000000"/>
        </w:rPr>
        <w:t>E vem uma noite de novembro em que o apresentador deseja ao amigo que ele saia inteiro da turbulência. Horas antes de esse amigo ser preso.</w:t>
      </w:r>
    </w:p>
    <w:p>
      <w:r>
        <w:rPr>
          <w:color w:val="C00000"/>
        </w:rPr>
        <w:t>E agora, quase um ano depois, toda essa amizade está dentro de uma investigação que a Globo faz longe das câmeras.</w:t>
      </w:r>
    </w:p>
    <w:p>
      <w:r>
        <w:rPr>
          <w:color w:val="000000"/>
        </w:rPr>
        <w:t>O resultado deve sair a qualquer momento.</w:t>
      </w:r>
    </w:p>
    <w:p>
      <w:r>
        <w:rPr>
          <w:color w:val="000000"/>
        </w:rPr>
        <w:t>Ele pode dizer que estava tudo certo. E Luciano Huck pode seguir nos domingos como sempre esteve.</w:t>
      </w:r>
    </w:p>
    <w:p>
      <w:r>
        <w:rPr>
          <w:color w:val="000000"/>
        </w:rPr>
        <w:t>Ou pode mudar para sempre o lugar dele na televisão.</w:t>
      </w:r>
    </w:p>
    <w:p>
      <w:r>
        <w:rPr>
          <w:color w:val="000000"/>
        </w:rPr>
        <w:t>Ninguém sabe ainda.</w:t>
      </w:r>
    </w:p>
    <w:p>
      <w:r>
        <w:rPr>
          <w:color w:val="000000"/>
        </w:rPr>
        <w:t>Mas uma coisa essa história já mostrou.</w:t>
      </w:r>
    </w:p>
    <w:p>
      <w:r>
        <w:rPr>
          <w:color w:val="000000"/>
        </w:rPr>
        <w:t>A confiança de um país inteiro leva décadas para ser construída. Luciano Huck levou mais de vinte e cinco anos para conquistar a dele.</w:t>
      </w:r>
    </w:p>
    <w:p>
      <w:r>
        <w:rPr>
          <w:color w:val="000000"/>
        </w:rPr>
        <w:t>E bastou um celular apreendido no aeroporto para que milhões de brasileiros começassem a se perguntar se conheciam de verdade o homem que entrava na casa deles todo fim de semana.</w:t>
      </w:r>
    </w:p>
    <w:p>
      <w:r>
        <w:rPr>
          <w:color w:val="000000"/>
        </w:rPr>
        <w:t>Porque, no fim, a gente escolhe em quem confiar. Mas não escolhe o que aparece quando alguém abre o celular dos nossos amigos.</w:t>
      </w:r>
    </w:p>
    <w:p>
      <w:r>
        <w:rPr>
          <w:color w:val="C00000"/>
        </w:rPr>
        <w:t>E você, depois de conhecer essa história inteira, continua confiando no Luciano Huck? Deixa a sua resposta aqui nos comentários. Eu quero saber o que você pensa.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