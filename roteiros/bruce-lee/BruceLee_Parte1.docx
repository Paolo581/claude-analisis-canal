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BRUCE LEE — Parte 1</w:t>
      </w:r>
    </w:p>
    <w:p>
      <w:r>
        <w:rPr>
          <w:color w:val="C00000"/>
        </w:rPr>
        <w:t>Bruce Lee morreu aos trinta e dois anos, no auge da fama. Poucas horas depois, o homem que mais ganhava dinheiro com ele contou ao mundo uma versão daquela noite que era mentira.</w:t>
      </w:r>
    </w:p>
    <w:p>
      <w:r>
        <w:rPr>
          <w:color w:val="C00000"/>
        </w:rPr>
        <w:t>Bruce não estava em casa. E o que aconteceu naquele quarto, nas horas em que ele ficou deitado sem acordar, até hoje divide quem conhece essa história.</w:t>
      </w:r>
    </w:p>
    <w:p>
      <w:r>
        <w:rPr>
          <w:color w:val="C00000"/>
        </w:rPr>
        <w:t>Fique até o final… porque o corpo de Bruce Lee já tinha dado um aviso dois meses antes. E quase ninguém prestou atenção.</w:t>
      </w:r>
    </w:p>
    <w:p>
      <w:r>
        <w:rPr>
          <w:color w:val="000000"/>
        </w:rPr>
        <w:t>Mas, para entender por que alguém precisou mentir sobre a morte dele, é preciso voltar a um bebê que a própria família tentou esconder da morte.</w:t>
      </w:r>
    </w:p>
    <w:p>
      <w:r>
        <w:rPr>
          <w:color w:val="000000"/>
        </w:rPr>
        <w:t>Vinte e sete de novembro de mil novecentos e quarenta.</w:t>
      </w:r>
    </w:p>
    <w:p>
      <w:r>
        <w:rPr>
          <w:color w:val="000000"/>
        </w:rPr>
        <w:t>Em São Francisco, nos Estados Unidos, nasceu um menino chinês chamado Lee Jun-fan.</w:t>
      </w:r>
    </w:p>
    <w:p>
      <w:r>
        <w:rPr>
          <w:color w:val="000000"/>
        </w:rPr>
        <w:t>O pai dele, Lee Hoi-chuen, era cantor da ópera cantonesa e estava em turnê pela América quando o filho nasceu. A mãe se chamava Grace Ho.</w:t>
      </w:r>
    </w:p>
    <w:p>
      <w:r>
        <w:rPr>
          <w:color w:val="000000"/>
        </w:rPr>
        <w:t>O menino nasceu no ano do Dragão. E, segundo a tradição chinesa, também na hora do Dragão.</w:t>
      </w:r>
    </w:p>
    <w:p>
      <w:r>
        <w:rPr>
          <w:color w:val="000000"/>
        </w:rPr>
        <w:t>Anos depois, o mundo inteiro ia chamar esse menino de Bruce Lee. Em Hong Kong, ele seria Lee Siu-lung. O Pequeno Dragão.</w:t>
      </w:r>
    </w:p>
    <w:p>
      <w:r>
        <w:rPr>
          <w:color w:val="000000"/>
        </w:rPr>
        <w:t>Nos primeiros anos, porém, a família não chamava ele por nenhum desses nomes.</w:t>
      </w:r>
    </w:p>
    <w:p>
      <w:r>
        <w:rPr>
          <w:color w:val="000000"/>
        </w:rPr>
        <w:t>Antes de Bruce nascer, os pais tinham perdido um filho homem, ainda bebê.</w:t>
      </w:r>
    </w:p>
    <w:p>
      <w:r>
        <w:rPr>
          <w:color w:val="000000"/>
        </w:rPr>
        <w:t>Na crença da época, havia espíritos que levavam os meninos de uma família para destruir o nome dela. Por isso, a família tentou enganar esses espíritos.</w:t>
      </w:r>
    </w:p>
    <w:p>
      <w:r>
        <w:rPr>
          <w:color w:val="000000"/>
        </w:rPr>
        <w:t>Vestiram o bebê com roupas de menina. E deram a ele um apelido feminino. Sai Fon. A Pequena Fênix.</w:t>
      </w:r>
    </w:p>
    <w:p>
      <w:r>
        <w:rPr>
          <w:color w:val="C00000"/>
        </w:rPr>
        <w:t>Guarde esse detalhe. Uma família que vestiu o filho de menina para proteger a vida dele da morte. Porque, trinta e dois anos depois, a morte encontrou Bruce Lee de qualquer jeito. E a forma como ela chegou parece ter saído de uma das velhas lendas que a família tanto temia.</w:t>
      </w:r>
    </w:p>
    <w:p>
      <w:r>
        <w:rPr>
          <w:color w:val="000000"/>
        </w:rPr>
        <w:t>Com quatro meses de vida, Bruce foi levado para Hong Kong.</w:t>
      </w:r>
    </w:p>
    <w:p>
      <w:r>
        <w:rPr>
          <w:color w:val="000000"/>
        </w:rPr>
        <w:t>Poucos meses depois, em dezembro de mil novecentos e quarenta e um, o Japão atacou a cidade. Hong Kong passou quase quatro anos sob ocupação japonesa.</w:t>
      </w:r>
    </w:p>
    <w:p>
      <w:r>
        <w:rPr>
          <w:color w:val="000000"/>
        </w:rPr>
        <w:t>Bruce passou os primeiros anos de vida no meio da guerra e da fome.</w:t>
      </w:r>
    </w:p>
    <w:p>
      <w:r>
        <w:rPr>
          <w:color w:val="000000"/>
        </w:rPr>
        <w:t>Ainda bebê, em São Francisco, Bruce já tinha aparecido no colo de alguém num filme.</w:t>
      </w:r>
    </w:p>
    <w:p>
      <w:r>
        <w:rPr>
          <w:color w:val="000000"/>
        </w:rPr>
        <w:t>Aquela criança cresceu dentro dos estúdios.</w:t>
      </w:r>
    </w:p>
    <w:p>
      <w:r>
        <w:rPr>
          <w:color w:val="000000"/>
        </w:rPr>
        <w:t>Aos nove anos, Bruce ganhou o primeiro papel principal da vida dele, num filme chamado "The Kid". Contracenou com o próprio pai. Até os dezoito anos, tinha aparecido em cerca de vinte filmes.</w:t>
      </w:r>
    </w:p>
    <w:p>
      <w:r>
        <w:rPr>
          <w:color w:val="000000"/>
        </w:rPr>
        <w:t>Hong Kong conhecia aquele rosto antes de Bruce aprender a dar um soco.</w:t>
      </w:r>
    </w:p>
    <w:p>
      <w:r>
        <w:rPr>
          <w:color w:val="000000"/>
        </w:rPr>
        <w:t>Mas, dentro de casa, a família carregava um segredo pesado.</w:t>
      </w:r>
    </w:p>
    <w:p>
      <w:r>
        <w:rPr>
          <w:color w:val="000000"/>
        </w:rPr>
        <w:t>No começo dos anos cinquenta, o pai de Bruce ficou viciado em ópio.</w:t>
      </w:r>
    </w:p>
    <w:p>
      <w:r>
        <w:rPr>
          <w:color w:val="000000"/>
        </w:rPr>
        <w:t>O homem que o filho via nos palcos e nas telas passava parte da vida preso a uma droga que destruía tanta gente em Hong Kong naquele tempo.</w:t>
      </w:r>
    </w:p>
    <w:p>
      <w:r>
        <w:rPr>
          <w:color w:val="C00000"/>
        </w:rPr>
        <w:t>E esse não é o único vício que vai aparecer nessa história. Porque, anos mais tarde, uma substância bem diferente do ópio ia entrar na vida do próprio Bruce. E ia ser citada, com todas as letras, no tribunal que investigou a morte dele.</w:t>
      </w:r>
    </w:p>
    <w:p>
      <w:r>
        <w:rPr>
          <w:color w:val="000000"/>
        </w:rPr>
        <w:t>Bruce era um menino difícil.</w:t>
      </w:r>
    </w:p>
    <w:p>
      <w:r>
        <w:rPr>
          <w:color w:val="000000"/>
        </w:rPr>
        <w:t>Não parava quieto. Ia mal na escola. Foi trocando de colégio por causa das notas e do comportamento.</w:t>
      </w:r>
    </w:p>
    <w:p>
      <w:r>
        <w:rPr>
          <w:color w:val="000000"/>
        </w:rPr>
        <w:t>Na adolescência, descobriu as ruas.</w:t>
      </w:r>
    </w:p>
    <w:p>
      <w:r>
        <w:rPr>
          <w:color w:val="000000"/>
        </w:rPr>
        <w:t>As brigas foram ficando cada vez mais frequentes. Bruce aceitava qualquer desafio, mesmo quando sabia que ia apanhar.</w:t>
      </w:r>
    </w:p>
    <w:p>
      <w:r>
        <w:rPr>
          <w:color w:val="000000"/>
        </w:rPr>
        <w:t>Numa dessas brigas, ele perdeu para um grupo de rapazes de uma gangue rival. Saiu humilhado.</w:t>
      </w:r>
    </w:p>
    <w:p>
      <w:r>
        <w:rPr>
          <w:color w:val="000000"/>
        </w:rPr>
        <w:t>Foi ali que decidiu aprender a lutar de verdade.</w:t>
      </w:r>
    </w:p>
    <w:p>
      <w:r>
        <w:rPr>
          <w:color w:val="000000"/>
        </w:rPr>
        <w:t>Em mil novecentos e cinquenta e três, um amigo chamado William Cheung levou Bruce até a escola de um mestre de kung fu chamado Ip Man.</w:t>
      </w:r>
    </w:p>
    <w:p>
      <w:r>
        <w:rPr>
          <w:color w:val="000000"/>
        </w:rPr>
        <w:t>O estilo era o Wing Chun. Curto e direto, feito para brigas a pouca distância.</w:t>
      </w:r>
    </w:p>
    <w:p>
      <w:r>
        <w:rPr>
          <w:color w:val="000000"/>
        </w:rPr>
        <w:t>Bruce encontrou ali o que procurava.</w:t>
      </w:r>
    </w:p>
    <w:p>
      <w:r>
        <w:rPr>
          <w:color w:val="000000"/>
        </w:rPr>
        <w:t>Mas, logo no começo, ele bateu numa parede que ia acompanhar a vida inteira dele.</w:t>
      </w:r>
    </w:p>
    <w:p>
      <w:r>
        <w:rPr>
          <w:color w:val="000000"/>
        </w:rPr>
        <w:t>A mãe de Bruce, Grace Ho, tinha ascendência europeia. E Bruce, portanto, não era considerado chinês puro.</w:t>
      </w:r>
    </w:p>
    <w:p>
      <w:r>
        <w:rPr>
          <w:color w:val="000000"/>
        </w:rPr>
        <w:t>Naquela época, havia uma regra antiga entre os mestres de kung fu. A arte não devia ser ensinada a estrangeiros.</w:t>
      </w:r>
    </w:p>
    <w:p>
      <w:r>
        <w:rPr>
          <w:color w:val="000000"/>
        </w:rPr>
        <w:t>Quando outros alunos descobriram a origem da mãe dele, muitos se recusaram a treinar ao lado de Bruce.</w:t>
      </w:r>
    </w:p>
    <w:p>
      <w:r>
        <w:rPr>
          <w:color w:val="000000"/>
        </w:rPr>
        <w:t>Ele foi colocado de lado.</w:t>
      </w:r>
    </w:p>
    <w:p>
      <w:r>
        <w:rPr>
          <w:color w:val="000000"/>
        </w:rPr>
        <w:t>Bruce continuou treinando, mas em particular. Com o próprio Ip Man e com alunos mais velhos que aceitaram ensinar a ele.</w:t>
      </w:r>
    </w:p>
    <w:p>
      <w:r>
        <w:rPr>
          <w:color w:val="C00000"/>
        </w:rPr>
        <w:t>Guarde essa ferida, porque ela vai voltar. Para os chineses, Bruce era estrangeiro demais. E, anos depois, do outro lado do mundo, Hollywood ia achar que ele era chinês demais.</w:t>
      </w:r>
    </w:p>
    <w:p>
      <w:r>
        <w:rPr>
          <w:color w:val="000000"/>
        </w:rPr>
        <w:t>O treino mudou Bruce por completo.</w:t>
      </w:r>
    </w:p>
    <w:p>
      <w:r>
        <w:rPr>
          <w:color w:val="000000"/>
        </w:rPr>
        <w:t>Ele ficou mais rápido e muito mais perigoso nas brigas de rua.</w:t>
      </w:r>
    </w:p>
    <w:p>
      <w:r>
        <w:rPr>
          <w:color w:val="000000"/>
        </w:rPr>
        <w:t>Em mil novecentos e cinquenta e oito, alunos de uma escola rival desafiaram a escola de Wing Chun de Bruce. A luta foi marcada no terraço de um prédio de Hong Kong.</w:t>
      </w:r>
    </w:p>
    <w:p>
      <w:r>
        <w:rPr>
          <w:color w:val="000000"/>
        </w:rPr>
        <w:t>Bruce bateu tanto no adversário que arrancou um dente dele.</w:t>
      </w:r>
    </w:p>
    <w:p>
      <w:r>
        <w:rPr>
          <w:color w:val="000000"/>
        </w:rPr>
        <w:t>O caso foi parar na polícia.</w:t>
      </w:r>
    </w:p>
    <w:p>
      <w:r>
        <w:rPr>
          <w:color w:val="000000"/>
        </w:rPr>
        <w:t>No mesmo ano, ele entrou num torneio de boxe entre as escolas de Hong Kong. Chegou à final contra o campeão anterior, um rapaz chamado Gary Elms.</w:t>
      </w:r>
    </w:p>
    <w:p>
      <w:r>
        <w:rPr>
          <w:color w:val="000000"/>
        </w:rPr>
        <w:t>Bruce venceu por nocaute.</w:t>
      </w:r>
    </w:p>
    <w:p>
      <w:r>
        <w:rPr>
          <w:color w:val="000000"/>
        </w:rPr>
        <w:t>Naquele mesmo período, Bruce espancou um adversário que era filho de uma família ligada às tríades. As tríades eram as máfias chinesas que controlavam boa parte das ruas de Hong Kong.</w:t>
      </w:r>
    </w:p>
    <w:p>
      <w:r>
        <w:rPr>
          <w:color w:val="000000"/>
        </w:rPr>
        <w:t>Um detetive da polícia foi falar com o pai de Bruce. As palavras dele ficaram registradas nas biografias.</w:t>
      </w:r>
    </w:p>
    <w:p>
      <w:r>
        <w:rPr>
          <w:color w:val="000000"/>
        </w:rPr>
        <w:t>"Senhor Lee, seu filho está brigando muito. Se ele se meter em só mais uma briga, talvez eu tenha que colocá-lo na cadeia."</w:t>
      </w:r>
    </w:p>
    <w:p>
      <w:r>
        <w:rPr>
          <w:color w:val="000000"/>
        </w:rPr>
        <w:t>Numa dessas ocorrências, Bruce chegou a ser levado pela polícia. Para tirar o filho de lá, Grace Ho precisou ir até a delegacia e assinar um documento. Nele, ela assumia a responsabilidade por tudo o que o filho fizesse dali em diante.</w:t>
      </w:r>
    </w:p>
    <w:p>
      <w:r>
        <w:rPr>
          <w:color w:val="000000"/>
        </w:rPr>
        <w:t>Imagine assinar um papel desses aos olhos de um policial. Sabendo que o próximo erro do seu filho pode ser o último.</w:t>
      </w:r>
    </w:p>
    <w:p>
      <w:r>
        <w:rPr>
          <w:color w:val="000000"/>
        </w:rPr>
        <w:t>A família tomou uma decisão.</w:t>
      </w:r>
    </w:p>
    <w:p>
      <w:r>
        <w:rPr>
          <w:color w:val="000000"/>
        </w:rPr>
        <w:t>Bruce tinha nascido em São Francisco. Era cidadão americano. Podia voltar para os Estados Unidos.</w:t>
      </w:r>
    </w:p>
    <w:p>
      <w:r>
        <w:rPr>
          <w:color w:val="000000"/>
        </w:rPr>
        <w:t>Foi isso que os pais decidiram. Mandar o filho embora de Hong Kong antes que a polícia ou as tríades chegassem primeiro.</w:t>
      </w:r>
    </w:p>
    <w:p>
      <w:r>
        <w:rPr>
          <w:color w:val="000000"/>
        </w:rPr>
        <w:t>Meses antes de partir, Bruce tinha vencido um campeonato de chá-chá-chá em Hong Kong. O menino que brigava nas ruas também era um dos melhores dançarinos da cidade.</w:t>
      </w:r>
    </w:p>
    <w:p>
      <w:r>
        <w:rPr>
          <w:color w:val="000000"/>
        </w:rPr>
        <w:t>Abril de mil novecentos e cinquenta e nove.</w:t>
      </w:r>
    </w:p>
    <w:p>
      <w:r>
        <w:rPr>
          <w:color w:val="000000"/>
        </w:rPr>
        <w:t>Bruce Lee tinha dezoito anos. Embarcou para os Estados Unidos sozinho.</w:t>
      </w:r>
    </w:p>
    <w:p>
      <w:r>
        <w:rPr>
          <w:color w:val="000000"/>
        </w:rPr>
        <w:t>Segundo as biografias, levava no bolso cerca de cem dólares.</w:t>
      </w:r>
    </w:p>
    <w:p>
      <w:r>
        <w:rPr>
          <w:color w:val="C00000"/>
        </w:rPr>
        <w:t>Cem dólares. Era tudo o que o futuro maior astro de artes marciais da história tinha ao chegar na América. Mas o país que ele estava prestes a conhecer ia mostrar a ele, muito rápido, o que pensava de um rapaz chinês que queria ser alguém.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