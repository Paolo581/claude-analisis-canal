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MAITÊ PROENÇA — O Crime REPUGNANTE Que a Justiça PERDOOU</w:t>
      </w:r>
    </w:p>
    <w:p>
      <w:r>
        <w:rPr>
          <w:color w:val="C00000"/>
        </w:rPr>
        <w:t>Maitê Proença tinha doze anos quando o próprio pai matou a mãe dela, dentro de casa. E, diante dos jurados, a menina ficou do lado dele.</w:t>
      </w:r>
    </w:p>
    <w:p>
      <w:r>
        <w:rPr>
          <w:color w:val="C00000"/>
        </w:rPr>
        <w:t>O que pouca gente sabe é que aquele homem saiu do tribunal livre. Duas vezes. E que, anos depois, aquela família ainda ia enterrar mais dois homens.</w:t>
      </w:r>
    </w:p>
    <w:p>
      <w:r>
        <w:rPr>
          <w:color w:val="C00000"/>
        </w:rPr>
        <w:t>Fique até o final, porque você vai descobrir o que aconteceu com aquela menina depois do tribunal. E a frase perturbadora que ela mesma escreveu, anos depois, sobre o pai e a mãe.</w:t>
      </w:r>
    </w:p>
    <w:p>
      <w:r>
        <w:rPr>
          <w:color w:val="000000"/>
        </w:rPr>
        <w:t>Mas antes de chegar àquele tribunal, você precisa entrar numa casa de Campinas que, vista de fora, parecia perfeita. Porque tudo o que aconteceu naquela família começou muito antes do crime. Começou com um ciúme que ninguém de fora conseguia enxergar.</w:t>
      </w:r>
    </w:p>
    <w:p>
      <w:r>
        <w:rPr>
          <w:color w:val="000000"/>
        </w:rPr>
        <w:t>Maitê Proença Gallo nasceu no dia vinte e oito de janeiro de mil novecentos e cinquenta e oito, em São Paulo.</w:t>
      </w:r>
    </w:p>
    <w:p>
      <w:r>
        <w:rPr>
          <w:color w:val="000000"/>
        </w:rPr>
        <w:t>A família dela era o retrato do que o Brasil daquela época chamava de sucesso.</w:t>
      </w:r>
    </w:p>
    <w:p>
      <w:r>
        <w:rPr>
          <w:color w:val="000000"/>
        </w:rPr>
        <w:t>O pai, Augusto Carlos Eduardo da Rocha Monteiro Gallo, era procurador de Justiça. Um homem da lei, respeitado na cidade.</w:t>
      </w:r>
    </w:p>
    <w:p>
      <w:r>
        <w:rPr>
          <w:color w:val="000000"/>
        </w:rPr>
        <w:t>A mãe, Margot Proença Gallo, era professora de Filosofia. Uma mulher culta, num tempo em que muitas mulheres ainda enfrentavam olhares tortos por trabalhar fora.</w:t>
      </w:r>
    </w:p>
    <w:p>
      <w:r>
        <w:rPr>
          <w:color w:val="000000"/>
        </w:rPr>
        <w:t>Em casa, a arte estava por toda parte. Segundo uma reportagem da revista IstoÉ, a mãe tocava piano clássico cinco horas por dia.</w:t>
      </w:r>
    </w:p>
    <w:p>
      <w:r>
        <w:rPr>
          <w:color w:val="000000"/>
        </w:rPr>
        <w:t>Nas férias, a menina decorava diálogos de Shakespeare, no original, para representar ao lado do pai. Os preferidos dos dois vinham de Macbeth.</w:t>
      </w:r>
    </w:p>
    <w:p>
      <w:r>
        <w:rPr>
          <w:color w:val="000000"/>
        </w:rPr>
        <w:t>Macbeth. A tragédia de um homem que mata e acaba consumido pelo que fez.</w:t>
      </w:r>
    </w:p>
    <w:p>
      <w:r>
        <w:rPr>
          <w:color w:val="000000"/>
        </w:rPr>
        <w:t>Muitos anos depois, Maitê descreveria aquelas noites assim: "Minha mãe tocava piano de cauda e meu pai, quando chegava em casa à noite, contava histórias e fábulas da mitologia, havia mágica."</w:t>
      </w:r>
    </w:p>
    <w:p>
      <w:r>
        <w:rPr>
          <w:color w:val="000000"/>
        </w:rPr>
        <w:t>Pai e filha ensaiavam aquelas falas juntos, sem imaginar o que o futuro guardava para aquela casa.</w:t>
      </w:r>
    </w:p>
    <w:p>
      <w:r>
        <w:rPr>
          <w:color w:val="000000"/>
        </w:rPr>
        <w:t>Maitê cresceu com dois irmãos. Um mais velho, Zuza, que tinha sido adotado pela família e era dez anos mais velho que ela. E um mais novo, René.</w:t>
      </w:r>
    </w:p>
    <w:p>
      <w:r>
        <w:rPr>
          <w:color w:val="000000"/>
        </w:rPr>
        <w:t>A família vivia em Campinas, no interior de São Paulo, numa casa na avenida Jesuíno Marcondes Machado, número setenta, no bairro Nova Campinas, uma região nobre da cidade.</w:t>
      </w:r>
    </w:p>
    <w:p>
      <w:r>
        <w:rPr>
          <w:color w:val="000000"/>
        </w:rPr>
        <w:t>Anos depois, a própria Maitê descreveria aquela infância com uma palavra que se repetia. Perfeita. Da casa à escola, tudo parecia perfeito.</w:t>
      </w:r>
    </w:p>
    <w:p>
      <w:r>
        <w:rPr>
          <w:color w:val="000000"/>
        </w:rPr>
        <w:t>Maitê era uma menina solta. Contou que adorava entrar no mar de ressaca, nas praias mais bravas, junto com três moleques. "Eu era de rua. Voltava para casa na hora que queria."</w:t>
      </w:r>
    </w:p>
    <w:p>
      <w:r>
        <w:rPr>
          <w:color w:val="000000"/>
        </w:rPr>
        <w:t>Nem aquela infância, porém, era tão protegida quanto parecia.</w:t>
      </w:r>
    </w:p>
    <w:p>
      <w:r>
        <w:rPr>
          <w:color w:val="000000"/>
        </w:rPr>
        <w:t>Aos dez anos, Maitê foi vítima de um abuso cometido por um motorista de ônibus. Conseguiu escapar dele.</w:t>
      </w:r>
    </w:p>
    <w:p>
      <w:r>
        <w:rPr>
          <w:color w:val="000000"/>
        </w:rPr>
        <w:t>Esse episódio ficou guardado por décadas. Só muito tempo depois ela falaria disso em público, num palco, diante de uma plateia.</w:t>
      </w:r>
    </w:p>
    <w:p>
      <w:r>
        <w:rPr>
          <w:color w:val="000000"/>
        </w:rPr>
        <w:t>Quando falou, fez questão de dizer que aquilo não tinha sido o que mais marcou a vida dela. O que marcou de verdade ainda estava por vir. Dentro da própria casa.</w:t>
      </w:r>
    </w:p>
    <w:p>
      <w:r>
        <w:rPr>
          <w:color w:val="C00000"/>
        </w:rPr>
        <w:t>Guarde essa palavra. Perfeita. Porque em poucos anos ela ia ser substituída por outra, que Maitê também usaria para falar daquele tempo. Desabou. E, por trás da porta daquela casa, a queda já tinha começado.</w:t>
      </w:r>
    </w:p>
    <w:p>
      <w:r>
        <w:rPr>
          <w:color w:val="000000"/>
        </w:rPr>
        <w:t>Só que dentro de casa havia um problema que as visitas não percebiam.</w:t>
      </w:r>
    </w:p>
    <w:p>
      <w:r>
        <w:rPr>
          <w:color w:val="000000"/>
        </w:rPr>
        <w:t>Augusto era um homem profundamente ciumento.</w:t>
      </w:r>
    </w:p>
    <w:p>
      <w:r>
        <w:rPr>
          <w:color w:val="000000"/>
        </w:rPr>
        <w:t>Com o passar dos anos, o ciúme foi ficando cada vez mais obsessivo.</w:t>
      </w:r>
    </w:p>
    <w:p>
      <w:r>
        <w:rPr>
          <w:color w:val="000000"/>
        </w:rPr>
        <w:t>Em mil novecentos e setenta, as desconfianças ganharam um nome.</w:t>
      </w:r>
    </w:p>
    <w:p>
      <w:r>
        <w:rPr>
          <w:color w:val="000000"/>
        </w:rPr>
        <w:t>Margot fazia aulas de francês. O professor se chamava Ives Gentilhomme.</w:t>
      </w:r>
    </w:p>
    <w:p>
      <w:r>
        <w:rPr>
          <w:color w:val="000000"/>
        </w:rPr>
        <w:t>Augusto se convenceu de que a mulher tinha um caso com ele.</w:t>
      </w:r>
    </w:p>
    <w:p>
      <w:r>
        <w:rPr>
          <w:color w:val="000000"/>
        </w:rPr>
        <w:t>Nunca houve prova disso. Nem naquele ano, nem nos processos que viriam depois. Mas, para um homem tomado pelo ciúme, a certeza não precisava de prova.</w:t>
      </w:r>
    </w:p>
    <w:p>
      <w:r>
        <w:rPr>
          <w:color w:val="C00000"/>
        </w:rPr>
        <w:t>E aqui é onde tudo muda. Porque, em agosto de mil novecentos e setenta, três meses antes do crime, aconteceu uma cena naquela casa que devia ter servido de alarme para todo mundo. E ninguém conseguiu impedir o que veio depois.</w:t>
      </w:r>
    </w:p>
    <w:p>
      <w:r>
        <w:rPr>
          <w:color w:val="000000"/>
        </w:rPr>
        <w:t>Agosto de mil novecentos e setenta.</w:t>
      </w:r>
    </w:p>
    <w:p>
      <w:r>
        <w:rPr>
          <w:color w:val="000000"/>
        </w:rPr>
        <w:t>Augusto chegou em casa e não encontrou Margot.</w:t>
      </w:r>
    </w:p>
    <w:p>
      <w:r>
        <w:rPr>
          <w:color w:val="000000"/>
        </w:rPr>
        <w:t>Quando ela voltou, ele estava armado. Apontou um revólver para a própria mulher.</w:t>
      </w:r>
    </w:p>
    <w:p>
      <w:r>
        <w:rPr>
          <w:color w:val="000000"/>
        </w:rPr>
        <w:t>Esse é o primeiro objeto dessa história. Um revólver, empunhado dentro de casa por um procurador de Justiça contra a mãe dos filhos dele.</w:t>
      </w:r>
    </w:p>
    <w:p>
      <w:r>
        <w:rPr>
          <w:color w:val="000000"/>
        </w:rPr>
        <w:t>Margot sobreviveu àquele dia.</w:t>
      </w:r>
    </w:p>
    <w:p>
      <w:r>
        <w:rPr>
          <w:color w:val="000000"/>
        </w:rPr>
        <w:t>A ameaça ficou no ar daquela casa. E os filhos cresciam no meio de uma guerra silenciosa.</w:t>
      </w:r>
    </w:p>
    <w:p>
      <w:r>
        <w:rPr>
          <w:color w:val="000000"/>
        </w:rPr>
        <w:t>Um homem que representava a lei, que conhecia cada artigo do Código Penal, tinha acabado de apontar uma arma para a esposa. E, do lado de fora, a família continuava parecendo perfeita.</w:t>
      </w:r>
    </w:p>
    <w:p>
      <w:r>
        <w:rPr>
          <w:color w:val="000000"/>
        </w:rPr>
        <w:t>Quase cinquenta anos depois, num evento do Tribunal de Justiça do Rio de Janeiro sobre violência doméstica, Maitê diria uma frase que parece escrita para aquele revólver: "O primeiro gesto de violência pode ser o início do fim."</w:t>
      </w:r>
    </w:p>
    <w:p>
      <w:r>
        <w:rPr>
          <w:color w:val="C00000"/>
        </w:rPr>
        <w:t>Imagine por um momento que essa fosse a sua casa. O seu pai, um homem respeitado por todos. A sua mãe, ameaçada com uma arma dentro de casa. E você, com doze anos, sem saber o que ia acontecer no dia seguinte. Porque Maitê não sabia. E ninguém sabia que faltavam só três meses para o dia que ia destruir aquela família para sempre.</w:t>
      </w:r>
    </w:p>
    <w:p>
      <w:r>
        <w:rPr>
          <w:color w:val="000000"/>
        </w:rPr>
        <w:t>Sábado, sete de novembro de mil novecentos e setenta.</w:t>
      </w:r>
    </w:p>
    <w:p>
      <w:r>
        <w:rPr>
          <w:color w:val="000000"/>
        </w:rPr>
        <w:t>Na avenida Jesuíno Marcondes Machado, em Campinas, a casa de número setenta parecia a mesma de sempre.</w:t>
      </w:r>
    </w:p>
    <w:p>
      <w:r>
        <w:rPr>
          <w:color w:val="000000"/>
        </w:rPr>
        <w:t>Margot tinha trinta e sete anos. Augusto, quarenta e seis.</w:t>
      </w:r>
    </w:p>
    <w:p>
      <w:r>
        <w:rPr>
          <w:color w:val="000000"/>
        </w:rPr>
        <w:t>Naquele sábado, os dois começaram uma discussão. Mais uma, numa casa em que o ciúme já tinha virado rotina.</w:t>
      </w:r>
    </w:p>
    <w:p>
      <w:r>
        <w:rPr>
          <w:color w:val="000000"/>
        </w:rPr>
        <w:t>Segundo um estudo acadêmico sobre o caso, aquela conversa ia definir a separação do casal. E Augusto tinha uma exigência. Queria ficar com a guarda dos filhos, porque, na visão dele, Margot não tinha "condições morais" para criá-los.</w:t>
      </w:r>
    </w:p>
    <w:p>
      <w:r>
        <w:rPr>
          <w:color w:val="000000"/>
        </w:rPr>
        <w:t>Só que dessa vez a discussão foi longa. E, perto das quatro da tarde, o casal se trancou no quarto.</w:t>
      </w:r>
    </w:p>
    <w:p>
      <w:r>
        <w:rPr>
          <w:color w:val="000000"/>
        </w:rPr>
        <w:t>Esse é o segundo objeto dessa história. A porta daquele quarto. Uma porta trancada por dentro, numa casa com três filhos.</w:t>
      </w:r>
    </w:p>
    <w:p>
      <w:r>
        <w:rPr>
          <w:color w:val="000000"/>
        </w:rPr>
        <w:t>O que aconteceu do outro lado daquela porta só é conhecido pela versão de quem saiu dali vivo.</w:t>
      </w:r>
    </w:p>
    <w:p>
      <w:r>
        <w:rPr>
          <w:color w:val="C00000"/>
        </w:rPr>
        <w:t>E aqui é onde tudo muda. Porque, a partir daquele quarto, a história dessa família passou a ser contada por um único homem. E a versão dele ia decidir, anos depois, o destino de todos.</w:t>
      </w:r>
    </w:p>
    <w:p>
      <w:r>
        <w:rPr>
          <w:color w:val="000000"/>
        </w:rPr>
        <w:t>Segundo o próprio Augusto, no meio da briga Margot disse uma frase que ele usaria mais tarde para se defender.</w:t>
      </w:r>
    </w:p>
    <w:p>
      <w:r>
        <w:rPr>
          <w:color w:val="000000"/>
        </w:rPr>
        <w:t>"Você é um corno, seus amigos não são seus amigos, são meus."</w:t>
      </w:r>
    </w:p>
    <w:p>
      <w:r>
        <w:rPr>
          <w:color w:val="000000"/>
        </w:rPr>
        <w:t>Não há outra testemunha dessa frase. Ela existe na versão do homem que estava com a faca na mão.</w:t>
      </w:r>
    </w:p>
    <w:p>
      <w:r>
        <w:rPr>
          <w:color w:val="000000"/>
        </w:rPr>
        <w:t>Augusto pegou uma faca de caça que ficava guardada no armário. Pertencia a um dos filhos do casal, que era escoteiro.</w:t>
      </w:r>
    </w:p>
    <w:p>
      <w:r>
        <w:rPr>
          <w:color w:val="000000"/>
        </w:rPr>
        <w:t>Com a faca do próprio filho, atacou a mãe dele.</w:t>
      </w:r>
    </w:p>
    <w:p>
      <w:r>
        <w:rPr>
          <w:color w:val="000000"/>
        </w:rPr>
        <w:t>Foram onze golpes.</w:t>
      </w:r>
    </w:p>
    <w:p>
      <w:r>
        <w:rPr>
          <w:color w:val="000000"/>
        </w:rPr>
        <w:t>Margot Proença Gallo, professora de Filosofia, mãe de três filhos, morreu ali mesmo, dentro do quarto.</w:t>
      </w:r>
    </w:p>
    <w:p>
      <w:r>
        <w:rPr>
          <w:color w:val="000000"/>
        </w:rPr>
        <w:t>Anos mais tarde, a filha teve coragem de fazer ao pai uma pergunta que pouca gente faria. Por que a faca, se ele tinha um revólver?</w:t>
      </w:r>
    </w:p>
    <w:p>
      <w:r>
        <w:rPr>
          <w:color w:val="000000"/>
        </w:rPr>
        <w:t>Maitê contou a resposta naquele mesmo evento do Tribunal de Justiça, em dois mil e dezessete: "Eu perguntei a ele por que não atirou em minha mãe e ele disse que a faca era uma extensão do corpo dele."</w:t>
      </w:r>
    </w:p>
    <w:p>
      <w:r>
        <w:rPr>
          <w:color w:val="000000"/>
        </w:rPr>
        <w:t>Augusto fugiu, levando a arma com ele.</w:t>
      </w:r>
    </w:p>
    <w:p>
      <w:r>
        <w:rPr>
          <w:color w:val="000000"/>
        </w:rPr>
        <w:t>Para trás ficaram o corpo de Margot e uma família que nunca mais ia ser a mesma. A menina que tinha crescido numa casa perfeita tinha doze anos.</w:t>
      </w:r>
    </w:p>
    <w:p>
      <w:r>
        <w:rPr>
          <w:color w:val="C00000"/>
        </w:rPr>
        <w:t>Imagine a notícia chegando a uma menina de doze anos, num sábado à tarde. A mãe, morta no quarto. O pai, desaparecido. E a pergunta que nenhuma criança deveria ter que fazer. Onde está o homem que fez isso? A resposta ia chocar a cidade inteira.</w:t>
      </w:r>
    </w:p>
    <w:p>
      <w:r>
        <w:rPr>
          <w:color w:val="000000"/>
        </w:rPr>
        <w:t>Durante dez dias, Augusto ficou foragido.</w:t>
      </w:r>
    </w:p>
    <w:p>
      <w:r>
        <w:rPr>
          <w:color w:val="000000"/>
        </w:rPr>
        <w:t>Um procurador de Justiça, um homem que passava a vida nos tribunais, estava foragido depois de matar a mulher.</w:t>
      </w:r>
    </w:p>
    <w:p>
      <w:r>
        <w:rPr>
          <w:color w:val="000000"/>
        </w:rPr>
        <w:t>A notícia correu Campinas. Depois, o estado. Os jornais publicaram o caso da professora de Filosofia morta pelo marido procurador, dentro da casa da família, num dos bairros mais nobres da cidade.</w:t>
      </w:r>
    </w:p>
    <w:p>
      <w:r>
        <w:rPr>
          <w:color w:val="000000"/>
        </w:rPr>
        <w:t>Até que reapareceu. No dia dezessete de novembro, apresentou-se à polícia por conta própria. E não saiu dali preso.</w:t>
      </w:r>
    </w:p>
    <w:p>
      <w:r>
        <w:rPr>
          <w:color w:val="000000"/>
        </w:rPr>
        <w:t>Um homem que tinha matado a mulher com onze golpes de faca se entregou e, mesmo assim, não foi para a cadeia naquele dia.</w:t>
      </w:r>
    </w:p>
    <w:p>
      <w:r>
        <w:rPr>
          <w:color w:val="000000"/>
        </w:rPr>
        <w:t>No meio daquele caos, uma pessoa fez diferença na vida de Maitê. Um padre de Campinas, que ela chamava de padre Chico.</w:t>
      </w:r>
    </w:p>
    <w:p>
      <w:r>
        <w:rPr>
          <w:color w:val="000000"/>
        </w:rPr>
        <w:t>No dia em que a mãe morreu, ele foi visitar a menina. E, segundo a própria Maitê, foi a única pessoa que conseguiu fazê-la rir.</w:t>
      </w:r>
    </w:p>
    <w:p>
      <w:r>
        <w:rPr>
          <w:color w:val="000000"/>
        </w:rPr>
        <w:t>"Todos me olhavam como se eu fosse um bicho. Era muito desagradável", contou numa entrevista. "Ele foi um oásis, virou um amigo."</w:t>
      </w:r>
    </w:p>
    <w:p>
      <w:r>
        <w:rPr>
          <w:color w:val="000000"/>
        </w:rPr>
        <w:t>Guarde esse padre. Ele ainda vai voltar a essa história, num lugar onde ninguém esperaria encontrar um padre.</w:t>
      </w:r>
    </w:p>
    <w:p>
      <w:r>
        <w:rPr>
          <w:color w:val="C00000"/>
        </w:rPr>
        <w:t>Guarde isto na sua cabeça. Aquele homem conhecia a Justiça por dentro. Conhecia juízes e promotores pelo nome. E essa rede de relações ia pesar muito quando chegasse a hora de ele sentar no banco dos réus.</w:t>
      </w:r>
    </w:p>
    <w:p>
      <w:r>
        <w:rPr>
          <w:color w:val="000000"/>
        </w:rPr>
        <w:t>Enquanto o pai esperava o julgamento, os filhos precisavam de um lugar para viver.</w:t>
      </w:r>
    </w:p>
    <w:p>
      <w:r>
        <w:rPr>
          <w:color w:val="000000"/>
        </w:rPr>
        <w:t>Maitê e o irmão foram mandados para um colégio interno luterano. Passaram três anos ali.</w:t>
      </w:r>
    </w:p>
    <w:p>
      <w:r>
        <w:rPr>
          <w:color w:val="000000"/>
        </w:rPr>
        <w:t>O pensionato era mantido por um casal de missionários luteranos vindos de Minnesota, nos Estados Unidos.</w:t>
      </w:r>
    </w:p>
    <w:p>
      <w:r>
        <w:rPr>
          <w:color w:val="000000"/>
        </w:rPr>
        <w:t>Maitê tinha sido criada por pais ateus. Na casa dela, ninguém falava em pecado. Foi no pensionato que ela se converteu, conquistada, como disse, pelo amor daquela gente.</w:t>
      </w:r>
    </w:p>
    <w:p>
      <w:r>
        <w:rPr>
          <w:color w:val="000000"/>
        </w:rPr>
        <w:t>Muitos anos depois, lembrou daquele casal com uma frase que mostra o tamanho do buraco em que estava: "Eles me acolheram no momento de maior tristeza da minha vida. Não tinha nada, pai, mãe, casa, não tinha para onde ir, nada."</w:t>
      </w:r>
    </w:p>
    <w:p>
      <w:r>
        <w:rPr>
          <w:color w:val="000000"/>
        </w:rPr>
        <w:t>Adulta, ela voltou para agradecer. Disse aos dois o quanto tinham sido importantes.</w:t>
      </w:r>
    </w:p>
    <w:p>
      <w:r>
        <w:rPr>
          <w:color w:val="000000"/>
        </w:rPr>
        <w:t>Dentro do pensionato, a menina de doze anos virou mãe do irmão caçula. Ela se lembra de René com dor de ouvido, e de si mesma sem saber o que fazer. Pôs a mão sobre a orelha dele, para ver se o calor fazia a dor passar.</w:t>
      </w:r>
    </w:p>
    <w:p>
      <w:r>
        <w:rPr>
          <w:color w:val="000000"/>
        </w:rPr>
        <w:t>"Não sabia nada. Fui aprendendo sozinha."</w:t>
      </w:r>
    </w:p>
    <w:p>
      <w:r>
        <w:rPr>
          <w:color w:val="000000"/>
        </w:rPr>
        <w:t>Uma menina que, meses antes, tinha a casa perfeita e a escola perfeita, agora dormia num dormitório de internato, longe de tudo o que conhecia.</w:t>
      </w:r>
    </w:p>
    <w:p>
      <w:r>
        <w:rPr>
          <w:color w:val="000000"/>
        </w:rPr>
        <w:t>A mãe estava morta. O pai respondia por assassinato.</w:t>
      </w:r>
    </w:p>
    <w:p>
      <w:r>
        <w:rPr>
          <w:color w:val="000000"/>
        </w:rPr>
        <w:t>Anos depois, Maitê resumiria aquele momento assim: tudo desabou. Sem nenhuma preparação, sem nenhum aviso.</w:t>
      </w:r>
    </w:p>
    <w:p>
      <w:r>
        <w:rPr>
          <w:color w:val="000000"/>
        </w:rPr>
        <w:t>Ela também contaria o que sentia pelo pai naquele tempo. "No início, eu não tinha capacidade… não conseguia nem encostar no meu pai fisicamente. Tinha horror."</w:t>
      </w:r>
    </w:p>
    <w:p>
      <w:r>
        <w:rPr>
          <w:color w:val="000000"/>
        </w:rPr>
        <w:t>Horror. É a palavra que uma filha usou para descrever o que sentia pelo próprio pai.</w:t>
      </w:r>
    </w:p>
    <w:p>
      <w:r>
        <w:rPr>
          <w:color w:val="C00000"/>
        </w:rPr>
        <w:t>Só que existe uma contradição nessa história que é difícil de engolir. Porque a mesma menina que tinha horror de encostar no pai ia sentar diante de um tribunal. E, na frente dos jurados, ia dizer exatamente o que a defesa dele precisava ouvir.</w:t>
      </w:r>
    </w:p>
    <w:p>
      <w:r>
        <w:rPr>
          <w:color w:val="000000"/>
        </w:rPr>
        <w:t>O processo começou a andar.</w:t>
      </w:r>
    </w:p>
    <w:p>
      <w:r>
        <w:rPr>
          <w:color w:val="000000"/>
        </w:rPr>
        <w:t>Quase quarenta testemunhas iam ser ouvidas.</w:t>
      </w:r>
    </w:p>
    <w:p>
      <w:r>
        <w:rPr>
          <w:color w:val="000000"/>
        </w:rPr>
        <w:t>Entre essas testemunhas, havia uma que ninguém esperava ver num tribunal.</w:t>
      </w:r>
    </w:p>
    <w:p>
      <w:r>
        <w:rPr>
          <w:color w:val="000000"/>
        </w:rPr>
        <w:t>Esse é o terceiro objeto dessa história. Um depoimento. As palavras de uma menina de doze anos, registradas num processo de assassinato contra o próprio pai.</w:t>
      </w:r>
    </w:p>
    <w:p>
      <w:r>
        <w:rPr>
          <w:color w:val="C00000"/>
        </w:rPr>
        <w:t>O que aquela menina disse aos juízes vai mudar o jeito como você enxerga toda essa história. E o homem que ia presidir aquele julgamento tinha uma ligação com a família Gallo que, hoje, levantaria muitas perguntas.</w:t>
      </w:r>
    </w:p>
    <w:p>
      <w:r>
        <w:rPr>
          <w:color w:val="000000"/>
        </w:rPr>
        <w:t>Para entender aquele tribunal, é preciso voltar quatro dias antes do crime.</w:t>
      </w:r>
    </w:p>
    <w:p>
      <w:r>
        <w:rPr>
          <w:color w:val="000000"/>
        </w:rPr>
        <w:t>Terça-feira, três de novembro de mil novecentos e setenta.</w:t>
      </w:r>
    </w:p>
    <w:p>
      <w:r>
        <w:rPr>
          <w:color w:val="000000"/>
        </w:rPr>
        <w:t>Segundo o próprio Augusto, Margot saiu de casa de repente naquele dia. Ele desconfiou e foi atrás.</w:t>
      </w:r>
    </w:p>
    <w:p>
      <w:r>
        <w:rPr>
          <w:color w:val="000000"/>
        </w:rPr>
        <w:t>Seguiu a mulher até a agência dos Correios.</w:t>
      </w:r>
    </w:p>
    <w:p>
      <w:r>
        <w:rPr>
          <w:color w:val="000000"/>
        </w:rPr>
        <w:t>Ali, ainda segundo a versão dele, Margot estava postando uma carta. Augusto interceptou o envelope e rasgou a carta. Disse que ela era endereçada a Ives Gentilhomme, o professor de francês que tinha dado aulas na cidade meses antes.</w:t>
      </w:r>
    </w:p>
    <w:p>
      <w:r>
        <w:rPr>
          <w:color w:val="000000"/>
        </w:rPr>
        <w:t>Esse é o quarto objeto dessa história. Uma carta rasgada.</w:t>
      </w:r>
    </w:p>
    <w:p>
      <w:r>
        <w:rPr>
          <w:color w:val="000000"/>
        </w:rPr>
        <w:t>Para Augusto, aquele pedaço de papel era a prova de tudo. A prova da traição que ele via em cada saída da mulher.</w:t>
      </w:r>
    </w:p>
    <w:p>
      <w:r>
        <w:rPr>
          <w:color w:val="000000"/>
        </w:rPr>
        <w:t>Quatro dias depois, Margot estava morta.</w:t>
      </w:r>
    </w:p>
    <w:p>
      <w:r>
        <w:rPr>
          <w:color w:val="C00000"/>
        </w:rPr>
        <w:t>Agora repare num detalhe que muda tudo. Aquela carta, a suposta prova da traição, a razão de toda a fúria de Augusto, nunca apareceu no processo. Nenhum pedaço dela foi mostrado aos jurados. E essa não foi a única coisa estranha naquele caso.</w:t>
      </w:r>
    </w:p>
    <w:p>
      <w:r>
        <w:rPr>
          <w:color w:val="000000"/>
        </w:rPr>
        <w:t>O processo contra Augusto ficou nas mãos de um juiz de Campinas chamado José Augusto Marin.</w:t>
      </w:r>
    </w:p>
    <w:p>
      <w:r>
        <w:rPr>
          <w:color w:val="000000"/>
        </w:rPr>
        <w:t>Marin conhecia bem o réu. Era amigo próximo de Augusto.</w:t>
      </w:r>
    </w:p>
    <w:p>
      <w:r>
        <w:rPr>
          <w:color w:val="000000"/>
        </w:rPr>
        <w:t>O juiz chegou a ouvir testemunhas na própria casa, longe do fórum.</w:t>
      </w:r>
    </w:p>
    <w:p>
      <w:r>
        <w:rPr>
          <w:color w:val="000000"/>
        </w:rPr>
        <w:t>Os funcionários dos Correios, que poderiam confirmar ou desmentir a cena da carta, nunca foram chamados para depor.</w:t>
      </w:r>
    </w:p>
    <w:p>
      <w:r>
        <w:rPr>
          <w:color w:val="000000"/>
        </w:rPr>
        <w:t>O único relato daquela tarde na agência continuou sendo o do homem que tinha matado a mulher.</w:t>
      </w:r>
    </w:p>
    <w:p>
      <w:r>
        <w:rPr>
          <w:color w:val="000000"/>
        </w:rPr>
        <w:t>Para defender Augusto no júri, entrou em cena um dos criminalistas mais famosos do Brasil. Waldir Troncoso Peres.</w:t>
      </w:r>
    </w:p>
    <w:p>
      <w:r>
        <w:rPr>
          <w:color w:val="000000"/>
        </w:rPr>
        <w:t>Troncoso Peres era chamado de príncipe dos advogados. Famoso pela oratória, fez mais de mil júris ao longo da carreira.</w:t>
      </w:r>
    </w:p>
    <w:p>
      <w:r>
        <w:rPr>
          <w:color w:val="000000"/>
        </w:rPr>
        <w:t>A estratégia dele naquele caso era clara.</w:t>
      </w:r>
    </w:p>
    <w:p>
      <w:r>
        <w:rPr>
          <w:color w:val="000000"/>
        </w:rPr>
        <w:t>A defesa apresentou Margot como adúltera. Uma mulher que teria traído o marido e provocado um homem bom até ele perder a cabeça.</w:t>
      </w:r>
    </w:p>
    <w:p>
      <w:r>
        <w:rPr>
          <w:color w:val="000000"/>
        </w:rPr>
        <w:t>Segundo reportagens sobre o caso, o nome do professor de francês nem foi o único jogado no processo. Outros homens foram citados como supostos amantes de Margot, entre eles alunos e ex-alunos dela.</w:t>
      </w:r>
    </w:p>
    <w:p>
      <w:r>
        <w:rPr>
          <w:color w:val="000000"/>
        </w:rPr>
        <w:t>Nenhuma dessas histórias foi provada. Mas cada nome novo ajudava a desenhar, diante dos jurados, o retrato que a defesa queria. O de uma mulher que tinha provocado a própria morte.</w:t>
      </w:r>
    </w:p>
    <w:p>
      <w:r>
        <w:rPr>
          <w:color w:val="C00000"/>
        </w:rPr>
        <w:t>Guarde isto na sua cabeça. Nenhuma prova da traição foi apresentada. A carta nunca apareceu. Mesmo assim, quem ia sentar no banco dos réus, na prática, era a mulher morta.</w:t>
      </w:r>
    </w:p>
    <w:p>
      <w:r>
        <w:rPr>
          <w:color w:val="000000"/>
        </w:rPr>
        <w:t>O argumento tinha nome. Legítima defesa da honra.</w:t>
      </w:r>
    </w:p>
    <w:p>
      <w:r>
        <w:rPr>
          <w:color w:val="000000"/>
        </w:rPr>
        <w:t>Na época, essa tese era usada com frequência nos tribunais do júri do país. A ideia era simples e brutal. Um homem traído pela mulher teria a honra ferida. E, para defender essa honra, matar podia ser perdoado.</w:t>
      </w:r>
    </w:p>
    <w:p>
      <w:r>
        <w:rPr>
          <w:color w:val="000000"/>
        </w:rPr>
        <w:t>Ninguém discutia se Augusto tinha matado Margot. A defesa levou os jurados para outra pergunta, muito mais cruel: se Margot merecia morrer.</w:t>
      </w:r>
    </w:p>
    <w:p>
      <w:r>
        <w:rPr>
          <w:color w:val="000000"/>
        </w:rPr>
        <w:t>Cerca de quarenta pessoas foram ouvidas no processo.</w:t>
      </w:r>
    </w:p>
    <w:p>
      <w:r>
        <w:rPr>
          <w:color w:val="000000"/>
        </w:rPr>
        <w:t>Entre elas estava a filha do casal.</w:t>
      </w:r>
    </w:p>
    <w:p>
      <w:r>
        <w:rPr>
          <w:color w:val="000000"/>
        </w:rPr>
        <w:t>Maitê, com doze anos.</w:t>
      </w:r>
    </w:p>
    <w:p>
      <w:r>
        <w:rPr>
          <w:color w:val="000000"/>
        </w:rPr>
        <w:t>O terceiro objeto dessa história, aquele depoimento, finalmente se revela.</w:t>
      </w:r>
    </w:p>
    <w:p>
      <w:r>
        <w:rPr>
          <w:color w:val="000000"/>
        </w:rPr>
        <w:t>A menina confirmou aos juízes que tinha visto o professor de francês dentro da casa da família.</w:t>
      </w:r>
    </w:p>
    <w:p>
      <w:r>
        <w:rPr>
          <w:color w:val="000000"/>
        </w:rPr>
        <w:t>Uma lembrança de criança. E exatamente o que a defesa precisava para sustentar a história de uma traição que ninguém conseguiu provar.</w:t>
      </w:r>
    </w:p>
    <w:p>
      <w:r>
        <w:rPr>
          <w:color w:val="000000"/>
        </w:rPr>
        <w:t>A filha de Margot, com doze anos, ajudava a defesa a colocar a própria mãe no banco dos réus.</w:t>
      </w:r>
    </w:p>
    <w:p>
      <w:r>
        <w:rPr>
          <w:color w:val="000000"/>
        </w:rPr>
        <w:t>Décadas depois, Maitê admitiu isso em público, sem rodeios: "Meu pai foi julgado por duas vezes e absolvido com a ajuda do meu depoimento."</w:t>
      </w:r>
    </w:p>
    <w:p>
      <w:r>
        <w:rPr>
          <w:color w:val="000000"/>
        </w:rPr>
        <w:t>E, no mesmo discurso, fez a pergunta que carrega desde menina: "Por que eu não consegui impedir? Ninguém pensou na gente, naquela estrutura alegre, nada daquilo foi levado em conta."</w:t>
      </w:r>
    </w:p>
    <w:p>
      <w:r>
        <w:rPr>
          <w:color w:val="C00000"/>
        </w:rPr>
        <w:t>Pense nisso por um segundo. Uma menina de doze anos, órfã de mãe havia pouco tempo, sentada diante de juízes e advogados, falando sobre a mãe morta. De um lado, o pai que ela tinha horror de tocar. Do outro, a lembrança da mãe. O que você acha que se passa na cabeça de uma criança nesse momento?</w:t>
      </w:r>
    </w:p>
    <w:p>
      <w:r>
        <w:rPr>
          <w:color w:val="000000"/>
        </w:rPr>
        <w:t>O primeiro júri se reuniu em Campinas.</w:t>
      </w:r>
    </w:p>
    <w:p>
      <w:r>
        <w:rPr>
          <w:color w:val="000000"/>
        </w:rPr>
        <w:t>Sete jurados. Sete votos pela absolvição.</w:t>
      </w:r>
    </w:p>
    <w:p>
      <w:r>
        <w:rPr>
          <w:color w:val="000000"/>
        </w:rPr>
        <w:t>Augusto saiu do tribunal livre.</w:t>
      </w:r>
    </w:p>
    <w:p>
      <w:r>
        <w:rPr>
          <w:color w:val="000000"/>
        </w:rPr>
        <w:t>E, segundo relatos sobre o caso, saiu aplaudido. Um homem que tinha matado a mulher com onze facadas deixou o fórum ouvindo palmas.</w:t>
      </w:r>
    </w:p>
    <w:p>
      <w:r>
        <w:rPr>
          <w:color w:val="000000"/>
        </w:rPr>
        <w:t>A acusação recorreu. O Tribunal de Justiça anulou aquele julgamento e mandou o caso para um novo júri.</w:t>
      </w:r>
    </w:p>
    <w:p>
      <w:r>
        <w:rPr>
          <w:color w:val="000000"/>
        </w:rPr>
        <w:t>Mas o resultado se repetiu.</w:t>
      </w:r>
    </w:p>
    <w:p>
      <w:r>
        <w:rPr>
          <w:color w:val="000000"/>
        </w:rPr>
        <w:t>No segundo júri, a votação foi apertada. Quatro votos a três. Mais uma vez, pela absolvição.</w:t>
      </w:r>
    </w:p>
    <w:p>
      <w:r>
        <w:rPr>
          <w:color w:val="000000"/>
        </w:rPr>
        <w:t>Duas vezes, um homem que tinha matado a mulher com onze golpes de faca ouviu que estava livre. As duas vezes pelo mesmo argumento. A honra dele.</w:t>
      </w:r>
    </w:p>
    <w:p>
      <w:r>
        <w:rPr>
          <w:color w:val="000000"/>
        </w:rPr>
        <w:t>E a família de Margot cortou relações com a menina que tinha testemunhado a favor do pai.</w:t>
      </w:r>
    </w:p>
    <w:p>
      <w:r>
        <w:rPr>
          <w:color w:val="000000"/>
        </w:rPr>
        <w:t>Maitê contaria anos depois, sem rodeios: "Eu não tinha mais família. A família do lado da minha mãe nunca mais falou comigo."</w:t>
      </w:r>
    </w:p>
    <w:p>
      <w:r>
        <w:rPr>
          <w:color w:val="000000"/>
        </w:rPr>
        <w:t>Perdeu a mãe pelas mãos do pai. E, por ter ficado do lado do pai, perdeu também a família da mãe.</w:t>
      </w:r>
    </w:p>
    <w:p>
      <w:r>
        <w:rPr>
          <w:color w:val="000000"/>
        </w:rPr>
        <w:t>O homem que a Justiça tinha perdoado também não saiu inteiro daquela história.</w:t>
      </w:r>
    </w:p>
    <w:p>
      <w:r>
        <w:rPr>
          <w:color w:val="000000"/>
        </w:rPr>
        <w:t>Depois do crime, segundo Maitê, ele foi morar numa chácara. Mais tarde, veio o manicômio. "Meu pai ficou louco, foi parar em um manicômio", ela contou. Em outra entrevista, explicou que ele se internou por dois meses, para ficar isolado.</w:t>
      </w:r>
    </w:p>
    <w:p>
      <w:r>
        <w:rPr>
          <w:color w:val="000000"/>
        </w:rPr>
        <w:t>E foi ali que o padre Chico voltou a aparecer. Maitê pediu que ele fosse com ela visitar o pai. O padre foi. E acabou ficando amigo daquele homem que não acreditava em Deus.</w:t>
      </w:r>
    </w:p>
    <w:p>
      <w:r>
        <w:rPr>
          <w:color w:val="000000"/>
        </w:rPr>
        <w:t>A filha que tinha horror de encostar no pai agora atravessava os corredores de um manicômio para vê-lo. Ao lado do único homem que tinha conseguido fazê-la rir no dia da morte da mãe.</w:t>
      </w:r>
    </w:p>
    <w:p>
      <w:r>
        <w:rPr>
          <w:color w:val="000000"/>
        </w:rPr>
        <w:t>Com o pai internado e a família da mãe de costas para ela, sobrava uma adolescente cuidando de tudo. "Tive que criar meu irmão", disse. "Tinha muitas coisas para cuidar e fui levando como pude."</w:t>
      </w:r>
    </w:p>
    <w:p>
      <w:r>
        <w:rPr>
          <w:color w:val="000000"/>
        </w:rPr>
        <w:t>Quando saiu do pensionato, Maitê foi bater na porta da igreja de Campinas. Contou o que disse lá: "Tô precisando de lugar para morar, sou vítima de tragédia familiar."</w:t>
      </w:r>
    </w:p>
    <w:p>
      <w:r>
        <w:rPr>
          <w:color w:val="000000"/>
        </w:rPr>
        <w:t>Foi morar na casa do padre.</w:t>
      </w:r>
    </w:p>
    <w:p>
      <w:r>
        <w:rPr>
          <w:color w:val="C00000"/>
        </w:rPr>
        <w:t>No começo desse vídeo, eu te prometi contar o que aconteceu com aquela menina depois do tribunal. A resposta é mais cruel do que parece. Porque, poucos anos depois, sozinha num país estrangeiro, Maitê ia enfrentar uma nova violência.</w:t>
      </w:r>
    </w:p>
    <w:p>
      <w:r>
        <w:rPr>
          <w:color w:val="1F4EB4"/>
        </w:rPr>
        <w:t>Pouco tempo depois, Maitê foi embora do Brasil.</w:t>
      </w:r>
    </w:p>
    <w:p>
      <w:r>
        <w:rPr>
          <w:color w:val="1F4EB4"/>
        </w:rPr>
        <w:t>Com dezesseis anos, estava morando sozinha em Paris.</w:t>
      </w:r>
    </w:p>
    <w:p>
      <w:r>
        <w:rPr>
          <w:color w:val="1F4EB4"/>
        </w:rPr>
        <w:t>Uma adolescente brasileira, sem mãe e longe do pai, numa das maiores cidades da Europa.</w:t>
      </w:r>
    </w:p>
    <w:p>
      <w:r>
        <w:rPr>
          <w:color w:val="1F4EB4"/>
        </w:rPr>
        <w:t>Foi ali que ela teve o primeiro namorado. Um francês de vinte e um anos.</w:t>
      </w:r>
    </w:p>
    <w:p>
      <w:r>
        <w:rPr>
          <w:color w:val="1F4EB4"/>
        </w:rPr>
        <w:t>Três meses depois do começo do namoro, Maitê descobriu que estava grávida.</w:t>
      </w:r>
    </w:p>
    <w:p>
      <w:r>
        <w:rPr>
          <w:color w:val="1F4EB4"/>
        </w:rPr>
        <w:t>A relação, que já vinha cheia de brigas, virou outra coisa. O namorado deixou claro que não ia assumir a criança.</w:t>
      </w:r>
    </w:p>
    <w:p>
      <w:r>
        <w:rPr>
          <w:color w:val="1F4EB4"/>
        </w:rPr>
        <w:t>E, antes de ir embora, agrediu a menina.</w:t>
      </w:r>
    </w:p>
    <w:p>
      <w:r>
        <w:rPr>
          <w:color w:val="1F4EB4"/>
        </w:rPr>
        <w:t>Maitê contaria essa história muitos anos depois, no livro "Uma Vida Inventada", publicado em dois mil e oito.</w:t>
      </w:r>
    </w:p>
    <w:p>
      <w:r>
        <w:rPr>
          <w:color w:val="1F4EB4"/>
        </w:rPr>
        <w:t>Uma adolescente de dezesseis anos, grávida e sozinha em outro país.</w:t>
      </w:r>
    </w:p>
    <w:p>
      <w:r>
        <w:rPr>
          <w:color w:val="1F4EB4"/>
        </w:rPr>
        <w:t>Sem nenhuma condição emocional de ter aquele filho, ela decidiu interromper a gravidez numa clínica em Paris. Contou que se sentiu segura por estar num país onde o procedimento era legal.</w:t>
      </w:r>
    </w:p>
    <w:p>
      <w:r>
        <w:rPr>
          <w:color w:val="1F4EB4"/>
        </w:rPr>
        <w:t>Anos depois, disse que não se arrependia. E que as mulheres precisam ter liberdade para decidir sobre a própria vida e o próprio corpo.</w:t>
      </w:r>
    </w:p>
    <w:p>
      <w:r>
        <w:rPr>
          <w:color w:val="1F4EB4"/>
        </w:rPr>
        <w:t>A menina que tinha perdido a mãe para a violência de um homem, aos doze anos, acabava de sobreviver à violência de outro, aos dezesseis.</w:t>
      </w:r>
    </w:p>
    <w:p>
      <w:r>
        <w:rPr>
          <w:color w:val="1F4EB4"/>
        </w:rPr>
        <w:t>Mas o destino dos homens daquela família ainda guardava um capítulo mais sombrio. Porque, anos depois, quando Maitê já era um dos rostos mais famosos do Brasil, o passado ia bater na porta dela duas vezes, com poucos meses de diferença. E, das duas vezes, a notícia seria uma morte.</w:t>
      </w:r>
    </w:p>
    <w:p>
      <w:r>
        <w:rPr>
          <w:color w:val="000000"/>
        </w:rPr>
        <w:t>Paris foi só o começo da estrada.</w:t>
      </w:r>
    </w:p>
    <w:p>
      <w:r>
        <w:rPr>
          <w:color w:val="000000"/>
        </w:rPr>
        <w:t>Na Europa, Maitê se virou como pôde. Segundo a revista IstoÉ, foi babá e vendeu jornais nas estações de metrô. Também chegou a estudar mímica. Contou que foi para lá pensando em aprender com Étienne Decroux, o professor de Marcel Marceau, e desistiu quando percebeu que ia passar três dias mexendo um único dedo. "Eu tinha um mundo para ver."</w:t>
      </w:r>
    </w:p>
    <w:p>
      <w:r>
        <w:rPr>
          <w:color w:val="000000"/>
        </w:rPr>
        <w:t>Foi ver. Ao lado de um namorado brasileiro chamado Ricardo, saiu viajando de carona. Segundo a mesma reportagem, passaram por quarenta países.</w:t>
      </w:r>
    </w:p>
    <w:p>
      <w:r>
        <w:rPr>
          <w:color w:val="000000"/>
        </w:rPr>
        <w:t>Ela mesma resumiu aquela fase sem nenhum romantismo: "Essa viagem foi mais sexo, drogas e rock and roll do que busca espiritual."</w:t>
      </w:r>
    </w:p>
    <w:p>
      <w:r>
        <w:rPr>
          <w:color w:val="000000"/>
        </w:rPr>
        <w:t>Os dois viviam com um dólar por dia. Para os dois.</w:t>
      </w:r>
    </w:p>
    <w:p>
      <w:r>
        <w:rPr>
          <w:color w:val="000000"/>
        </w:rPr>
        <w:t>Da África, seguiram por terra até a Índia.</w:t>
      </w:r>
    </w:p>
    <w:p>
      <w:r>
        <w:rPr>
          <w:color w:val="C00000"/>
        </w:rPr>
        <w:t>Foi na Índia que aconteceu a cena mais estranha dessa viagem. Uma cena que Maitê contou numa entrevista, décadas depois, e que mudou o rumo da vida dela.</w:t>
      </w:r>
    </w:p>
    <w:p>
      <w:r>
        <w:rPr>
          <w:color w:val="000000"/>
        </w:rPr>
        <w:t>Um homem parou Maitê, pegou na mão dela e disse: "Volte imediatamente para o seu país, porque seu pai está muito doente."</w:t>
      </w:r>
    </w:p>
    <w:p>
      <w:r>
        <w:rPr>
          <w:color w:val="000000"/>
        </w:rPr>
        <w:t>Maitê não sabia de nada.</w:t>
      </w:r>
    </w:p>
    <w:p>
      <w:r>
        <w:rPr>
          <w:color w:val="000000"/>
        </w:rPr>
        <w:t>Durante os dois anos em que ela esteve fora, Augusto tinha descoberto um câncer. Fez todo o tratamento sem contar para a filha.</w:t>
      </w:r>
    </w:p>
    <w:p>
      <w:r>
        <w:rPr>
          <w:color w:val="000000"/>
        </w:rPr>
        <w:t>Na mesma época, Ricardo pegou hepatite. Para voltar à Europa, era preciso ter pelo menos duzentos dólares. Os dois não tinham mais nada.</w:t>
      </w:r>
    </w:p>
    <w:p>
      <w:r>
        <w:rPr>
          <w:color w:val="000000"/>
        </w:rPr>
        <w:t>Maitê conseguiu chegar à Europa e, de lá, voltou ao Brasil para ver o pai. Era mil novecentos e setenta e nove. Ela não tinha nenhuma intenção de ficar. Muito menos de ser atriz.</w:t>
      </w:r>
    </w:p>
    <w:p>
      <w:r>
        <w:rPr>
          <w:color w:val="000000"/>
        </w:rPr>
        <w:t>Trazia na bagagem tudo o que tinha vivido longe de casa. E trazia também coisas que só ia contar muito tempo depois.</w:t>
      </w:r>
    </w:p>
    <w:p>
      <w:r>
        <w:rPr>
          <w:color w:val="000000"/>
        </w:rPr>
        <w:t>Anos mais tarde, numa entrevista, falou sem rodeios sobre um lado da adolescência que quase ninguém conhecia: "Consumi diversas drogas em várias épocas e desde cedo. A primeira vez que fumei maconha foi aos catorze anos."</w:t>
      </w:r>
    </w:p>
    <w:p>
      <w:r>
        <w:rPr>
          <w:color w:val="000000"/>
        </w:rPr>
        <w:t>Catorze anos. Dois anos depois de perder a mãe.</w:t>
      </w:r>
    </w:p>
    <w:p>
      <w:r>
        <w:rPr>
          <w:color w:val="000000"/>
        </w:rPr>
        <w:t>Também admitiu que, em algumas fases, perdeu a medida com a bebida. E disse que teve sorte de conseguir sair, porque muita gente em volta dela não saiu.</w:t>
      </w:r>
    </w:p>
    <w:p>
      <w:r>
        <w:rPr>
          <w:color w:val="000000"/>
        </w:rPr>
        <w:t>Foi nesses anos longe do Brasil que ela descobriu a interpretação. E, com ela, uma forma de sobreviver. Anos depois, diria que a arte ajudou a fazer dela uma pessoa menos amarga.</w:t>
      </w:r>
    </w:p>
    <w:p>
      <w:r>
        <w:rPr>
          <w:color w:val="000000"/>
        </w:rPr>
        <w:t>Em mil novecentos e setenta e nove, estreou na televisão, na novela "Dinheiro Vivo".</w:t>
      </w:r>
    </w:p>
    <w:p>
      <w:r>
        <w:rPr>
          <w:color w:val="000000"/>
        </w:rPr>
        <w:t>O convite veio quase por acaso. Maitê frequentava palestras no Museu da Imagem e do Som, em São Paulo, e ficava calada na plateia. O autor Mário Prata reparou nela e escreveu uma personagem especialmente para aquela moça. Ela diria depois que ele a enganou, prometendo uma televisão underground.</w:t>
      </w:r>
    </w:p>
    <w:p>
      <w:r>
        <w:rPr>
          <w:color w:val="000000"/>
        </w:rPr>
        <w:t>"Nunca tive a ambição de ser atriz", contou. "Eu fiquei muito assustada no dia em que recebi meu primeiro salário, porque foi quando parei de ganhar mesada."</w:t>
      </w:r>
    </w:p>
    <w:p>
      <w:r>
        <w:rPr>
          <w:color w:val="000000"/>
        </w:rPr>
        <w:t>A Globo percebeu aquele rosto. Segundo a IstoÉ, Maitê recusou cinco convites da emissora. Dizia que só queriam usá-la como adorno.</w:t>
      </w:r>
    </w:p>
    <w:p>
      <w:r>
        <w:rPr>
          <w:color w:val="000000"/>
        </w:rPr>
        <w:t>Quando finalmente aceitou um papel importante, na novela "Coração Alado", o azar atravessou o caminho outra vez. Os primeiros capítulos mal tinham sido gravados quando ela sofreu um acidente de carro e fraturou o fêmur. Foi substituída por outra atriz.</w:t>
      </w:r>
    </w:p>
    <w:p>
      <w:r>
        <w:rPr>
          <w:color w:val="000000"/>
        </w:rPr>
        <w:t>Só estreou na Globo meses depois, em "As Três Marias".</w:t>
      </w:r>
    </w:p>
    <w:p>
      <w:r>
        <w:rPr>
          <w:color w:val="000000"/>
        </w:rPr>
        <w:t>A imprensa chamava Maitê de nova namoradinha do Brasil, de rosto mais bonito da televisão. O jornal O Pasquim, no tom debochado de sempre, apelidou a atriz de "Maitesão".</w:t>
      </w:r>
    </w:p>
    <w:p>
      <w:r>
        <w:rPr>
          <w:color w:val="000000"/>
        </w:rPr>
        <w:t>Por dentro, aquela estreia foi um pesadelo. Maitê contou que se sentia uma alienígena na emissora. "Acho que ninguém gostou muito de mim, eu era um bicho muito esquisito."</w:t>
      </w:r>
    </w:p>
    <w:p>
      <w:r>
        <w:rPr>
          <w:color w:val="000000"/>
        </w:rPr>
        <w:t>Um dos diretores com quem trabalhou, Herval Rossano, segundo ela, "me chamava de coisas horríveis, gritava, berrava".</w:t>
      </w:r>
    </w:p>
    <w:p>
      <w:r>
        <w:rPr>
          <w:color w:val="000000"/>
        </w:rPr>
        <w:t>Mesmo assim, ela não abaixava a cabeça para ninguém. A revista IstoÉ contou uma cena daqueles primeiros anos. Incomodada com a propaganda exagerada em torno dela, Maitê foi até a sala de Boni, o todo-poderoso da Globo, e reclamou: "Parem com isso. Estou me obrigando a uma qualidade de trabalho que não sou capaz de apresentar."</w:t>
      </w:r>
    </w:p>
    <w:p>
      <w:r>
        <w:rPr>
          <w:color w:val="000000"/>
        </w:rPr>
        <w:t>Boni respondeu na hora: "Então você também não merece um salário tão alto."</w:t>
      </w:r>
    </w:p>
    <w:p>
      <w:r>
        <w:rPr>
          <w:color w:val="000000"/>
        </w:rPr>
        <w:t>E ela devolveu: "Aí não. Eu tenho potencial. E é nisso que você tem que investir."</w:t>
      </w:r>
    </w:p>
    <w:p>
      <w:r>
        <w:rPr>
          <w:color w:val="000000"/>
        </w:rPr>
        <w:t>Diante da hostilidade, ela fazia o que tinha aprendido desde os doze anos. Se fechava. "Tem gente que briga, responde, já eu me tranco emocionalmente."</w:t>
      </w:r>
    </w:p>
    <w:p>
      <w:r>
        <w:rPr>
          <w:color w:val="000000"/>
        </w:rPr>
        <w:t>Admitiu uma coisa ainda mais dura sobre aqueles anos: "Durante uns seis anos eu virei uma pedra, não rolava uma lágrima. Fingia que não sentia nada."</w:t>
      </w:r>
    </w:p>
    <w:p>
      <w:r>
        <w:rPr>
          <w:color w:val="000000"/>
        </w:rPr>
        <w:t>Achava que a carreira não ia durar. "Eu achava que era só provisório porque eu era muito ruim", disse, já com quase setenta anos.</w:t>
      </w:r>
    </w:p>
    <w:p>
      <w:r>
        <w:rPr>
          <w:color w:val="000000"/>
        </w:rPr>
        <w:t>A menina de Campinas, que tinha passado pelo tribunal e por Paris, virou rosto conhecido em todo o país.</w:t>
      </w:r>
    </w:p>
    <w:p>
      <w:r>
        <w:rPr>
          <w:color w:val="C00000"/>
        </w:rPr>
        <w:t>Só que existe uma contradição cruel nessa virada. Enquanto o Brasil começava a se apaixonar por aquela atriz, quase ninguém ligava aquele rosto ao crime de Campinas. E ela ia guardar esse segredo por muito mais tempo do que você imagina.</w:t>
      </w:r>
    </w:p>
    <w:p>
      <w:r>
        <w:rPr>
          <w:color w:val="000000"/>
        </w:rPr>
        <w:t>Mil novecentos e oitenta e seis.</w:t>
      </w:r>
    </w:p>
    <w:p>
      <w:r>
        <w:rPr>
          <w:color w:val="000000"/>
        </w:rPr>
        <w:t>A TV Manchete estreou "Dona Beija". Maitê era a protagonista.</w:t>
      </w:r>
    </w:p>
    <w:p>
      <w:r>
        <w:rPr>
          <w:color w:val="000000"/>
        </w:rPr>
        <w:t>O diretor era justamente Herval Rossano, o homem que gritava com ela na Globo. Antes de aceitar, Maitê ouviu dele uma promessa: "Jamais gritarei com você." Os dois viraram melhores amigos.</w:t>
      </w:r>
    </w:p>
    <w:p>
      <w:r>
        <w:rPr>
          <w:color w:val="000000"/>
        </w:rPr>
        <w:t>Foi em Dona Beija, segundo ela, que se sentiu atriz pela primeira vez.</w:t>
      </w:r>
    </w:p>
    <w:p>
      <w:r>
        <w:rPr>
          <w:color w:val="000000"/>
        </w:rPr>
        <w:t>As cenas de Dona Beija se banhando na cachoeira pararam o país. Maitê virou, da noite para o dia, um dos maiores símbolos sexuais do Brasil.</w:t>
      </w:r>
    </w:p>
    <w:p>
      <w:r>
        <w:rPr>
          <w:color w:val="000000"/>
        </w:rPr>
        <w:t>Em fevereiro de mil novecentos e oitenta e sete, ela estampou a capa da revista Playboy. A edição vendeu mais de seiscentos mil exemplares e bateu recorde.</w:t>
      </w:r>
    </w:p>
    <w:p>
      <w:r>
        <w:rPr>
          <w:color w:val="000000"/>
        </w:rPr>
        <w:t>Esse é o quinto e último objeto dessa história. Uma capa de revista.</w:t>
      </w:r>
    </w:p>
    <w:p>
      <w:r>
        <w:rPr>
          <w:color w:val="000000"/>
        </w:rPr>
        <w:t>Existe uma ironia nessa capa. Pouco tempo antes, numa entrevista à IstoÉ, Maitê tinha contado que a Playboy passou meses mandando flores e telefonando toda semana para convencê-la a posar. E tinha dado uma resposta seca: "Não sou moralista, mas os leitores deste tipo de revista são."</w:t>
      </w:r>
    </w:p>
    <w:p>
      <w:r>
        <w:rPr>
          <w:color w:val="000000"/>
        </w:rPr>
        <w:t>Na capa, o Brasil via uma mulher linda e livre. Por trás daquela foto, havia uma mãe morta com onze facadas e um pai absolvido duas vezes.</w:t>
      </w:r>
    </w:p>
    <w:p>
      <w:r>
        <w:rPr>
          <w:color w:val="000000"/>
        </w:rPr>
        <w:t>Quase ninguém entre as centenas de milhares de pessoas que compraram a revista conhecia essa história.</w:t>
      </w:r>
    </w:p>
    <w:p>
      <w:r>
        <w:rPr>
          <w:color w:val="C00000"/>
        </w:rPr>
        <w:t>Guarde essa capa na memória. Porque ela resume tudo o que o Brasil via de Maitê Proença naqueles anos. E, dois anos depois, enquanto o país inteiro continuava enxergando só a diva da televisão, a vida dela ia desabar outra vez. Duas vezes seguidas.</w:t>
      </w:r>
    </w:p>
    <w:p>
      <w:r>
        <w:rPr>
          <w:color w:val="000000"/>
        </w:rPr>
        <w:t>E o pai?</w:t>
      </w:r>
    </w:p>
    <w:p>
      <w:r>
        <w:rPr>
          <w:color w:val="000000"/>
        </w:rPr>
        <w:t>Augusto seguiu a vida depois das absolvições. Casou-se de novo.</w:t>
      </w:r>
    </w:p>
    <w:p>
      <w:r>
        <w:rPr>
          <w:color w:val="000000"/>
        </w:rPr>
        <w:t>Maitê, que no começo tinha horror até de encostar nele, foi tentando, aos poucos, se aproximar. Ela mesma contaria que perdoar levou anos. "Perdoei, e passei anos perdoando."</w:t>
      </w:r>
    </w:p>
    <w:p>
      <w:r>
        <w:rPr>
          <w:color w:val="000000"/>
        </w:rPr>
        <w:t>Um perdão construído aos pedaços, em conversas e silêncios, na tentativa de entender o homem que tinha destruído a família dela.</w:t>
      </w:r>
    </w:p>
    <w:p>
      <w:r>
        <w:rPr>
          <w:color w:val="000000"/>
        </w:rPr>
        <w:t>Em dois mil e dezessete, no programa "Roda Viva", da TV Cultura, ela descreveu o que sentia nas visitas ao pai: "Eu sabia que ele não ia voltar a matar, mas era muito complicado ver aquele homem que tinha destruído a própria vida."</w:t>
      </w:r>
    </w:p>
    <w:p>
      <w:r>
        <w:rPr>
          <w:color w:val="000000"/>
        </w:rPr>
        <w:t>Mas o tempo daquele pai estava acabando.</w:t>
      </w:r>
    </w:p>
    <w:p>
      <w:r>
        <w:rPr>
          <w:color w:val="000000"/>
        </w:rPr>
        <w:t>O câncer que ele tinha escondido da filha anos antes não foi o fim da luta. No fim dos anos oitenta, veio o diagnóstico mais duro. Um câncer no cérebro, agressivo, sem chance de cura.</w:t>
      </w:r>
    </w:p>
    <w:p>
      <w:r>
        <w:rPr>
          <w:color w:val="000000"/>
        </w:rPr>
        <w:t>A doença avançou rápido.</w:t>
      </w:r>
    </w:p>
    <w:p>
      <w:r>
        <w:rPr>
          <w:color w:val="C00000"/>
        </w:rPr>
        <w:t>Aqui vem a parte mais difícil de ouvir de toda essa história. Porque, no pior momento da doença, aquele pai fez à filha um pedido que nenhum filho deveria ouvir.</w:t>
      </w:r>
    </w:p>
    <w:p>
      <w:r>
        <w:rPr>
          <w:color w:val="1F4EB4"/>
        </w:rPr>
        <w:t>Segundo o que a própria Maitê contou, no estágio mais grave do câncer, o pai pediu que ela desligasse os aparelhos que o mantinham vivo.</w:t>
      </w:r>
    </w:p>
    <w:p>
      <w:r>
        <w:rPr>
          <w:color w:val="1F4EB4"/>
        </w:rPr>
        <w:t>Maitê se recusou.</w:t>
      </w:r>
    </w:p>
    <w:p>
      <w:r>
        <w:rPr>
          <w:color w:val="1F4EB4"/>
        </w:rPr>
        <w:t>A menina de doze anos que tinha ficado do lado dele no tribunal agora era uma mulher de trinta e um anos. E, dessa vez, disse não ao pai.</w:t>
      </w:r>
    </w:p>
    <w:p>
      <w:r>
        <w:rPr>
          <w:color w:val="1F4EB4"/>
        </w:rPr>
        <w:t>Pouco tempo depois, em julho de mil novecentos e oitenta e nove, Augusto tirou a própria vida.</w:t>
      </w:r>
    </w:p>
    <w:p>
      <w:r>
        <w:rPr>
          <w:color w:val="1F4EB4"/>
        </w:rPr>
        <w:t>Dezenove anos depois de matar a mulher, o homem que a Justiça tinha perdoado duas vezes morreu pelas próprias mãos.</w:t>
      </w:r>
    </w:p>
    <w:p>
      <w:r>
        <w:rPr>
          <w:color w:val="1F4EB4"/>
        </w:rPr>
        <w:t>O primeiro dos dois homens daquela família que Maitê ia enterrar.</w:t>
      </w:r>
    </w:p>
    <w:p>
      <w:r>
        <w:rPr>
          <w:color w:val="1F4EB4"/>
        </w:rPr>
        <w:t>E o segundo veio poucos meses depois.</w:t>
      </w:r>
    </w:p>
    <w:p>
      <w:r>
        <w:rPr>
          <w:color w:val="1F4EB4"/>
        </w:rPr>
        <w:t>Zuza, o irmão mais velho, adotado pela família, vinha lutando havia anos contra o alcoolismo. Tinha dez anos a mais que Maitê.</w:t>
      </w:r>
    </w:p>
    <w:p>
      <w:r>
        <w:rPr>
          <w:color w:val="1F4EB4"/>
        </w:rPr>
        <w:t>Ele tinha saído de casa antes mesmo da morte da mãe. "O Zuza foi embora de casa antes da minha mãe morrer e me sobrou um irmão pequeno", Maitê contou.</w:t>
      </w:r>
    </w:p>
    <w:p>
      <w:r>
        <w:rPr>
          <w:color w:val="1F4EB4"/>
        </w:rPr>
        <w:t>Numa entrevista, Maitê contou uma cena que nunca esqueceu. Um irmão dela, com problema de drogas, sumiu por quatro dias. Ela entrou pela janela da casa onde ele morava, junto com um amigo, certa de que ia encontrá-lo morto.</w:t>
      </w:r>
    </w:p>
    <w:p>
      <w:r>
        <w:rPr>
          <w:color w:val="1F4EB4"/>
        </w:rPr>
        <w:t>"Cheguei lá e ele não estava morto. Mas estava quase."</w:t>
      </w:r>
    </w:p>
    <w:p>
      <w:r>
        <w:rPr>
          <w:color w:val="1F4EB4"/>
        </w:rPr>
        <w:t>Meses depois, Zuza também tirou a própria vida.</w:t>
      </w:r>
    </w:p>
    <w:p>
      <w:r>
        <w:rPr>
          <w:color w:val="1F4EB4"/>
        </w:rPr>
        <w:t>Maitê resumiria aquele ano numa frase curta, dita muitos anos depois, diante das câmeras: "Depois que meu pai se matou, o Zuza se matou também."</w:t>
      </w:r>
    </w:p>
    <w:p>
      <w:r>
        <w:rPr>
          <w:color w:val="1F4EB4"/>
        </w:rPr>
        <w:t>Em mil novecentos e setenta, ela tinha perdido a mãe. Em mil novecentos e oitenta e nove, perdeu o pai e o irmão, com poucos meses de diferença.</w:t>
      </w:r>
    </w:p>
    <w:p>
      <w:r>
        <w:rPr>
          <w:color w:val="1F4EB4"/>
        </w:rPr>
        <w:t>Da família que vivia na casa de Campinas, restavam só dois. Maitê e o caçula, René.</w:t>
      </w:r>
    </w:p>
    <w:p>
      <w:r>
        <w:rPr>
          <w:color w:val="1F4EB4"/>
        </w:rPr>
        <w:t>O Brasil continuava vendo nela apenas a diva da capa de revista.</w:t>
      </w:r>
    </w:p>
    <w:p>
      <w:r>
        <w:rPr>
          <w:color w:val="C00000"/>
        </w:rPr>
        <w:t>Imagine perder o pai e o irmão no mesmo ano, dezenove anos depois de perder a mãe, com o país inteiro olhando para você. O preço daquilo ia aparecer de outro jeito, e ela mesma só ia entender muitos anos depois.</w:t>
      </w:r>
    </w:p>
    <w:p>
      <w:r>
        <w:rPr>
          <w:color w:val="000000"/>
        </w:rPr>
        <w:t>No ano seguinte, em mil novecentos e noventa, nasceu Maria, filha de Maitê com o empresário Paulo Marinho.</w:t>
      </w:r>
    </w:p>
    <w:p>
      <w:r>
        <w:rPr>
          <w:color w:val="000000"/>
        </w:rPr>
        <w:t>Uma vida nova, chegando logo depois de duas mortes.</w:t>
      </w:r>
    </w:p>
    <w:p>
      <w:r>
        <w:rPr>
          <w:color w:val="000000"/>
        </w:rPr>
        <w:t>Maitê e Paulo viveram juntos por doze anos. Nunca se casaram no papel. E o motivo tinha ligação direta com o pai dela. Maitê preferiu não oficializar a união para não perder a pensão deixada por ele.</w:t>
      </w:r>
    </w:p>
    <w:p>
      <w:r>
        <w:rPr>
          <w:color w:val="000000"/>
        </w:rPr>
        <w:t>O homem que tinha matado a mãe dela continuava presente na vida da filha. Até na certidão que ela escolheu não assinar.</w:t>
      </w:r>
    </w:p>
    <w:p>
      <w:r>
        <w:rPr>
          <w:color w:val="000000"/>
        </w:rPr>
        <w:t>Essa pensão ainda ia parar nos tribunais. No fim de dois mil e nove, a São Paulo Previdência suspendeu o pagamento, de cerca de treze mil reais por mês. O argumento foi a vida que Maitê tinha levado com Paulo Marinho. Para o órgão, aqueles doze anos juntos valiam como casamento.</w:t>
      </w:r>
    </w:p>
    <w:p>
      <w:r>
        <w:rPr>
          <w:color w:val="000000"/>
        </w:rPr>
        <w:t>Maitê foi à Justiça. Em julho de dois mil e dez, um juiz mandou o governo paulista voltar a pagar. Em dois mil e vinte e três, ela ainda cobrava cerca de duzentos e cinquenta e quatro mil reais pelos meses em que ficou sem receber.</w:t>
      </w:r>
    </w:p>
    <w:p>
      <w:r>
        <w:rPr>
          <w:color w:val="000000"/>
        </w:rPr>
        <w:t>A pensão deixada pelo homem que matou a mãe dela virou mais um processo, numa família que nunca conseguiu sair dos tribunais.</w:t>
      </w:r>
    </w:p>
    <w:p>
      <w:r>
        <w:rPr>
          <w:color w:val="000000"/>
        </w:rPr>
        <w:t>Ela seguiu em frente do único jeito que conhecia. Trabalhando.</w:t>
      </w:r>
    </w:p>
    <w:p>
      <w:r>
        <w:rPr>
          <w:color w:val="000000"/>
        </w:rPr>
        <w:t>Em mil novecentos e noventa e seis, aos trinta e oito anos, posou de novo para a Playboy, dessa vez na Sicília. A edição vendeu cerca de setecentos e vinte mil exemplares, ainda mais que a primeira.</w:t>
      </w:r>
    </w:p>
    <w:p>
      <w:r>
        <w:rPr>
          <w:color w:val="000000"/>
        </w:rPr>
        <w:t>Anos depois, numa entrevista, explicou como conseguiu não afundar: "Ou você emburaca ali e fica sentindo pena de si mesmo ou vê que o mundo é injusto com todos."</w:t>
      </w:r>
    </w:p>
    <w:p>
      <w:r>
        <w:rPr>
          <w:color w:val="000000"/>
        </w:rPr>
        <w:t>E disse outra frase, que talvez explique a mulher inteira: "Eu tenho horror a tristeza porque eu conheço ela profundamente."</w:t>
      </w:r>
    </w:p>
    <w:p>
      <w:r>
        <w:rPr>
          <w:color w:val="000000"/>
        </w:rPr>
        <w:t>Nem sempre, porém, ela conseguia sair rápido do buraco.</w:t>
      </w:r>
    </w:p>
    <w:p>
      <w:r>
        <w:rPr>
          <w:color w:val="000000"/>
        </w:rPr>
        <w:t>Numa entrevista em dois mil e três, Maitê contou que teve uma crise de síndrome do pânico. Voltava do trabalho, chegou em casa e não havia ninguém. "Nem o cachorro para eu sentir calor humano, canino que fosse."</w:t>
      </w:r>
    </w:p>
    <w:p>
      <w:r>
        <w:rPr>
          <w:color w:val="000000"/>
        </w:rPr>
        <w:t>"Perdi o referencial, nem sabia o telefone das pessoas para ligar e falar: olha, estou morrendo aqui."</w:t>
      </w:r>
    </w:p>
    <w:p>
      <w:r>
        <w:rPr>
          <w:color w:val="000000"/>
        </w:rPr>
        <w:t>Conseguiu chamar o ex-companheiro. Depois chegou a melhor amiga. Ela lembra que gritava: "Não estou me aguentando!"</w:t>
      </w:r>
    </w:p>
    <w:p>
      <w:r>
        <w:rPr>
          <w:color w:val="000000"/>
        </w:rPr>
        <w:t>Disse que saiu da crise pelo lado espiritual. E jurou, de joelhos, que nunca mais teria outra.</w:t>
      </w:r>
    </w:p>
    <w:p>
      <w:r>
        <w:rPr>
          <w:color w:val="000000"/>
        </w:rPr>
        <w:t>Na mesma entrevista, falou da fase em que usou muitas drogas. "Eu me entupi com o negócio, depois me deu nojo. Hoje, não posso nem ver cocaína."</w:t>
      </w:r>
    </w:p>
    <w:p>
      <w:r>
        <w:rPr>
          <w:color w:val="000000"/>
        </w:rPr>
        <w:t>Para enfrentar as crises, buscou outros caminhos. Passou três anos tomando Daime, a bebida da ayahuasca, quatro vezes por semana. E descreveu a experiência sem suavizar: "A ayahuasca te leva quase à beira da loucura. Você passa pela loucura."</w:t>
      </w:r>
    </w:p>
    <w:p>
      <w:r>
        <w:rPr>
          <w:color w:val="C00000"/>
        </w:rPr>
        <w:t>Só que o passado de Maitê ainda não tinha terminado com ela. Porque o segredo que ela guardou por trinta e cinco anos, o crime e o depoimento, ia ser contado em rede nacional. Numa tarde de domingo. Diante de milhões de pessoas.</w:t>
      </w:r>
    </w:p>
    <w:p>
      <w:r>
        <w:rPr>
          <w:color w:val="000000"/>
        </w:rPr>
        <w:t>Dois mil e cinco.</w:t>
      </w:r>
    </w:p>
    <w:p>
      <w:r>
        <w:rPr>
          <w:color w:val="000000"/>
        </w:rPr>
        <w:t>Maitê Proença era convidada do "Domingão do Faustão", um dos programas de maior audiência da televisão brasileira.</w:t>
      </w:r>
    </w:p>
    <w:p>
      <w:r>
        <w:rPr>
          <w:color w:val="000000"/>
        </w:rPr>
        <w:t>Ela estava ali para o "Arquivo Confidencial", um quadro famoso por surpreender artistas com depoimentos emocionados de amigos e parentes. Uma homenagem, em tese.</w:t>
      </w:r>
    </w:p>
    <w:p>
      <w:r>
        <w:rPr>
          <w:color w:val="000000"/>
        </w:rPr>
        <w:t>Mas, no meio do quadro, a história que Maitê tinha guardado a vida inteira foi contada no ar, para milhões de pessoas. A mãe dela tinha sido morta pelo próprio pai, quando ela tinha doze anos.</w:t>
      </w:r>
    </w:p>
    <w:p>
      <w:r>
        <w:rPr>
          <w:color w:val="000000"/>
        </w:rPr>
        <w:t>Maitê ficou visivelmente desconfortável. E respondeu ali mesmo, diante das câmeras: "Durante toda a minha carreira, quando eu me tornei uma pessoa pública, eu nunca quis falar sobre essas histórias."</w:t>
      </w:r>
    </w:p>
    <w:p>
      <w:r>
        <w:rPr>
          <w:color w:val="000000"/>
        </w:rPr>
        <w:t>Meses depois, numa entrevista a um jornal, contou o que sentiu naquela tarde: "Fiquei muito chocada. Jamais, em vinte e sete anos de carreira, havia revelado certos assuntos." E completou: "Sou uma pessoa reservada, tenho pudores."</w:t>
      </w:r>
    </w:p>
    <w:p>
      <w:r>
        <w:rPr>
          <w:color w:val="000000"/>
        </w:rPr>
        <w:t>Anos depois, no "Roda Viva", explicou por que tinha escondido a tragédia durante toda a carreira: "Não se faz uma carreira com a piedade de ninguém."</w:t>
      </w:r>
    </w:p>
    <w:p>
      <w:r>
        <w:rPr>
          <w:color w:val="000000"/>
        </w:rPr>
        <w:t>Para ela, aquilo tinha nome. "Tinha uma história familiar que era um segredo meu."</w:t>
      </w:r>
    </w:p>
    <w:p>
      <w:r>
        <w:rPr>
          <w:color w:val="000000"/>
        </w:rPr>
        <w:t>O segredo, de repente, deixou de ser dela. "A partir daquele momento, a imprensa marrom ganhou liberdade para mexer naquilo."</w:t>
      </w:r>
    </w:p>
    <w:p>
      <w:r>
        <w:rPr>
          <w:color w:val="000000"/>
        </w:rPr>
        <w:t>Maitê descreveu o que mudou na própria vida com uma frase dura: "Eu virei outra pessoa. Não era mais uma menina do mundo cor-de-rosa, eu era uma pessoa com uma tragédia."</w:t>
      </w:r>
    </w:p>
    <w:p>
      <w:r>
        <w:rPr>
          <w:color w:val="C00000"/>
        </w:rPr>
        <w:t>Repare no que ela respondeu, quase vinte anos depois, quando perguntaram se tinha perdoado o apresentador. Porque a resposta diz muito sobre o que aquela tarde de domingo fez com ela.</w:t>
      </w:r>
    </w:p>
    <w:p>
      <w:r>
        <w:rPr>
          <w:color w:val="000000"/>
        </w:rPr>
        <w:t>Em dois mil e vinte e quatro, um repórter fez a pergunta diretamente. Maitê tinha perdoado Faustão?</w:t>
      </w:r>
    </w:p>
    <w:p>
      <w:r>
        <w:rPr>
          <w:color w:val="000000"/>
        </w:rPr>
        <w:t>Ela nem citou o nome dele. E cortou o assunto: "Não, não vou falar disso não. Eu posso falar de determinados assuntos de forma poética, no teatro, no livro, mas eu não falo de determinadas coisas numa entrevista."</w:t>
      </w:r>
    </w:p>
    <w:p>
      <w:r>
        <w:rPr>
          <w:color w:val="000000"/>
        </w:rPr>
        <w:t>Em outra conversa, deixou claro de quem era a responsabilidade: "Não fui eu que os expus, eles foram expostos em um programa de TV para todo o Brasil, à minha revelia."</w:t>
      </w:r>
    </w:p>
    <w:p>
      <w:r>
        <w:rPr>
          <w:color w:val="000000"/>
        </w:rPr>
        <w:t>De forma poética. Foi exatamente o que ela fez.</w:t>
      </w:r>
    </w:p>
    <w:p>
      <w:r>
        <w:rPr>
          <w:color w:val="000000"/>
        </w:rPr>
        <w:t>Depois da exposição na televisão, Maitê decidiu contar a própria história do jeito dela. Em dois mil e oito, lançou o livro "Uma Vida Inventada". Um romance, com personagens inventados, mas cheio de pedaços da vida real. O livro vendeu mais de cem mil exemplares.</w:t>
      </w:r>
    </w:p>
    <w:p>
      <w:r>
        <w:rPr>
          <w:color w:val="000000"/>
        </w:rPr>
        <w:t>A menina que tinha perdido o controle da própria história no tribunal e, anos mais tarde, na televisão, finalmente escrevia a versão dela.</w:t>
      </w:r>
    </w:p>
    <w:p>
      <w:r>
        <w:rPr>
          <w:color w:val="000000"/>
        </w:rPr>
        <w:t>Um ano depois do livro, em dois mil e nove, a exposição veio de outro lado do oceano. Um vídeo antigo, gravado por Maitê para o programa "Saia Justa", do canal GNT, começou a circular na internet em Portugal. Nas imagens, ela fazia piadas sobre os portugueses e cuspia numa fonte do Mosteiro dos Jerônimos, em Lisboa.</w:t>
      </w:r>
    </w:p>
    <w:p>
      <w:r>
        <w:rPr>
          <w:color w:val="000000"/>
        </w:rPr>
        <w:t>A reação foi enorme. Surgiu uma petição on-line exigindo um pedido de desculpas.</w:t>
      </w:r>
    </w:p>
    <w:p>
      <w:r>
        <w:rPr>
          <w:color w:val="000000"/>
        </w:rPr>
        <w:t>Maitê pediu. Lembrou que tinha avô português e disse que se considerava portuguesa. Mas não deixou de alfinetar: "Agora realmente se eu ofendi algum português com isso, peço desculpas. Mas acho que está faltando humor."</w:t>
      </w:r>
    </w:p>
    <w:p>
      <w:r>
        <w:rPr>
          <w:color w:val="000000"/>
        </w:rPr>
        <w:t>No ano seguinte, em dois mil e dez, um rosto do passado reapareceu. Ricardo, o namorado da viagem de carona, continuava sendo um dos melhores amigos de Maitê. Tinha um trabalho parecido com o dos Médicos Sem Fronteiras. Logo depois do terremoto no Haiti, pediu que ela fosse até lá para mostrar ao mundo o que ele estava vendo.</w:t>
      </w:r>
    </w:p>
    <w:p>
      <w:r>
        <w:rPr>
          <w:color w:val="000000"/>
        </w:rPr>
        <w:t>Ela foi. "Porto Príncipe acho que foi o lugar mais tormentoso que eu vi na vida."</w:t>
      </w:r>
    </w:p>
    <w:p>
      <w:r>
        <w:rPr>
          <w:color w:val="000000"/>
        </w:rPr>
        <w:t>No meio da destruição, reparou numa cena que nunca esqueceu. Mulheres que tinham perdido tudo, crianças com a perna amputada. E, nas tendas, sempre havia uma mulher arrumando o cabelo da outra.</w:t>
      </w:r>
    </w:p>
    <w:p>
      <w:r>
        <w:rPr>
          <w:color w:val="C00000"/>
        </w:rPr>
        <w:t>Só que existe um texto de Maitê, escrito por ela mesma, que deixa muita gente sem saber o que pensar. É a frase perturbadora que eu te prometi no começo desse vídeo. E ela muda o jeito de olhar para tudo o que você ouviu até aqui.</w:t>
      </w:r>
    </w:p>
    <w:p>
      <w:r>
        <w:rPr>
          <w:color w:val="000000"/>
        </w:rPr>
        <w:t>Num texto publicado no próprio site, chamado "O pai, a mãe e o que mora no meu coração", Maitê escreveu sobre aquela tragédia.</w:t>
      </w:r>
    </w:p>
    <w:p>
      <w:r>
        <w:rPr>
          <w:color w:val="000000"/>
        </w:rPr>
        <w:t>Usou palavras que ninguém espera ouvir de uma filha que perdeu a mãe assassinada.</w:t>
      </w:r>
    </w:p>
    <w:p>
      <w:r>
        <w:rPr>
          <w:color w:val="000000"/>
        </w:rPr>
        <w:t>Ela falou em "esses crimes que destruíram minha família". E disse que foram crimes que o pai e a mãe cometeram juntos.</w:t>
      </w:r>
    </w:p>
    <w:p>
      <w:r>
        <w:rPr>
          <w:color w:val="000000"/>
        </w:rPr>
        <w:t>Juntos.</w:t>
      </w:r>
    </w:p>
    <w:p>
      <w:r>
        <w:rPr>
          <w:color w:val="000000"/>
        </w:rPr>
        <w:t>Maitê completou que o que tinha a dizer publicamente sobre aquilo já tinha sido dito. E que tinha dito em depoimentos a juízes.</w:t>
      </w:r>
    </w:p>
    <w:p>
      <w:r>
        <w:rPr>
          <w:color w:val="000000"/>
        </w:rPr>
        <w:t>Lembra do terceiro objeto dessa história, aquele depoimento de uma menina de doze anos? Décadas depois, a mulher adulta continuava sustentando a mesma posição da menina. Continuava dividindo a culpa entre o pai que matou e a mãe que morreu.</w:t>
      </w:r>
    </w:p>
    <w:p>
      <w:r>
        <w:rPr>
          <w:color w:val="000000"/>
        </w:rPr>
        <w:t>Naquele evento do Tribunal de Justiça do Rio, em dois mil e dezessete, ela foi além: "A situação neurótica é que leva a isso. Acho que minha mãe não foi cautelosa."</w:t>
      </w:r>
    </w:p>
    <w:p>
      <w:r>
        <w:rPr>
          <w:color w:val="000000"/>
        </w:rPr>
        <w:t>Para quem ouve de fora, a frase é difícil de engolir. Para quem viveu aquela casa por dentro, talvez tenha sido a única forma de continuar vivendo.</w:t>
      </w:r>
    </w:p>
    <w:p>
      <w:r>
        <w:rPr>
          <w:color w:val="C00000"/>
        </w:rPr>
        <w:t>Agora vem a parte que conecta tudo. Porque a tese que absolveu o pai de Maitê não ficou presa naquele tribunal de Campinas. Ela continuou libertando homens pelo Brasil durante décadas. E o fim dela só chegou há pouquíssimo tempo.</w:t>
      </w:r>
    </w:p>
    <w:p>
      <w:r>
        <w:rPr>
          <w:color w:val="000000"/>
        </w:rPr>
        <w:t>A legítima defesa da honra continuou sendo usada nos tribunais do júri depois do caso de Campinas.</w:t>
      </w:r>
    </w:p>
    <w:p>
      <w:r>
        <w:rPr>
          <w:color w:val="000000"/>
        </w:rPr>
        <w:t>Em dezembro de mil novecentos e setenta e seis, em Búzios, no Rio de Janeiro, a socialite Ângela Diniz foi morta a tiros pelo companheiro, Raul Fernandes do Amaral Street, conhecido como Doca Street.</w:t>
      </w:r>
    </w:p>
    <w:p>
      <w:r>
        <w:rPr>
          <w:color w:val="000000"/>
        </w:rPr>
        <w:t>No primeiro julgamento, em mil novecentos e setenta e nove, a defesa usou o mesmo argumento. A honra. Doca saiu com uma pena branda, sem precisar ir para a cadeia.</w:t>
      </w:r>
    </w:p>
    <w:p>
      <w:r>
        <w:rPr>
          <w:color w:val="000000"/>
        </w:rPr>
        <w:t>A reação veio das ruas. Mulheres de todo o país se mobilizaram com uma frase que ficou na história do Brasil: "Quem ama não mata."</w:t>
      </w:r>
    </w:p>
    <w:p>
      <w:r>
        <w:rPr>
          <w:color w:val="000000"/>
        </w:rPr>
        <w:t>Num novo julgamento, em mil novecentos e oitenta e um, Doca Street foi condenado a quinze anos de prisão.</w:t>
      </w:r>
    </w:p>
    <w:p>
      <w:r>
        <w:rPr>
          <w:color w:val="000000"/>
        </w:rPr>
        <w:t>Mas a tese continuou existindo. Durante mais de quarenta anos, ela seguiu aparecendo em júris pelo país.</w:t>
      </w:r>
    </w:p>
    <w:p>
      <w:r>
        <w:rPr>
          <w:color w:val="000000"/>
        </w:rPr>
        <w:t>Até que chegou o dia primeiro de agosto de dois mil e vinte e três.</w:t>
      </w:r>
    </w:p>
    <w:p>
      <w:r>
        <w:rPr>
          <w:color w:val="000000"/>
        </w:rPr>
        <w:t>O caso chegou ao Supremo por uma ação apresentada pelo PDT. Em dois mil e vinte e um, o ministro Dias Toffoli já tinha concedido uma liminar proibindo o uso da tese. Faltava o julgamento definitivo.</w:t>
      </w:r>
    </w:p>
    <w:p>
      <w:r>
        <w:rPr>
          <w:color w:val="000000"/>
        </w:rPr>
        <w:t>Naquele dia, o Supremo Tribunal Federal decidiu, por unanimidade, que a tese da legítima defesa da honra é inconstitucional. Os ministros entenderam que ela fere a dignidade humana e a igualdade entre homens e mulheres. A partir dali, ela não pode mais ser usada em nenhum julgamento de feminicídio no Brasil, sob pena de anular o júri.</w:t>
      </w:r>
    </w:p>
    <w:p>
      <w:r>
        <w:rPr>
          <w:color w:val="000000"/>
        </w:rPr>
        <w:t>Cinquenta e três anos depois daquela tarde em Campinas.</w:t>
      </w:r>
    </w:p>
    <w:p>
      <w:r>
        <w:rPr>
          <w:color w:val="000000"/>
        </w:rPr>
        <w:t>No voto que guiou o julgamento, Toffoli chamou aquela tese de recurso argumentativo "odioso, desumano e cruel", usado para culpar as vítimas pela própria morte.</w:t>
      </w:r>
    </w:p>
    <w:p>
      <w:r>
        <w:rPr>
          <w:color w:val="000000"/>
        </w:rPr>
        <w:t>Odioso, desumano e cruel. Foi com esse argumento que o pai de Maitê saiu livre. E aplaudido.</w:t>
      </w:r>
    </w:p>
    <w:p>
      <w:r>
        <w:rPr>
          <w:color w:val="000000"/>
        </w:rPr>
        <w:t>Esse é o crime que a Justiça perdoou. Duas vezes. Com o mesmo argumento que, décadas depois, a própria Justiça declarou incompatível com a Constituição.</w:t>
      </w:r>
    </w:p>
    <w:p>
      <w:r>
        <w:rPr>
          <w:color w:val="000000"/>
        </w:rPr>
        <w:t>Margot Proença Gallo morreu em mil novecentos e setenta. A tese que absolveu o marido dela só foi proibida quando a filha de Margot já tinha sessenta e cinco anos.</w:t>
      </w:r>
    </w:p>
    <w:p>
      <w:r>
        <w:rPr>
          <w:color w:val="C00000"/>
        </w:rPr>
        <w:t>Mas o preço daquela história não foi pago só nos tribunais. Foi pago dentro do corpo de Maitê. E ela mesma só entendeu isso muito tempo depois, numa confissão assustadora.</w:t>
      </w:r>
    </w:p>
    <w:p>
      <w:r>
        <w:rPr>
          <w:color w:val="000000"/>
        </w:rPr>
        <w:t>Em agosto de dois mil e vinte e quatro, numa entrevista ao programa "The Business of Life", Maitê olhou para trás e disse uma frase que ela mesma levou décadas para entender.</w:t>
      </w:r>
    </w:p>
    <w:p>
      <w:r>
        <w:rPr>
          <w:color w:val="000000"/>
        </w:rPr>
        <w:t>"Acho que quis me matar durante muitos anos, sem saber que queria aquilo."</w:t>
      </w:r>
    </w:p>
    <w:p>
      <w:r>
        <w:rPr>
          <w:color w:val="000000"/>
        </w:rPr>
        <w:t>Explicou o que passava pela cabeça dela naquela época: "Se eu fosse embora, seria um grande alívio."</w:t>
      </w:r>
    </w:p>
    <w:p>
      <w:r>
        <w:rPr>
          <w:color w:val="000000"/>
        </w:rPr>
        <w:t>Durante anos, ela se colocou em situações de risco. Contou que caiu de cavalo, de moto, de carro em movimento, da escada. Numa dessas quedas, quebrou a coluna em cinco lugares.</w:t>
      </w:r>
    </w:p>
    <w:p>
      <w:r>
        <w:rPr>
          <w:color w:val="000000"/>
        </w:rPr>
        <w:t>Até os vinte anos, disse, era uma pessoa muito fechada. "Achava que, se eu lidasse com o emocional, iria morrer."</w:t>
      </w:r>
    </w:p>
    <w:p>
      <w:r>
        <w:rPr>
          <w:color w:val="000000"/>
        </w:rPr>
        <w:t>Foi o teatro que a obrigou a abrir essa porta. Interpretar outras vidas acabou sendo o caminho para encarar a própria.</w:t>
      </w:r>
    </w:p>
    <w:p>
      <w:r>
        <w:rPr>
          <w:color w:val="000000"/>
        </w:rPr>
        <w:t>Abrir a porta não bastou. Em dois mil e dezessete, Maitê foi até a Índia para um retiro conduzido por um psiquiatra da Califórnia.</w:t>
      </w:r>
    </w:p>
    <w:p>
      <w:r>
        <w:rPr>
          <w:color w:val="000000"/>
        </w:rPr>
        <w:t>Lá, ficou numa sala toda acolchoada, preparada para gente em crise. "Passei cinco dias lá socando", contou. A descarga foi tão forte que ela perdeu o controle da bexiga.</w:t>
      </w:r>
    </w:p>
    <w:p>
      <w:r>
        <w:rPr>
          <w:color w:val="000000"/>
        </w:rPr>
        <w:t>Saiu de lá com uma descoberta que a assustou: "Não tinha a menor ideia de que ainda havia tanta raiva dentro de mim."</w:t>
      </w:r>
    </w:p>
    <w:p>
      <w:r>
        <w:rPr>
          <w:color w:val="000000"/>
        </w:rPr>
        <w:t>Quase cinquenta anos depois do crime, a raiva continuava lá dentro. Guardada.</w:t>
      </w:r>
    </w:p>
    <w:p>
      <w:r>
        <w:rPr>
          <w:color w:val="000000"/>
        </w:rPr>
        <w:t>Poucos anos depois veio a pandemia, e os teatros fecharam. Uma amiga, a atriz Ana Beatriz Nogueira, fez um convite a Maitê: escrever e montar uma peça para ser transmitida pela internet, a partir de um teatro vazio no Leblon.</w:t>
      </w:r>
    </w:p>
    <w:p>
      <w:r>
        <w:rPr>
          <w:color w:val="000000"/>
        </w:rPr>
        <w:t>Maitê escreveu. Dessa vez, sem personagens inventados.</w:t>
      </w:r>
    </w:p>
    <w:p>
      <w:r>
        <w:rPr>
          <w:color w:val="000000"/>
        </w:rPr>
        <w:t>A peça se chama "O Pior de Mim". Um monólogo em que ela fala direto com a plateia sobre o assassinato da mãe, o julgamento do pai, as drogas e aquele episódio com o motorista de ônibus, aos dez anos.</w:t>
      </w:r>
    </w:p>
    <w:p>
      <w:r>
        <w:rPr>
          <w:color w:val="000000"/>
        </w:rPr>
        <w:t>"Só a verdade. A verdade mais crua. Aquela verdade que a gente nunca conta, e disso nasceu O Pior de Mim."</w:t>
      </w:r>
    </w:p>
    <w:p>
      <w:r>
        <w:rPr>
          <w:color w:val="000000"/>
        </w:rPr>
        <w:t>Ela explicou por que a plateia se reconhece naquela história: "Porque todos têm esses lugares escondidos que não contam para ninguém. Essa porta dos fundos que a gente abre e para onde a gente sai quando ninguém está olhando."</w:t>
      </w:r>
    </w:p>
    <w:p>
      <w:r>
        <w:rPr>
          <w:color w:val="000000"/>
        </w:rPr>
        <w:t>Uma porta. De novo, uma porta.</w:t>
      </w:r>
    </w:p>
    <w:p>
      <w:r>
        <w:rPr>
          <w:color w:val="000000"/>
        </w:rPr>
        <w:t>Ela contou de onde vinha aquele material: "Eu tinha umas coisas escritas que eram escondidas até de mim. Se a minha mãe ressuscitasse, eu não mostrava. Porque era tudo aquilo do qual a gente tem vergonha, eram os fracassos."</w:t>
      </w:r>
    </w:p>
    <w:p>
      <w:r>
        <w:rPr>
          <w:color w:val="000000"/>
        </w:rPr>
        <w:t>Desde dois mil e vinte e três, a peça circula pelo Brasil. E virou livro.</w:t>
      </w:r>
    </w:p>
    <w:p>
      <w:r>
        <w:rPr>
          <w:color w:val="000000"/>
        </w:rPr>
        <w:t>Desde a última novela, "Liberdade, Liberdade", em dois mil e dezesseis, Maitê tinha trocado as câmeras pelo palco e pela própria história. Ela diz o que espera de quem assiste: "Espero que, ao falar dos meus tropeços e dos lugares em que coloquei muros desnecessários, o público se reporte aos mesmos locais de suas vidas."</w:t>
      </w:r>
    </w:p>
    <w:p>
      <w:r>
        <w:rPr>
          <w:color w:val="000000"/>
        </w:rPr>
        <w:t>Também deixou claro que não queria compaixão em troca da própria dor. "A piedade não é algo para ser vendido nem negociado."</w:t>
      </w:r>
    </w:p>
    <w:p>
      <w:r>
        <w:rPr>
          <w:color w:val="000000"/>
        </w:rPr>
        <w:t>No palco, ela resume a própria família numa frase que arrepia: "As minhas pessoas foram morrendo todas, e todas de forma trágica."</w:t>
      </w:r>
    </w:p>
    <w:p>
      <w:r>
        <w:rPr>
          <w:color w:val="000000"/>
        </w:rPr>
        <w:t>Sobre o pai, fez uma escolha que ela mesma não consegue explicar direito: "Escolhi não odiá-lo pois entendi, não sei como, que o ódio não levaria a um bom lugar."</w:t>
      </w:r>
    </w:p>
    <w:p>
      <w:r>
        <w:rPr>
          <w:color w:val="000000"/>
        </w:rPr>
        <w:t>Em dois mil e vinte e cinco, no programa "Provoca", da TV Cultura, foi além: "Eles erraram muito, e erros que levaram à morte. Cometeram falhas gravíssimas, e eu os perdoei."</w:t>
      </w:r>
    </w:p>
    <w:p>
      <w:r>
        <w:rPr>
          <w:color w:val="000000"/>
        </w:rPr>
        <w:t>Sobre a menina que depôs no tribunal, falou com uma calma que levou décadas para construir: "Amadureci e descobri que fui mais severa do que precisava. Fiz e dei o meu melhor." E completou: "Não poderia ter feito melhor do que aquilo lá atrás porque eu não sabia."</w:t>
      </w:r>
    </w:p>
    <w:p>
      <w:r>
        <w:rPr>
          <w:color w:val="000000"/>
        </w:rPr>
        <w:t>Terminou com uma imagem que resume mais de cinquenta anos de luta: "Fui tentando, falando, buscando, conversando… até que me livrei. Essa mala pesada, eu não carrego mais."</w:t>
      </w:r>
    </w:p>
    <w:p>
      <w:r>
        <w:rPr>
          <w:color w:val="000000"/>
        </w:rPr>
        <w:t>Em dois mil e vinte, o pai da filha dela voltou às manchetes, por outro motivo. Paulo Marinho tinha sido suplente do senador Flávio Bolsonaro e cedido a própria casa para a campanha presidencial de dois mil e dezoito. Naquele ano, acusou o senador de ter sido avisado com antecedência de uma operação da Polícia Federal. Flávio negou e disse que o empresário tinha interesse político em prejudicá-lo.</w:t>
      </w:r>
    </w:p>
    <w:p>
      <w:r>
        <w:rPr>
          <w:color w:val="000000"/>
        </w:rPr>
        <w:t>No mesmo ano, Maitê virou avó.</w:t>
      </w:r>
    </w:p>
    <w:p>
      <w:r>
        <w:rPr>
          <w:color w:val="000000"/>
        </w:rPr>
        <w:t>A vida pessoal dela também mudou de rumo. No fim de dois mil e vinte e um, Maitê começou um namoro com a cantora e compositora Adriana Calcanhotto.</w:t>
      </w:r>
    </w:p>
    <w:p>
      <w:r>
        <w:rPr>
          <w:color w:val="000000"/>
        </w:rPr>
        <w:t>Em junho de dois mil e vinte e dois, numa entrevista, falou da relação com uma sinceridade que caiu mal: "Apesar de eu preferir homens, eu estou com uma mulher. Porque eu gosto dela, gosto daquela pessoa. Se ela fosse um homem, seria mais fácil para mim."</w:t>
      </w:r>
    </w:p>
    <w:p>
      <w:r>
        <w:rPr>
          <w:color w:val="000000"/>
        </w:rPr>
        <w:t>Foi acusada de preconceito. Respondeu que a frase, lida na íntegra, era elogiosa com a parceira.</w:t>
      </w:r>
    </w:p>
    <w:p>
      <w:r>
        <w:rPr>
          <w:color w:val="000000"/>
        </w:rPr>
        <w:t>Poucos meses depois, o namoro terminou. Segundo a imprensa, a exposição incomodou Adriana, que sempre protegeu a vida privada.</w:t>
      </w:r>
    </w:p>
    <w:p>
      <w:r>
        <w:rPr>
          <w:color w:val="C00000"/>
        </w:rPr>
        <w:t>E existe um último detalhe sobre aquela casa de Campinas que fecha essa história de um jeito que parece escrito de propósito.</w:t>
      </w:r>
    </w:p>
    <w:p>
      <w:r>
        <w:rPr>
          <w:color w:val="000000"/>
        </w:rPr>
        <w:t>A casa da avenida Jesuíno Marcondes Machado, número setenta, não existe mais como era. Em dois mil e catorze, foi reformada por inteiro para virar uma loja. As paredes de dentro vieram abaixo. A porta daquele quarto, o segundo objeto dessa história, desapareceu com elas.</w:t>
      </w:r>
    </w:p>
    <w:p>
      <w:r>
        <w:rPr>
          <w:color w:val="000000"/>
        </w:rPr>
        <w:t>Na época da obra, um jornal de Campinas ouviu um vizinho antigo, o professor Carlos Alberto Marchi de Queiroz. Ele sugeriu que ali "poderia ser feito um bosque ou algo desse tipo para preservar o local".</w:t>
      </w:r>
    </w:p>
    <w:p>
      <w:r>
        <w:rPr>
          <w:color w:val="000000"/>
        </w:rPr>
        <w:t>Virou loja.</w:t>
      </w:r>
    </w:p>
    <w:p>
      <w:r>
        <w:rPr>
          <w:color w:val="000000"/>
        </w:rPr>
        <w:t>E, em dois mil e vinte e seis, aos sessenta e oito anos, Maitê trocou o apartamento de frente para o mar de Copacabana por um sítio na serra do Rio de Janeiro. Uma casa com horta, galinhas e uma cachoeira no quintal. Ela disse que queria dar às netas uma infância perto da natureza.</w:t>
      </w:r>
    </w:p>
    <w:p>
      <w:r>
        <w:rPr>
          <w:color w:val="000000"/>
        </w:rPr>
        <w:t>Uma infância longe de tudo o que ela viveu.</w:t>
      </w:r>
    </w:p>
    <w:p>
      <w:r>
        <w:rPr>
          <w:color w:val="000000"/>
        </w:rPr>
        <w:t>Agora junte todas as peças dessa história.</w:t>
      </w:r>
    </w:p>
    <w:p>
      <w:r>
        <w:rPr>
          <w:color w:val="000000"/>
        </w:rPr>
        <w:t>O revólver de agosto de mil novecentos e setenta, que devia ter servido de alarme. A porta trancada daquele quarto. A carta rasgada que ninguém nunca viu. O depoimento de uma menina de doze anos que ajudou a absolver o pai. E a capa de revista que mostrava ao Brasil uma mulher livre, enquanto por trás dela havia uma mãe morta e um pai perdoado pela Justiça.</w:t>
      </w:r>
    </w:p>
    <w:p>
      <w:r>
        <w:rPr>
          <w:color w:val="000000"/>
        </w:rPr>
        <w:t>Cada objeto conta um pedaço da mesma verdade. Naquela família, a violência de um homem foi chamada de honra. E uma criança pagou a conta por décadas.</w:t>
      </w:r>
    </w:p>
    <w:p>
      <w:r>
        <w:rPr>
          <w:color w:val="000000"/>
        </w:rPr>
        <w:t>Maitê disse que agradece por envelhecer. "Graças a Deus envelhecemos, porque as coisas vão ficando mais fáceis."</w:t>
      </w:r>
    </w:p>
    <w:p>
      <w:r>
        <w:rPr>
          <w:color w:val="000000"/>
        </w:rPr>
        <w:t>Encontrou um jeito de caber no mundo depois de tudo: "Entender que sou apenas um grãozinho de nada neste vasto universo me bota no meu lugar."</w:t>
      </w:r>
    </w:p>
    <w:p>
      <w:r>
        <w:rPr>
          <w:color w:val="000000"/>
        </w:rPr>
        <w:t>Talvez essa seja a lição mais dura dessa história. Os segredos de família não morrem com quem os criou. Passam para os filhos e pesam sobre os netos. E só deixam de pesar quando alguém, um dia, decide abrir a porta do quarto trancado e olhar para dentro.</w:t>
      </w:r>
    </w:p>
    <w:p>
      <w:r>
        <w:rPr>
          <w:color w:val="000000"/>
        </w:rPr>
        <w:t>Maitê levou décadas para fazer isso. E, agora, recebe as netas num lugar onde as portas ficam abertas.</w:t>
      </w:r>
    </w:p>
    <w:p>
      <w:r>
        <w:rPr>
          <w:color w:val="000000"/>
        </w:rPr>
        <w:t>Se você está passando por um momento de sofrimento, ou conhece alguém que está, procure ajuda. O CVV atende de graça, vinte e quatro horas por dia, pelo telefone um, oito, oito.</w:t>
      </w:r>
    </w:p>
    <w:p>
      <w:r>
        <w:rPr>
          <w:color w:val="000000"/>
        </w:rPr>
        <w:t>Se essa história te fez pensar em alguém que carrega um segredo pesado da própria família, mande este vídeo para essa pessoa hoje à noite. Às vezes, tudo o que alguém precisa é saber que não está sozinho.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