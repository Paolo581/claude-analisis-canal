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DERCY GONÇALVES: É REPUGNANTE O Que Fizeram Com o Caixão Dela DEPOIS da Morte</w:t>
      </w:r>
    </w:p>
    <w:p>
      <w:r>
        <w:rPr>
          <w:color w:val="C00000"/>
        </w:rPr>
        <w:t>Dercy Gonçalves morreu em dois mil e oito, aos cento e um anos. Oito anos depois, abriram o túmulo dela diante das câmeras e encontraram, naquele caixão, uma coisa que tinha sido escondida do Brasil inteiro.</w:t>
      </w:r>
    </w:p>
    <w:p>
      <w:r>
        <w:rPr>
          <w:color w:val="C00000"/>
        </w:rPr>
        <w:t>O que pouca gente sabe é que alguém mexeu naquele caixão um dia depois do enterro, às escondidas. E fez isso contra a última vontade dela.</w:t>
      </w:r>
    </w:p>
    <w:p>
      <w:r>
        <w:rPr>
          <w:color w:val="C00000"/>
        </w:rPr>
        <w:t>Fique até o final, porque você vai descobrir o que encontraram dentro daquele túmulo. E quem teve coragem de fazer isso com o caixão de Dercy Gonçalves.</w:t>
      </w:r>
    </w:p>
    <w:p>
      <w:r>
        <w:rPr>
          <w:color w:val="000000"/>
        </w:rPr>
        <w:t>Para entender o que aconteceu dentro daquele túmulo, é preciso voltar quase um século.</w:t>
      </w:r>
    </w:p>
    <w:p>
      <w:r>
        <w:rPr>
          <w:color w:val="000000"/>
        </w:rPr>
        <w:t>Para uma cidade pequena, escondida nas montanhas do estado do Rio de Janeiro.</w:t>
      </w:r>
    </w:p>
    <w:p>
      <w:r>
        <w:rPr>
          <w:color w:val="000000"/>
        </w:rPr>
        <w:t>E para uma menina que aprendeu cedo demais o que era ser deixada para trás.</w:t>
      </w:r>
    </w:p>
    <w:p>
      <w:r>
        <w:rPr>
          <w:color w:val="000000"/>
        </w:rPr>
        <w:t>A cidade se chama Santa Maria Madalena.</w:t>
      </w:r>
    </w:p>
    <w:p>
      <w:r>
        <w:rPr>
          <w:color w:val="000000"/>
        </w:rPr>
        <w:t>Fica na serra fluminense, a algumas horas da capital. Ruas estreitas, onde todo mundo conhece todo mundo.</w:t>
      </w:r>
    </w:p>
    <w:p>
      <w:r>
        <w:rPr>
          <w:color w:val="000000"/>
        </w:rPr>
        <w:t>Hoje, quem entra no cemitério da cidade vê uma construção que não combina com nada em volta.</w:t>
      </w:r>
    </w:p>
    <w:p>
      <w:r>
        <w:rPr>
          <w:color w:val="000000"/>
        </w:rPr>
        <w:t>Uma pirâmide de vidro.</w:t>
      </w:r>
    </w:p>
    <w:p>
      <w:r>
        <w:rPr>
          <w:color w:val="000000"/>
        </w:rPr>
        <w:t>Guarde essa pirâmide. Foi ali que tudo terminou. E foi ali que, depois do fim, alguém mexeu no que não devia.</w:t>
      </w:r>
    </w:p>
    <w:p>
      <w:r>
        <w:rPr>
          <w:color w:val="000000"/>
        </w:rPr>
        <w:t>Mas essa história começa longe daquele vidro.</w:t>
      </w:r>
    </w:p>
    <w:p>
      <w:r>
        <w:rPr>
          <w:color w:val="000000"/>
        </w:rPr>
        <w:t>Começa no dia vinte e três de junho de mil novecentos e sete, segundo o registro. Ela própria jurava ter nascido dois anos antes, e que só foi registrada depois.</w:t>
      </w:r>
    </w:p>
    <w:p>
      <w:r>
        <w:rPr>
          <w:color w:val="000000"/>
        </w:rPr>
        <w:t>O nome no papel era Dolores Gonçalves Costa.</w:t>
      </w:r>
    </w:p>
    <w:p>
      <w:r>
        <w:rPr>
          <w:color w:val="000000"/>
        </w:rPr>
        <w:t>O nome Dercy só viria anos depois, em cima de um palco.</w:t>
      </w:r>
    </w:p>
    <w:p>
      <w:r>
        <w:rPr>
          <w:color w:val="000000"/>
        </w:rPr>
        <w:t>O pai, Manuel, era alfaiate. A mãe, Margarida, era lavadeira. Lavava a roupa dos outros para ajudar a sustentar uma casa cheia de filhos.</w:t>
      </w:r>
    </w:p>
    <w:p>
      <w:r>
        <w:rPr>
          <w:color w:val="000000"/>
        </w:rPr>
        <w:t>Eram sete crianças.</w:t>
      </w:r>
    </w:p>
    <w:p>
      <w:r>
        <w:rPr>
          <w:color w:val="000000"/>
        </w:rPr>
        <w:t>O dinheiro nunca dava. E a casa tinha um problema que nenhum vizinho fingia não ver.</w:t>
      </w:r>
    </w:p>
    <w:p>
      <w:r>
        <w:rPr>
          <w:color w:val="000000"/>
        </w:rPr>
        <w:t>Manuel bebia.</w:t>
      </w:r>
    </w:p>
    <w:p>
      <w:r>
        <w:rPr>
          <w:color w:val="000000"/>
        </w:rPr>
        <w:t>Bebia muito. E, segundo os relatos sobre a infância de Dercy, quando bebia ficava violento.</w:t>
      </w:r>
    </w:p>
    <w:p>
      <w:r>
        <w:rPr>
          <w:color w:val="000000"/>
        </w:rPr>
        <w:t>Margarida aguentou o quanto pôde.</w:t>
      </w:r>
    </w:p>
    <w:p>
      <w:r>
        <w:rPr>
          <w:color w:val="000000"/>
        </w:rPr>
        <w:t>Até que descobriu que o marido tinha outra mulher.</w:t>
      </w:r>
    </w:p>
    <w:p>
      <w:r>
        <w:rPr>
          <w:color w:val="C00000"/>
        </w:rPr>
        <w:t>O que aquela mãe fez em seguida marcou Dercy para o resto da vida. E ajuda a explicar por que, quase um século depois, ela não quis depender de ninguém nem para decidir o que seria feito com o próprio corpo depois da morte.</w:t>
      </w:r>
    </w:p>
    <w:p>
      <w:r>
        <w:rPr>
          <w:color w:val="000000"/>
        </w:rPr>
        <w:t>Margarida foi embora.</w:t>
      </w:r>
    </w:p>
    <w:p>
      <w:r>
        <w:rPr>
          <w:color w:val="000000"/>
        </w:rPr>
        <w:t>Saiu de casa e deixou para trás o marido e os sete filhos.</w:t>
      </w:r>
    </w:p>
    <w:p>
      <w:r>
        <w:rPr>
          <w:color w:val="000000"/>
        </w:rPr>
        <w:t>Foi para o Rio de Janeiro trabalhar como empregada doméstica na casa de outras famílias.</w:t>
      </w:r>
    </w:p>
    <w:p>
      <w:r>
        <w:rPr>
          <w:color w:val="000000"/>
        </w:rPr>
        <w:t>Dercy era só uma criança.</w:t>
      </w:r>
    </w:p>
    <w:p>
      <w:r>
        <w:rPr>
          <w:color w:val="000000"/>
        </w:rPr>
        <w:t>De uma hora para outra, a casa ficou sem a única pessoa que segurava as coisas no lugar. Ficaram as crianças. E ficou o pai, com o copo na mão.</w:t>
      </w:r>
    </w:p>
    <w:p>
      <w:r>
        <w:rPr>
          <w:color w:val="000000"/>
        </w:rPr>
        <w:t>Margarida nunca voltou para criar os filhos.</w:t>
      </w:r>
    </w:p>
    <w:p>
      <w:r>
        <w:rPr>
          <w:color w:val="000000"/>
        </w:rPr>
        <w:t>Anos depois, a gripe espanhola varreu o Brasil e matou milhares de pessoas no Rio de Janeiro. Margarida foi uma delas.</w:t>
      </w:r>
    </w:p>
    <w:p>
      <w:r>
        <w:rPr>
          <w:color w:val="000000"/>
        </w:rPr>
        <w:t>Dercy perdeu a mãe duas vezes. A primeira quando ela saiu pela porta. A segunda quando a doença levou o que restava de esperança de um reencontro.</w:t>
      </w:r>
    </w:p>
    <w:p>
      <w:r>
        <w:rPr>
          <w:color w:val="000000"/>
        </w:rPr>
        <w:t>Na rua, a vida também não era mais fácil.</w:t>
      </w:r>
    </w:p>
    <w:p>
      <w:r>
        <w:rPr>
          <w:color w:val="000000"/>
        </w:rPr>
        <w:t>A avó materna de Dercy era uma mulher negra. Numa cidade pequena do interior, no começo do século passado, isso bastava.</w:t>
      </w:r>
    </w:p>
    <w:p>
      <w:r>
        <w:rPr>
          <w:color w:val="000000"/>
        </w:rPr>
        <w:t>As outras crianças passaram a chamá-la de negrinha.</w:t>
      </w:r>
    </w:p>
    <w:p>
      <w:r>
        <w:rPr>
          <w:color w:val="000000"/>
        </w:rPr>
        <w:t>Gritavam isso quando ela passava. Corriam atrás dela pelas ruas da cidade.</w:t>
      </w:r>
    </w:p>
    <w:p>
      <w:r>
        <w:rPr>
          <w:color w:val="000000"/>
        </w:rPr>
        <w:t>Anos depois, já famosa, Dercy contou em entrevista que era perseguida na rua desde os sete anos de idade.</w:t>
      </w:r>
    </w:p>
    <w:p>
      <w:r>
        <w:rPr>
          <w:color w:val="000000"/>
        </w:rPr>
        <w:t>Em casa, um pai bêbado. Na rua, gente gritando atrás dela.</w:t>
      </w:r>
    </w:p>
    <w:p>
      <w:r>
        <w:rPr>
          <w:color w:val="C00000"/>
        </w:rPr>
        <w:t>Pare um segundo e imagine uma menina de sete anos atravessando sozinha uma cidade inteira que grita contra ela. Foi nessa menina que nasceu a mulher que o Brasil inteiro conheceu pelos palavrões. E foi essa menina que, um século depois, ia ter a última vontade ignorada por gente que dizia gostar dela.</w:t>
      </w:r>
    </w:p>
    <w:p>
      <w:r>
        <w:rPr>
          <w:color w:val="000000"/>
        </w:rPr>
        <w:t>Dercy precisou trabalhar cedo.</w:t>
      </w:r>
    </w:p>
    <w:p>
      <w:r>
        <w:rPr>
          <w:color w:val="000000"/>
        </w:rPr>
        <w:t>Arrumou emprego na bilheteria do Cinema Ideal, o pequeno cinema da cidade. Vendia ingressos para ajudar nas despesas da casa e dos irmãos.</w:t>
      </w:r>
    </w:p>
    <w:p>
      <w:r>
        <w:rPr>
          <w:color w:val="000000"/>
        </w:rPr>
        <w:t>Foi ali, naquela cabine apertada, que a vida dela mudou de direção.</w:t>
      </w:r>
    </w:p>
    <w:p>
      <w:r>
        <w:rPr>
          <w:color w:val="000000"/>
        </w:rPr>
        <w:t>Entre um ingresso e outro, ela espiava a tela.</w:t>
      </w:r>
    </w:p>
    <w:p>
      <w:r>
        <w:rPr>
          <w:color w:val="000000"/>
        </w:rPr>
        <w:t>Assistia aos filmes mudos que chegavam de longe. Ficava hipnotizada pelas grandes atrizes da época, como Pola Negri e Theda Bara.</w:t>
      </w:r>
    </w:p>
    <w:p>
      <w:r>
        <w:rPr>
          <w:color w:val="000000"/>
        </w:rPr>
        <w:t>Copiava o jeito delas. A maquiagem pesada nos olhos. O olhar dramático para a câmera.</w:t>
      </w:r>
    </w:p>
    <w:p>
      <w:r>
        <w:rPr>
          <w:color w:val="000000"/>
        </w:rPr>
        <w:t>Aprendeu sozinha. Ninguém ensinava nada a ela.</w:t>
      </w:r>
    </w:p>
    <w:p>
      <w:r>
        <w:rPr>
          <w:color w:val="000000"/>
        </w:rPr>
        <w:t>Mais tarde, Dercy diria que aprendeu a viver ciscando, do jeito que as galinhas fazem no quintal. Pegando um pouco aqui, um pouco ali.</w:t>
      </w:r>
    </w:p>
    <w:p>
      <w:r>
        <w:rPr>
          <w:color w:val="000000"/>
        </w:rPr>
        <w:t>Começou a cantar no coral da igreja e nas procissões da cidade.</w:t>
      </w:r>
    </w:p>
    <w:p>
      <w:r>
        <w:rPr>
          <w:color w:val="000000"/>
        </w:rPr>
        <w:t>Em pouco tempo, já se apresentava em teatrinhos improvisados para os hóspedes dos hotéis de Santa Maria Madalena.</w:t>
      </w:r>
    </w:p>
    <w:p>
      <w:r>
        <w:rPr>
          <w:color w:val="000000"/>
        </w:rPr>
        <w:t>Os hóspedes riam. Aplaudiam.</w:t>
      </w:r>
    </w:p>
    <w:p>
      <w:r>
        <w:rPr>
          <w:color w:val="000000"/>
        </w:rPr>
        <w:t>Pela primeira vez na vida, alguém olhava para ela sem gritar negrinha.</w:t>
      </w:r>
    </w:p>
    <w:p>
      <w:r>
        <w:rPr>
          <w:color w:val="000000"/>
        </w:rPr>
        <w:t>Só que, para uma cidade daquele tamanho, uma menina pobre que queria ser artista era motivo de escândalo.</w:t>
      </w:r>
    </w:p>
    <w:p>
      <w:r>
        <w:rPr>
          <w:color w:val="000000"/>
        </w:rPr>
        <w:t>E, dentro de casa, o pai dificilmente aceitaria aquilo.</w:t>
      </w:r>
    </w:p>
    <w:p>
      <w:r>
        <w:rPr>
          <w:color w:val="000000"/>
        </w:rPr>
        <w:t>Dercy sabia que, se ficasse, ia passar a vida inteira naquela bilheteria. Ou numa tina de roupa suja, como a mãe.</w:t>
      </w:r>
    </w:p>
    <w:p>
      <w:r>
        <w:rPr>
          <w:color w:val="C00000"/>
        </w:rPr>
        <w:t>Guarde o que vem agora, porque é a primeira cena desta história que se repete no fim. Aos dezessete anos, Dercy tomou uma decisão que quase custou a vida dela. E a forma como ela saiu de Santa Maria Madalena diz tudo sobre a forma como ela quis voltar.</w:t>
      </w:r>
    </w:p>
    <w:p>
      <w:r>
        <w:rPr>
          <w:color w:val="000000"/>
        </w:rPr>
        <w:t>Por volta de mil novecentos e vinte e quatro, uma trupe de teatro chegou à cidade.</w:t>
      </w:r>
    </w:p>
    <w:p>
      <w:r>
        <w:rPr>
          <w:color w:val="000000"/>
        </w:rPr>
        <w:t>Era a Companhia de Maria Castro. Um grupo mambembe, com atores vindos do circo, que viajava de cidade em cidade.</w:t>
      </w:r>
    </w:p>
    <w:p>
      <w:r>
        <w:rPr>
          <w:color w:val="000000"/>
        </w:rPr>
        <w:t>Dercy viu ali a única porta de saída.</w:t>
      </w:r>
    </w:p>
    <w:p>
      <w:r>
        <w:rPr>
          <w:color w:val="000000"/>
        </w:rPr>
        <w:t>A companhia ia seguir para Macaé, no litoral.</w:t>
      </w:r>
    </w:p>
    <w:p>
      <w:r>
        <w:rPr>
          <w:color w:val="000000"/>
        </w:rPr>
        <w:t>Dercy não tinha dinheiro para a passagem, nem a autorização do pai. Tinha só a vontade de ir embora.</w:t>
      </w:r>
    </w:p>
    <w:p>
      <w:r>
        <w:rPr>
          <w:color w:val="000000"/>
        </w:rPr>
        <w:t>Então ela fez o que nenhuma moça da cidade teria coragem de fazer.</w:t>
      </w:r>
    </w:p>
    <w:p>
      <w:r>
        <w:rPr>
          <w:color w:val="000000"/>
        </w:rPr>
        <w:t>Escondeu-se embaixo de um vagão de trem.</w:t>
      </w:r>
    </w:p>
    <w:p>
      <w:r>
        <w:rPr>
          <w:color w:val="000000"/>
        </w:rPr>
        <w:t>Encolhida perto das rodas de ferro, com o barulho dos trilhos a poucos centímetros do corpo, ela seguiu em direção a Macaé.</w:t>
      </w:r>
    </w:p>
    <w:p>
      <w:r>
        <w:rPr>
          <w:color w:val="000000"/>
        </w:rPr>
        <w:t>Um movimento errado, e o trem passaria por cima dela.</w:t>
      </w:r>
    </w:p>
    <w:p>
      <w:r>
        <w:rPr>
          <w:color w:val="000000"/>
        </w:rPr>
        <w:t>Dercy chegou viva.</w:t>
      </w:r>
    </w:p>
    <w:p>
      <w:r>
        <w:rPr>
          <w:color w:val="000000"/>
        </w:rPr>
        <w:t>Chegou sem bagagem e sem ninguém esperando por ela do outro lado.</w:t>
      </w:r>
    </w:p>
    <w:p>
      <w:r>
        <w:rPr>
          <w:color w:val="000000"/>
        </w:rPr>
        <w:t>Foi assim que a menina de Santa Maria Madalena deixou a cidade onde nasceu. Escondida embaixo de um trem, arriscando a própria vida.</w:t>
      </w:r>
    </w:p>
    <w:p>
      <w:r>
        <w:rPr>
          <w:color w:val="000000"/>
        </w:rPr>
        <w:t>Ela só ia voltar para ficar mais de oitenta anos depois.</w:t>
      </w:r>
    </w:p>
    <w:p>
      <w:r>
        <w:rPr>
          <w:color w:val="000000"/>
        </w:rPr>
        <w:t>Dentro de um caixão.</w:t>
      </w:r>
    </w:p>
    <w:p>
      <w:r>
        <w:rPr>
          <w:color w:val="C00000"/>
        </w:rPr>
        <w:t>E é aqui que esta história fica sombria. Porque a mulher que fugiu da cidade agarrada embaixo de um trem pediu para voltar a ela de um jeito muito específico. E o que fizeram com esse pedido, você vai descobrir nos próximos minutos.</w:t>
      </w:r>
    </w:p>
    <w:p>
      <w:r>
        <w:rPr>
          <w:color w:val="000000"/>
        </w:rPr>
        <w:t>A fuga deu certo. Só que a liberdade que Dercy encontrou do outro lado dos trilhos tinha um preço que ela levou décadas para conseguir contar.</w:t>
      </w:r>
    </w:p>
    <w:p>
      <w:r>
        <w:rPr>
          <w:color w:val="000000"/>
        </w:rPr>
        <w:t>A companhia seguiu de Macaé para o interior de Minas Gerais.</w:t>
      </w:r>
    </w:p>
    <w:p>
      <w:r>
        <w:rPr>
          <w:color w:val="000000"/>
        </w:rPr>
        <w:t>Foi numa cidade chamada Leopoldina que ela pisou pela primeira vez num palco de verdade.</w:t>
      </w:r>
    </w:p>
    <w:p>
      <w:r>
        <w:rPr>
          <w:color w:val="000000"/>
        </w:rPr>
        <w:t>Ainda não se chamava Dercy. No cartaz, era Dolores.</w:t>
      </w:r>
    </w:p>
    <w:p>
      <w:r>
        <w:rPr>
          <w:color w:val="000000"/>
        </w:rPr>
        <w:t>Ao lado dela, cantava um homem da companhia. Eugênio Pascoal.</w:t>
      </w:r>
    </w:p>
    <w:p>
      <w:r>
        <w:rPr>
          <w:color w:val="000000"/>
        </w:rPr>
        <w:t>Ele foi o primeiro namorado de Dercy.</w:t>
      </w:r>
    </w:p>
    <w:p>
      <w:r>
        <w:rPr>
          <w:color w:val="000000"/>
        </w:rPr>
        <w:t>Os dois formaram uma dupla e saíram pelo interior de três estados. Cantavam em teatros improvisados e debaixo de lonas de circo.</w:t>
      </w:r>
    </w:p>
    <w:p>
      <w:r>
        <w:rPr>
          <w:color w:val="000000"/>
        </w:rPr>
        <w:t>Um dos números que o público mais pedia era uma música chamada Malandrinha. Os dois cantavam e dançavam passos de tango no meio do picadeiro.</w:t>
      </w:r>
    </w:p>
    <w:p>
      <w:r>
        <w:rPr>
          <w:color w:val="000000"/>
        </w:rPr>
        <w:t>A dupla ganhou um nome. Os Pascoalinos.</w:t>
      </w:r>
    </w:p>
    <w:p>
      <w:r>
        <w:rPr>
          <w:color w:val="000000"/>
        </w:rPr>
        <w:t>Para quem via de fora, era um casal de artistas apaixonados, vivendo da estrada.</w:t>
      </w:r>
    </w:p>
    <w:p>
      <w:r>
        <w:rPr>
          <w:color w:val="000000"/>
        </w:rPr>
        <w:t>A história que Dercy contou muitos anos depois era bem diferente.</w:t>
      </w:r>
    </w:p>
    <w:p>
      <w:r>
        <w:rPr>
          <w:color w:val="C00000"/>
        </w:rPr>
        <w:t>O que aconteceu entre aqueles dois, longe dos palcos, Dercy guardou em silêncio por décadas. E quando finalmente teve coragem de falar, usou uma palavra que quase ninguém esperava ouvir da boca dela.</w:t>
      </w:r>
    </w:p>
    <w:p>
      <w:r>
        <w:rPr>
          <w:color w:val="000000"/>
        </w:rPr>
        <w:t>Dercy era muito jovem. Tinha saído de casa sem saber quase nada da vida.</w:t>
      </w:r>
    </w:p>
    <w:p>
      <w:r>
        <w:rPr>
          <w:color w:val="000000"/>
        </w:rPr>
        <w:t>Numa entrevista, já idosa e famosa, ela contou como foi a primeira vez com Eugênio.</w:t>
      </w:r>
    </w:p>
    <w:p>
      <w:r>
        <w:rPr>
          <w:color w:val="000000"/>
        </w:rPr>
        <w:t>Segundo ela, ele ameaçou terminar o namoro se ela não aceitasse ter relações com ele. Sozinha, longe de casa, dependendo daquele homem para ter onde dormir e onde trabalhar, ela cedeu.</w:t>
      </w:r>
    </w:p>
    <w:p>
      <w:r>
        <w:rPr>
          <w:color w:val="000000"/>
        </w:rPr>
        <w:t>Dercy contou que, naquela noite, usava uma camisola costurada com pano de saco de arroz.</w:t>
      </w:r>
    </w:p>
    <w:p>
      <w:r>
        <w:rPr>
          <w:color w:val="000000"/>
        </w:rPr>
        <w:t>Era tudo o que ela tinha.</w:t>
      </w:r>
    </w:p>
    <w:p>
      <w:r>
        <w:rPr>
          <w:color w:val="000000"/>
        </w:rPr>
        <w:t>E contou também que, na época, não sabia que aquilo tinha um nome.</w:t>
      </w:r>
    </w:p>
    <w:p>
      <w:r>
        <w:rPr>
          <w:color w:val="000000"/>
        </w:rPr>
        <w:t>Só muitos anos depois entendeu. Aquilo tinha sido um estupro.</w:t>
      </w:r>
    </w:p>
    <w:p>
      <w:r>
        <w:rPr>
          <w:color w:val="000000"/>
        </w:rPr>
        <w:t>A menina que fugiu embaixo de um trem para escapar de um pai violento tinha caído nas mãos de outro homem que decidia por ela.</w:t>
      </w:r>
    </w:p>
    <w:p>
      <w:r>
        <w:rPr>
          <w:color w:val="000000"/>
        </w:rPr>
        <w:t>Mesmo assim, ela continuou ao lado de Eugênio.</w:t>
      </w:r>
    </w:p>
    <w:p>
      <w:r>
        <w:rPr>
          <w:color w:val="000000"/>
        </w:rPr>
        <w:t>Não tinha para onde voltar.</w:t>
      </w:r>
    </w:p>
    <w:p>
      <w:r>
        <w:rPr>
          <w:color w:val="000000"/>
        </w:rPr>
        <w:t>No fim de mil novecentos e trinta e um, Eugênio adoeceu.</w:t>
      </w:r>
    </w:p>
    <w:p>
      <w:r>
        <w:rPr>
          <w:color w:val="000000"/>
        </w:rPr>
        <w:t>Tuberculose. Naquela época, uma doença que matava devagar e sem cura garantida.</w:t>
      </w:r>
    </w:p>
    <w:p>
      <w:r>
        <w:rPr>
          <w:color w:val="000000"/>
        </w:rPr>
        <w:t>Ele foi se tratar em Atibaia, no interior paulista. E deixou Dercy sozinha na capital.</w:t>
      </w:r>
    </w:p>
    <w:p>
      <w:r>
        <w:rPr>
          <w:color w:val="000000"/>
        </w:rPr>
        <w:t>Sem o parceiro, ela tentou seguir cantando. Não deu certo.</w:t>
      </w:r>
    </w:p>
    <w:p>
      <w:r>
        <w:rPr>
          <w:color w:val="000000"/>
        </w:rPr>
        <w:t>Arrumou trabalho numa outra companhia, cantando números românticos e músicas do interior. Ganhava pouco. Ninguém sabia o nome dela.</w:t>
      </w:r>
    </w:p>
    <w:p>
      <w:r>
        <w:rPr>
          <w:color w:val="C00000"/>
        </w:rPr>
        <w:t>Guarde a doença de Eugênio. Porque ela não ficou só com ele. E a forma como Dercy sobreviveu a ela trouxe para a vida dela um segredo que ela guardou por muito tempo.</w:t>
      </w:r>
    </w:p>
    <w:p>
      <w:r>
        <w:rPr>
          <w:color w:val="000000"/>
        </w:rPr>
        <w:t>Em mil novecentos e trinta e dois, Dercy chegou ao Rio de Janeiro.</w:t>
      </w:r>
    </w:p>
    <w:p>
      <w:r>
        <w:rPr>
          <w:color w:val="000000"/>
        </w:rPr>
        <w:t>Foi parar na Casa de Caboclo, um teatro popular da Praça Tiradentes, o coração da diversão barata da cidade.</w:t>
      </w:r>
    </w:p>
    <w:p>
      <w:r>
        <w:rPr>
          <w:color w:val="000000"/>
        </w:rPr>
        <w:t>Ali, as regras eram outras. A plateia gritava e provocava os atores no meio da cena.</w:t>
      </w:r>
    </w:p>
    <w:p>
      <w:r>
        <w:rPr>
          <w:color w:val="000000"/>
        </w:rPr>
        <w:t>E Dercy respondia.</w:t>
      </w:r>
    </w:p>
    <w:p>
      <w:r>
        <w:rPr>
          <w:color w:val="000000"/>
        </w:rPr>
        <w:t>Respondia na hora, sem roteiro, e fazia o público gargalhar com a cara mais séria do mundo.</w:t>
      </w:r>
    </w:p>
    <w:p>
      <w:r>
        <w:rPr>
          <w:color w:val="000000"/>
        </w:rPr>
        <w:t>Ela fez tanto sucesso que o nome dela passou a aparecer escrito nas portas do teatro, ao lado das maiores estrelas da casa.</w:t>
      </w:r>
    </w:p>
    <w:p>
      <w:r>
        <w:rPr>
          <w:color w:val="000000"/>
        </w:rPr>
        <w:t>Foi nessa época que os cartazes trocaram Dolores por um nome novo.</w:t>
      </w:r>
    </w:p>
    <w:p>
      <w:r>
        <w:rPr>
          <w:color w:val="000000"/>
        </w:rPr>
        <w:t>Dercy Gonçalves.</w:t>
      </w:r>
    </w:p>
    <w:p>
      <w:r>
        <w:rPr>
          <w:color w:val="000000"/>
        </w:rPr>
        <w:t>Pela primeira vez, a menina do vagão de trem tinha um nome que era só dela.</w:t>
      </w:r>
    </w:p>
    <w:p>
      <w:r>
        <w:rPr>
          <w:color w:val="000000"/>
        </w:rPr>
        <w:t>Só que, no meio dessa temporada de sucesso, o corpo dela começou a falhar.</w:t>
      </w:r>
    </w:p>
    <w:p>
      <w:r>
        <w:rPr>
          <w:color w:val="000000"/>
        </w:rPr>
        <w:t>Primeiro veio a tosse. Depois, a febre.</w:t>
      </w:r>
    </w:p>
    <w:p>
      <w:r>
        <w:rPr>
          <w:color w:val="000000"/>
        </w:rPr>
        <w:t>Era a mesma doença de Eugênio.</w:t>
      </w:r>
    </w:p>
    <w:p>
      <w:r>
        <w:rPr>
          <w:color w:val="000000"/>
        </w:rPr>
        <w:t>Dercy tinha pegado tuberculose do primeiro namorado.</w:t>
      </w:r>
    </w:p>
    <w:p>
      <w:r>
        <w:rPr>
          <w:color w:val="000000"/>
        </w:rPr>
        <w:t>Precisou largar tudo no auge. Interrompeu a temporada e foi internada num sanatório em Santos Dumont, no interior de Minas Gerais.</w:t>
      </w:r>
    </w:p>
    <w:p>
      <w:r>
        <w:rPr>
          <w:color w:val="000000"/>
        </w:rPr>
        <w:t>Não tinha dinheiro para pagar o tratamento.</w:t>
      </w:r>
    </w:p>
    <w:p>
      <w:r>
        <w:rPr>
          <w:color w:val="C00000"/>
        </w:rPr>
        <w:t>E é aqui que entra o homem que mudou o destino de Dercy para sempre. Um homem rico, que pagou cada centavo daquele sanatório. E que tinha, em casa, uma coisa que mudava tudo.</w:t>
      </w:r>
    </w:p>
    <w:p>
      <w:r>
        <w:rPr>
          <w:color w:val="000000"/>
        </w:rPr>
        <w:t>O nome dele era Ademar Martins.</w:t>
      </w:r>
    </w:p>
    <w:p>
      <w:r>
        <w:rPr>
          <w:color w:val="000000"/>
        </w:rPr>
        <w:t>Era um exportador de café de Minas Gerais. Um homem rico.</w:t>
      </w:r>
    </w:p>
    <w:p>
      <w:r>
        <w:rPr>
          <w:color w:val="000000"/>
        </w:rPr>
        <w:t>Segundo os relatos sobre a vida de Dercy, os dois se conheceram perto da tenda de um circo, ainda nos tempos de estrada.</w:t>
      </w:r>
    </w:p>
    <w:p>
      <w:r>
        <w:rPr>
          <w:color w:val="000000"/>
        </w:rPr>
        <w:t>Quando soube que ela estava doente, Ademar assumiu todas as contas do sanatório.</w:t>
      </w:r>
    </w:p>
    <w:p>
      <w:r>
        <w:rPr>
          <w:color w:val="000000"/>
        </w:rPr>
        <w:t>Aparecia uma vez por semana para visitá-la e pagar a internação.</w:t>
      </w:r>
    </w:p>
    <w:p>
      <w:r>
        <w:rPr>
          <w:color w:val="000000"/>
        </w:rPr>
        <w:t>Dercy se apaixonou.</w:t>
      </w:r>
    </w:p>
    <w:p>
      <w:r>
        <w:rPr>
          <w:color w:val="000000"/>
        </w:rPr>
        <w:t>Só que Ademar tinha uma esposa.</w:t>
      </w:r>
    </w:p>
    <w:p>
      <w:r>
        <w:rPr>
          <w:color w:val="000000"/>
        </w:rPr>
        <w:t>Era um homem casado. E o romance com a artista de teatro precisava ficar escondido.</w:t>
      </w:r>
    </w:p>
    <w:p>
      <w:r>
        <w:rPr>
          <w:color w:val="000000"/>
        </w:rPr>
        <w:t>Eugênio Pascoal não teve a mesma sorte. O primeiro namorado de Dercy morreu de tuberculose depois de passar por um sanatório.</w:t>
      </w:r>
    </w:p>
    <w:p>
      <w:r>
        <w:rPr>
          <w:color w:val="000000"/>
        </w:rPr>
        <w:t>Dercy sobreviveu.</w:t>
      </w:r>
    </w:p>
    <w:p>
      <w:r>
        <w:rPr>
          <w:color w:val="000000"/>
        </w:rPr>
        <w:t>Saiu do sanatório curada. E o romance com Ademar continuou, às escondidas.</w:t>
      </w:r>
    </w:p>
    <w:p>
      <w:r>
        <w:rPr>
          <w:color w:val="000000"/>
        </w:rPr>
        <w:t>Em mil novecentos e trinta e quatro, nasceu a única filha de Dercy Gonçalves.</w:t>
      </w:r>
    </w:p>
    <w:p>
      <w:r>
        <w:rPr>
          <w:color w:val="000000"/>
        </w:rPr>
        <w:t>O nome da menina foi inventado juntando o nome dos pais. Der, de Dercy. Mar, de Ademar.</w:t>
      </w:r>
    </w:p>
    <w:p>
      <w:r>
        <w:rPr>
          <w:color w:val="000000"/>
        </w:rPr>
        <w:t>Maria Dercimar. Para todo mundo, Decimar.</w:t>
      </w:r>
    </w:p>
    <w:p>
      <w:r>
        <w:rPr>
          <w:color w:val="C00000"/>
        </w:rPr>
        <w:t>Guarde o nome dessa menina. Decimar ia viver ao lado da mãe por mais de setenta anos. E ia estar no centro do mistério que até hoje cerca o caixão de Dercy Gonçalves.</w:t>
      </w:r>
    </w:p>
    <w:p>
      <w:r>
        <w:rPr>
          <w:color w:val="000000"/>
        </w:rPr>
        <w:t>Ademar reconheceu a filha.</w:t>
      </w:r>
    </w:p>
    <w:p>
      <w:r>
        <w:rPr>
          <w:color w:val="000000"/>
        </w:rPr>
        <w:t>Deu o sobrenome a ela e ajudou com as despesas. Mas continuou casado com a esposa.</w:t>
      </w:r>
    </w:p>
    <w:p>
      <w:r>
        <w:rPr>
          <w:color w:val="000000"/>
        </w:rPr>
        <w:t>Os dois não podiam morar juntos nem ser vistos como um casal. Dercy era a outra.</w:t>
      </w:r>
    </w:p>
    <w:p>
      <w:r>
        <w:rPr>
          <w:color w:val="000000"/>
        </w:rPr>
        <w:t>Com o tempo, as visitas foram ficando mais raras.</w:t>
      </w:r>
    </w:p>
    <w:p>
      <w:r>
        <w:rPr>
          <w:color w:val="000000"/>
        </w:rPr>
        <w:t>Segundo relatos sobre a vida da atriz, chegou um dia em que Ademar simplesmente deixou de aparecer.</w:t>
      </w:r>
    </w:p>
    <w:p>
      <w:r>
        <w:rPr>
          <w:color w:val="000000"/>
        </w:rPr>
        <w:t>Dercy sofreu muito.</w:t>
      </w:r>
    </w:p>
    <w:p>
      <w:r>
        <w:rPr>
          <w:color w:val="000000"/>
        </w:rPr>
        <w:t>E ficou sozinha com uma criança no colo, sem marido e sem família por perto.</w:t>
      </w:r>
    </w:p>
    <w:p>
      <w:r>
        <w:rPr>
          <w:color w:val="000000"/>
        </w:rPr>
        <w:t>A mãe dela tinha ido embora quando Dercy era pequena.</w:t>
      </w:r>
    </w:p>
    <w:p>
      <w:r>
        <w:rPr>
          <w:color w:val="000000"/>
        </w:rPr>
        <w:t>Dercy ficou.</w:t>
      </w:r>
    </w:p>
    <w:p>
      <w:r>
        <w:rPr>
          <w:color w:val="000000"/>
        </w:rPr>
        <w:t>Criou a filha sozinha, trabalhando à noite nos palcos da cidade.</w:t>
      </w:r>
    </w:p>
    <w:p>
      <w:r>
        <w:rPr>
          <w:color w:val="000000"/>
        </w:rPr>
        <w:t>Nos anos seguintes, ela ainda tentou insistir na carreira de cantora.</w:t>
      </w:r>
    </w:p>
    <w:p>
      <w:r>
        <w:rPr>
          <w:color w:val="000000"/>
        </w:rPr>
        <w:t>Até que o radialista César Ladeira, uma das vozes mais respeitadas do rádio brasileiro, fez uma crítica dura ao canto dela.</w:t>
      </w:r>
    </w:p>
    <w:p>
      <w:r>
        <w:rPr>
          <w:color w:val="000000"/>
        </w:rPr>
        <w:t>Dercy entendeu o recado.</w:t>
      </w:r>
    </w:p>
    <w:p>
      <w:r>
        <w:rPr>
          <w:color w:val="000000"/>
        </w:rPr>
        <w:t>Desistiu de cantar e se jogou de vez na comédia.</w:t>
      </w:r>
    </w:p>
    <w:p>
      <w:r>
        <w:rPr>
          <w:color w:val="000000"/>
        </w:rPr>
        <w:t>Foi a decisão que fez dela uma estrela.</w:t>
      </w:r>
    </w:p>
    <w:p>
      <w:r>
        <w:rPr>
          <w:color w:val="000000"/>
        </w:rPr>
        <w:t>No começo dos anos quarenta, a convite do compositor Custódio Mesquita, entrou para a companhia de Jardel Jércolis, uma das maiores do teatro de revista.</w:t>
      </w:r>
    </w:p>
    <w:p>
      <w:r>
        <w:rPr>
          <w:color w:val="000000"/>
        </w:rPr>
        <w:t>Virou a atração principal de espetáculos como As Filhas de Eva. As peças ficavam meses em cartaz no Teatro República, no Rio.</w:t>
      </w:r>
    </w:p>
    <w:p>
      <w:r>
        <w:rPr>
          <w:color w:val="000000"/>
        </w:rPr>
        <w:t>O público ia ao teatro para ver Dercy.</w:t>
      </w:r>
    </w:p>
    <w:p>
      <w:r>
        <w:rPr>
          <w:color w:val="000000"/>
        </w:rPr>
        <w:t>Em mil novecentos e quarenta e dois, ela se casou com o jornalista Danilo Bastos. Ficaram juntos por cerca de vinte anos.</w:t>
      </w:r>
    </w:p>
    <w:p>
      <w:r>
        <w:rPr>
          <w:color w:val="000000"/>
        </w:rPr>
        <w:t>Pela primeira vez, a menina abandonada de Santa Maria Madalena tinha uma filha nos braços e uma plateia esperando por ela todas as noites.</w:t>
      </w:r>
    </w:p>
    <w:p>
      <w:r>
        <w:rPr>
          <w:color w:val="C00000"/>
        </w:rPr>
        <w:t>Só que o Brasil que ria de Dercy nos teatros ia mudar. E a mesma boca que fez dela uma estrela ia ser calada, anos depois, por uma ordem que veio direto de Brasília. Uma ordem que tirou dela o programa e o emprego.</w:t>
      </w:r>
    </w:p>
    <w:p>
      <w:r>
        <w:rPr>
          <w:color w:val="000000"/>
        </w:rPr>
        <w:t>Nos anos cinquenta, Dercy já era uma das mulheres mais conhecidas do país.</w:t>
      </w:r>
    </w:p>
    <w:p>
      <w:r>
        <w:rPr>
          <w:color w:val="000000"/>
        </w:rPr>
        <w:t>Fazia comédias no cinema, como A Baronesa Transviada, e lotava teatros com o humor que tinha aprendido na Praça Tiradentes. Um humor sem freio, cheio de palavrão e de improviso.</w:t>
      </w:r>
    </w:p>
    <w:p>
      <w:r>
        <w:rPr>
          <w:color w:val="000000"/>
        </w:rPr>
        <w:t>Era exatamente isso que o público queria ver.</w:t>
      </w:r>
    </w:p>
    <w:p>
      <w:r>
        <w:rPr>
          <w:color w:val="000000"/>
        </w:rPr>
        <w:t>E foi isso que, alguns anos depois, um governo inteiro quis calar.</w:t>
      </w:r>
    </w:p>
    <w:p>
      <w:r>
        <w:rPr>
          <w:color w:val="000000"/>
        </w:rPr>
        <w:t>Em mil novecentos e sessenta e sete, Dercy estreou na TV Globo com um programa só dela.</w:t>
      </w:r>
    </w:p>
    <w:p>
      <w:r>
        <w:rPr>
          <w:color w:val="000000"/>
        </w:rPr>
        <w:t>Chamava-se Dercy de Verdade.</w:t>
      </w:r>
    </w:p>
    <w:p>
      <w:r>
        <w:rPr>
          <w:color w:val="000000"/>
        </w:rPr>
        <w:t>Era ao vivo. Ela entrava no ar sem saber direito o que ia dizer, conversava com a plateia e falava o que vinha à cabeça.</w:t>
      </w:r>
    </w:p>
    <w:p>
      <w:r>
        <w:rPr>
          <w:color w:val="000000"/>
        </w:rPr>
        <w:t>O Brasil parava para assistir.</w:t>
      </w:r>
    </w:p>
    <w:p>
      <w:r>
        <w:rPr>
          <w:color w:val="000000"/>
        </w:rPr>
        <w:t>Só que aquele Brasil vivia sob uma ditadura militar.</w:t>
      </w:r>
    </w:p>
    <w:p>
      <w:r>
        <w:rPr>
          <w:color w:val="000000"/>
        </w:rPr>
        <w:t>Em dezembro de mil novecentos e sessenta e oito, o governo baixou o Ato Institucional número cinco. O AI-5. Com ele, a censura passou a ter poder sobre a imprensa e a televisão.</w:t>
      </w:r>
    </w:p>
    <w:p>
      <w:r>
        <w:rPr>
          <w:color w:val="000000"/>
        </w:rPr>
        <w:t>Poucos programas assustavam tanto os censores quanto o de uma mulher que falava palavrão ao vivo, na televisão aberta, para milhões de pessoas.</w:t>
      </w:r>
    </w:p>
    <w:p>
      <w:r>
        <w:rPr>
          <w:color w:val="C00000"/>
        </w:rPr>
        <w:t>Guarde esta data. Mil novecentos e sessenta e nove. Foi o ano em que, pela primeira vez, alguém com poder decidiu que Dercy Gonçalves não podia mais fazer o que queria. E não ia ser a última.</w:t>
      </w:r>
    </w:p>
    <w:p>
      <w:r>
        <w:rPr>
          <w:color w:val="000000"/>
        </w:rPr>
        <w:t>Naquele ano, a Censura Federal suspendeu o Dercy de Verdade por quinze dias.</w:t>
      </w:r>
    </w:p>
    <w:p>
      <w:r>
        <w:rPr>
          <w:color w:val="000000"/>
        </w:rPr>
        <w:t>Quando o programa voltou, voltou diferente.</w:t>
      </w:r>
    </w:p>
    <w:p>
      <w:r>
        <w:rPr>
          <w:color w:val="000000"/>
        </w:rPr>
        <w:t>Os censores passaram a exigir que tudo fosse gravado antes. Nada mais podia ir ao ar ao vivo.</w:t>
      </w:r>
    </w:p>
    <w:p>
      <w:r>
        <w:rPr>
          <w:color w:val="000000"/>
        </w:rPr>
        <w:t>Décadas depois, José Bonifácio de Oliveira Sobrinho, o Boni, que comandava a programação da Globo, contou como era aquele período.</w:t>
      </w:r>
    </w:p>
    <w:p>
      <w:r>
        <w:rPr>
          <w:color w:val="000000"/>
        </w:rPr>
        <w:t>Segundo ele, a equipe gravava três horas de programa e perdia uma hora ou mais, porque a censura cortava pedaço por pedaço.</w:t>
      </w:r>
    </w:p>
    <w:p>
      <w:r>
        <w:rPr>
          <w:color w:val="000000"/>
        </w:rPr>
        <w:t>Dercy improvisava. A tesoura vinha atrás.</w:t>
      </w:r>
    </w:p>
    <w:p>
      <w:r>
        <w:rPr>
          <w:color w:val="000000"/>
        </w:rPr>
        <w:t>Os patrocinadores começaram a sumir. A emissora passava por dificuldades de dinheiro e não conseguia mais sustentar um programa que mal conseguia ir ao ar.</w:t>
      </w:r>
    </w:p>
    <w:p>
      <w:r>
        <w:rPr>
          <w:color w:val="000000"/>
        </w:rPr>
        <w:t>Em mil novecentos e setenta, Boni chamou Dercy para uma conversa.</w:t>
      </w:r>
    </w:p>
    <w:p>
      <w:r>
        <w:rPr>
          <w:color w:val="000000"/>
        </w:rPr>
        <w:t>Disse a ela que a Globo não podia mais mantê-la. E prometeu chamá-la de volta assim que fosse possível.</w:t>
      </w:r>
    </w:p>
    <w:p>
      <w:r>
        <w:rPr>
          <w:color w:val="000000"/>
        </w:rPr>
        <w:t>Dercy estava demitida.</w:t>
      </w:r>
    </w:p>
    <w:p>
      <w:r>
        <w:rPr>
          <w:color w:val="000000"/>
        </w:rPr>
        <w:t>Mais de cinquenta anos depois, o próprio Boni contou que aquela foi a demissão mais difícil de toda a carreira dele na emissora. Chamou o momento de extremamente dolorido.</w:t>
      </w:r>
    </w:p>
    <w:p>
      <w:r>
        <w:rPr>
          <w:color w:val="C00000"/>
        </w:rPr>
        <w:t>Só que Dercy não aceitou sair calada. E o que ela fez em seguida contra uma das maiores emissoras do país rendeu a ela uma fortuna. E esse dinheiro ia pesar nesta história até depois da morte dela.</w:t>
      </w:r>
    </w:p>
    <w:p>
      <w:r>
        <w:rPr>
          <w:color w:val="000000"/>
        </w:rPr>
        <w:t>Segundo reportagens sobre a vida da atriz, Dercy entrou na Justiça contra a Globo depois da demissão.</w:t>
      </w:r>
    </w:p>
    <w:p>
      <w:r>
        <w:rPr>
          <w:color w:val="000000"/>
        </w:rPr>
        <w:t>E ganhou.</w:t>
      </w:r>
    </w:p>
    <w:p>
      <w:r>
        <w:rPr>
          <w:color w:val="000000"/>
        </w:rPr>
        <w:t>Os valores citados variam de uma reportagem para outra. Mas todas concordam em uma coisa. Parte do dinheiro que Dercy acumulou até o fim da vida veio daquele processo.</w:t>
      </w:r>
    </w:p>
    <w:p>
      <w:r>
        <w:rPr>
          <w:color w:val="000000"/>
        </w:rPr>
        <w:t>Mesmo fora da maior emissora do país, ela continuou incomodando.</w:t>
      </w:r>
    </w:p>
    <w:p>
      <w:r>
        <w:rPr>
          <w:color w:val="000000"/>
        </w:rPr>
        <w:t>Em mil novecentos e oitenta, uma entrevista que ela deu ao programa Canal Livre foi apreendida pela censura. Dercy seguiu trabalhando no teatro e em outras emissoras.</w:t>
      </w:r>
    </w:p>
    <w:p>
      <w:r>
        <w:rPr>
          <w:color w:val="000000"/>
        </w:rPr>
        <w:t>Em mil novecentos e oitenta e nove, quase vinte anos depois da demissão, a promessa de Boni se cumpriu. Dercy voltou à Globo, na novela Que Rei Sou Eu.</w:t>
      </w:r>
    </w:p>
    <w:p>
      <w:r>
        <w:rPr>
          <w:color w:val="000000"/>
        </w:rPr>
        <w:t>Tinha mais de oitenta anos.</w:t>
      </w:r>
    </w:p>
    <w:p>
      <w:r>
        <w:rPr>
          <w:color w:val="000000"/>
        </w:rPr>
        <w:t>Não tinha a menor intenção de parar.</w:t>
      </w:r>
    </w:p>
    <w:p>
      <w:r>
        <w:rPr>
          <w:color w:val="C00000"/>
        </w:rPr>
        <w:t>E é aqui que esta história começa a apontar para aquele túmulo. Porque, dois anos depois de voltar à Globo, Dercy fez duas coisas no mesmo ano que chocaram o Brasil. Uma delas foi diante de milhões de pessoas. A outra foi longe de todo mundo, numa cidade pequena da serra.</w:t>
      </w:r>
    </w:p>
    <w:p>
      <w:r>
        <w:rPr>
          <w:color w:val="000000"/>
        </w:rPr>
        <w:t>Mil novecentos e noventa e um.</w:t>
      </w:r>
    </w:p>
    <w:p>
      <w:r>
        <w:rPr>
          <w:color w:val="000000"/>
        </w:rPr>
        <w:t>No Carnaval do Rio de Janeiro, Dercy Gonçalves, com oitenta e três anos, desfilou com os seios à mostra.</w:t>
      </w:r>
    </w:p>
    <w:p>
      <w:r>
        <w:rPr>
          <w:color w:val="000000"/>
        </w:rPr>
        <w:t>O país inteiro viu.</w:t>
      </w:r>
    </w:p>
    <w:p>
      <w:r>
        <w:rPr>
          <w:color w:val="000000"/>
        </w:rPr>
        <w:t>Teve gente que aplaudiu. Teve gente que ficou escandalizada.</w:t>
      </w:r>
    </w:p>
    <w:p>
      <w:r>
        <w:rPr>
          <w:color w:val="000000"/>
        </w:rPr>
        <w:t>Dercy não se importou com nenhum dos dois lados. Nunca tinha se importado.</w:t>
      </w:r>
    </w:p>
    <w:p>
      <w:r>
        <w:rPr>
          <w:color w:val="000000"/>
        </w:rPr>
        <w:t>Só que, enquanto o Brasil discutia o desfile, ela estava cuidando de outra coisa.</w:t>
      </w:r>
    </w:p>
    <w:p>
      <w:r>
        <w:rPr>
          <w:color w:val="000000"/>
        </w:rPr>
        <w:t>Uma coisa longe dos holofotes.</w:t>
      </w:r>
    </w:p>
    <w:p>
      <w:r>
        <w:rPr>
          <w:color w:val="000000"/>
        </w:rPr>
        <w:t>Naquele mesmo ano, Dercy voltou a Santa Maria Madalena.</w:t>
      </w:r>
    </w:p>
    <w:p>
      <w:r>
        <w:rPr>
          <w:color w:val="000000"/>
        </w:rPr>
        <w:t>A cidade de onde ela tinha fugido embaixo de um trem, quase setenta anos antes.</w:t>
      </w:r>
    </w:p>
    <w:p>
      <w:r>
        <w:rPr>
          <w:color w:val="000000"/>
        </w:rPr>
        <w:t>Mandou construir, com o próprio dinheiro, o lugar onde queria ser enterrada.</w:t>
      </w:r>
    </w:p>
    <w:p>
      <w:r>
        <w:rPr>
          <w:color w:val="000000"/>
        </w:rPr>
        <w:t>Lembra da pirâmide de vidro?</w:t>
      </w:r>
    </w:p>
    <w:p>
      <w:r>
        <w:rPr>
          <w:color w:val="000000"/>
        </w:rPr>
        <w:t>O mausoléu foi erguido no cemitério municipal da cidade. Uma pirâmide de vidro, diferente de tudo em volta. Só a pedra que fecha a sepultura pesa mais de seiscentos quilos.</w:t>
      </w:r>
    </w:p>
    <w:p>
      <w:r>
        <w:rPr>
          <w:color w:val="000000"/>
        </w:rPr>
        <w:t>Dercy ainda estava viva. E já tinha a própria sepultura pronta, esperando por ela.</w:t>
      </w:r>
    </w:p>
    <w:p>
      <w:r>
        <w:rPr>
          <w:color w:val="C00000"/>
        </w:rPr>
        <w:t>Imagine construir o próprio túmulo e passar dezessete anos sabendo que ele está ali, à sua espera. Dercy fez isso. E fez por um motivo que ela repetiu para quem quisesse ouvir. Um pedido que, depois da morte dela, ninguém teve coragem de cumprir até o fim.</w:t>
      </w:r>
    </w:p>
    <w:p>
      <w:r>
        <w:rPr>
          <w:color w:val="000000"/>
        </w:rPr>
        <w:t>A vida seguiu.</w:t>
      </w:r>
    </w:p>
    <w:p>
      <w:r>
        <w:rPr>
          <w:color w:val="000000"/>
        </w:rPr>
        <w:t>Dercy passou dos noventa anos ainda trabalhando. Dava entrevistas e falava palavrão na televisão como se tivesse vinte anos.</w:t>
      </w:r>
    </w:p>
    <w:p>
      <w:r>
        <w:rPr>
          <w:color w:val="000000"/>
        </w:rPr>
        <w:t>Em julho de dois mil e sete, já com cem anos, ela foi até Santa Maria Madalena para uma entrevista diferente de todas as outras.</w:t>
      </w:r>
    </w:p>
    <w:p>
      <w:r>
        <w:rPr>
          <w:color w:val="000000"/>
        </w:rPr>
        <w:t>Subiu em cima do próprio túmulo.</w:t>
      </w:r>
    </w:p>
    <w:p>
      <w:r>
        <w:rPr>
          <w:color w:val="000000"/>
        </w:rPr>
        <w:t>Ali, em cima da sepultura que guardaria o corpo dela, conversou com um repórter sobre o lugar onde ia ser enterrada.</w:t>
      </w:r>
    </w:p>
    <w:p>
      <w:r>
        <w:rPr>
          <w:color w:val="000000"/>
        </w:rPr>
        <w:t>Uma mulher de cem anos, falando da própria morte em cima do próprio túmulo.</w:t>
      </w:r>
    </w:p>
    <w:p>
      <w:r>
        <w:rPr>
          <w:color w:val="000000"/>
        </w:rPr>
        <w:t>No ano seguinte, o Guinness Book reconheceu Dercy Gonçalves como a atriz com a carreira mais longa do mundo. Eram oitenta e seis anos em cima de um palco.</w:t>
      </w:r>
    </w:p>
    <w:p>
      <w:r>
        <w:rPr>
          <w:color w:val="000000"/>
        </w:rPr>
        <w:t>A menina que fugiu embaixo de um trem tinha virado recorde mundial.</w:t>
      </w:r>
    </w:p>
    <w:p>
      <w:r>
        <w:rPr>
          <w:color w:val="000000"/>
        </w:rPr>
        <w:t>Ela tinha um último desejo.</w:t>
      </w:r>
    </w:p>
    <w:p>
      <w:r>
        <w:rPr>
          <w:color w:val="000000"/>
        </w:rPr>
        <w:t>Dercy repetia para a família e para os amigos que, quando morresse, não queria ser enterrada deitada como todo mundo.</w:t>
      </w:r>
    </w:p>
    <w:p>
      <w:r>
        <w:rPr>
          <w:color w:val="000000"/>
        </w:rPr>
        <w:t>Queria ser enterrada em pé.</w:t>
      </w:r>
    </w:p>
    <w:p>
      <w:r>
        <w:rPr>
          <w:color w:val="000000"/>
        </w:rPr>
        <w:t>Dizia que era para continuar a caminhada depois da morte.</w:t>
      </w:r>
    </w:p>
    <w:p>
      <w:r>
        <w:rPr>
          <w:color w:val="000000"/>
        </w:rPr>
        <w:t>A mulher que tinha passado a vida inteira de pé, enfrentando quem tentasse derrubá-la, queria atravessar a morte da mesma forma.</w:t>
      </w:r>
    </w:p>
    <w:p>
      <w:r>
        <w:rPr>
          <w:color w:val="000000"/>
        </w:rPr>
        <w:t>Ela confiou esse pedido a uma amiga próxima. Uma mulher chamada Magdala Feijó.</w:t>
      </w:r>
    </w:p>
    <w:p>
      <w:r>
        <w:rPr>
          <w:color w:val="C00000"/>
        </w:rPr>
        <w:t>Guarde esse nome. Magdala Feijó. Porque, pouco tempo depois, a morte de Dercy ia colocar esse pedido nas mãos dela. E o que aconteceu naquele túmulo um dia depois do enterro é exatamente o que tentaram esconder do Brasil.</w:t>
      </w:r>
    </w:p>
    <w:p>
      <w:r>
        <w:rPr>
          <w:color w:val="000000"/>
        </w:rPr>
        <w:t>No dia doze de julho de dois mil e oito, Dercy Gonçalves deu entrada no Hospital São Lucas, em Copacabana.</w:t>
      </w:r>
    </w:p>
    <w:p>
      <w:r>
        <w:rPr>
          <w:color w:val="000000"/>
        </w:rPr>
        <w:t>Estava com pneumonia.</w:t>
      </w:r>
    </w:p>
    <w:p>
      <w:r>
        <w:rPr>
          <w:color w:val="000000"/>
        </w:rPr>
        <w:t>Tinha cento e um anos. O corpo que tinha sobrevivido à tuberculose e a oito décadas de palco começou a ceder.</w:t>
      </w:r>
    </w:p>
    <w:p>
      <w:r>
        <w:rPr>
          <w:color w:val="000000"/>
        </w:rPr>
        <w:t>A pneumonia evoluiu para uma infecção generalizada.</w:t>
      </w:r>
    </w:p>
    <w:p>
      <w:r>
        <w:rPr>
          <w:color w:val="000000"/>
        </w:rPr>
        <w:t>No sábado, dezenove de julho, Dercy morreu.</w:t>
      </w:r>
    </w:p>
    <w:p>
      <w:r>
        <w:rPr>
          <w:color w:val="000000"/>
        </w:rPr>
        <w:t>Segundo a filha, Decimar, a morte foi rápida e tranquila.</w:t>
      </w:r>
    </w:p>
    <w:p>
      <w:r>
        <w:rPr>
          <w:color w:val="000000"/>
        </w:rPr>
        <w:t>O Brasil inteiro parou com a notícia.</w:t>
      </w:r>
    </w:p>
    <w:p>
      <w:r>
        <w:rPr>
          <w:color w:val="000000"/>
        </w:rPr>
        <w:t>No domingo, o corpo foi velado na Assembleia Legislativa do Rio de Janeiro. Artistas como Marília Pêra foram se despedir. Uma coroa de flores enviada pelo presidente da República estava entre as homenagens.</w:t>
      </w:r>
    </w:p>
    <w:p>
      <w:r>
        <w:rPr>
          <w:color w:val="000000"/>
        </w:rPr>
        <w:t>Decimar pediu que o velório não tivesse clima de tristeza.</w:t>
      </w:r>
    </w:p>
    <w:p>
      <w:r>
        <w:rPr>
          <w:color w:val="000000"/>
        </w:rPr>
        <w:t>Dercy sempre tinha dito que queria que a própria morte fosse uma festa.</w:t>
      </w:r>
    </w:p>
    <w:p>
      <w:r>
        <w:rPr>
          <w:color w:val="000000"/>
        </w:rPr>
        <w:t>Depois, o caixão seguiu para a serra.</w:t>
      </w:r>
    </w:p>
    <w:p>
      <w:r>
        <w:rPr>
          <w:color w:val="000000"/>
        </w:rPr>
        <w:t>Duzentos quilômetros até Santa Maria Madalena.</w:t>
      </w:r>
    </w:p>
    <w:p>
      <w:r>
        <w:rPr>
          <w:color w:val="C00000"/>
        </w:rPr>
        <w:t>Repare no caminho que aquele caixão estava fazendo. Era o mesmo caminho da menina que fugiu embaixo de um trem, só que ao contrário. Dercy estava voltando para casa. E estava voltando para a pirâmide de vidro que tinha esperado por ela durante dezessete anos.</w:t>
      </w:r>
    </w:p>
    <w:p>
      <w:r>
        <w:rPr>
          <w:color w:val="000000"/>
        </w:rPr>
        <w:t>Na cidade, o corpo foi velado no Clube Montanhês.</w:t>
      </w:r>
    </w:p>
    <w:p>
      <w:r>
        <w:rPr>
          <w:color w:val="000000"/>
        </w:rPr>
        <w:t>Antes do enterro, houve missa de corpo presente na igreja matriz.</w:t>
      </w:r>
    </w:p>
    <w:p>
      <w:r>
        <w:rPr>
          <w:color w:val="000000"/>
        </w:rPr>
        <w:t>O enterro foi marcado para terça-feira, vinte e dois de julho.</w:t>
      </w:r>
    </w:p>
    <w:p>
      <w:r>
        <w:rPr>
          <w:color w:val="000000"/>
        </w:rPr>
        <w:t>A data tinha um peso especial. Vinte e dois de julho é o dia de Santa Maria Madalena, a padroeira da cidade. Dercy era devota da santa.</w:t>
      </w:r>
    </w:p>
    <w:p>
      <w:r>
        <w:rPr>
          <w:color w:val="000000"/>
        </w:rPr>
        <w:t>Durante as despedidas, a pedido dela, tocaram o samba que a Viradouro tinha feito em homenagem a ela em mil novecentos e noventa e um, o ano do desfile e o ano da pirâmide.</w:t>
      </w:r>
    </w:p>
    <w:p>
      <w:r>
        <w:rPr>
          <w:color w:val="000000"/>
        </w:rPr>
        <w:t>Naquela tarde, o pedido de Dercy foi cumprido.</w:t>
      </w:r>
    </w:p>
    <w:p>
      <w:r>
        <w:rPr>
          <w:color w:val="000000"/>
        </w:rPr>
        <w:t>O caixão foi colocado em pé, dentro do jazigo, sob a pirâmide de vidro. Do jeito que ela tinha pedido. Para continuar a caminhada.</w:t>
      </w:r>
    </w:p>
    <w:p>
      <w:r>
        <w:rPr>
          <w:color w:val="000000"/>
        </w:rPr>
        <w:t>A pedra de mais de seiscentos quilos fechou a sepultura.</w:t>
      </w:r>
    </w:p>
    <w:p>
      <w:r>
        <w:rPr>
          <w:color w:val="000000"/>
        </w:rPr>
        <w:t>Dercy Gonçalves estava em pé.</w:t>
      </w:r>
    </w:p>
    <w:p>
      <w:r>
        <w:rPr>
          <w:color w:val="000000"/>
        </w:rPr>
        <w:t>Pelo menos, foi isso que todo mundo que estava ali acreditou.</w:t>
      </w:r>
    </w:p>
    <w:p>
      <w:r>
        <w:rPr>
          <w:color w:val="C00000"/>
        </w:rPr>
        <w:t>Só que aquela pedra não ficou fechada nem um dia inteiro. Porque, no dia seguinte, alguém voltou àquele túmulo. E o que fizeram ali dentro, longe dos fãs e das câmeras, levou anos para ser contado.</w:t>
      </w:r>
    </w:p>
    <w:p>
      <w:r>
        <w:rPr>
          <w:color w:val="000000"/>
        </w:rPr>
        <w:t>No dia seguinte ao enterro, uma equipe voltou ao cemitério.</w:t>
      </w:r>
    </w:p>
    <w:p>
      <w:r>
        <w:rPr>
          <w:color w:val="000000"/>
        </w:rPr>
        <w:t>Oficialmente, para um trabalho de vedação no túmulo.</w:t>
      </w:r>
    </w:p>
    <w:p>
      <w:r>
        <w:rPr>
          <w:color w:val="000000"/>
        </w:rPr>
        <w:t>A movimentação chamou a atenção da cidade.</w:t>
      </w:r>
    </w:p>
    <w:p>
      <w:r>
        <w:rPr>
          <w:color w:val="000000"/>
        </w:rPr>
        <w:t>Em Santa Maria Madalena, todo mundo conhecia todo mundo. Não demorou para começar o boato.</w:t>
      </w:r>
    </w:p>
    <w:p>
      <w:r>
        <w:rPr>
          <w:color w:val="000000"/>
        </w:rPr>
        <w:t>Moradores passaram a dizer que o caixão de Dercy não estava mais em pé. Que tinham deitado a atriz, escondido, depois que todos foram embora.</w:t>
      </w:r>
    </w:p>
    <w:p>
      <w:r>
        <w:rPr>
          <w:color w:val="000000"/>
        </w:rPr>
        <w:t>Ninguém confirmava. Ninguém desmentia.</w:t>
      </w:r>
    </w:p>
    <w:p>
      <w:r>
        <w:rPr>
          <w:color w:val="000000"/>
        </w:rPr>
        <w:t>Os anos passaram, e o boato virou lenda.</w:t>
      </w:r>
    </w:p>
    <w:p>
      <w:r>
        <w:rPr>
          <w:color w:val="000000"/>
        </w:rPr>
        <w:t>Turistas iam até a pirâmide de vidro e ficavam olhando para a sepultura, tentando adivinhar a posição do caixão lá embaixo.</w:t>
      </w:r>
    </w:p>
    <w:p>
      <w:r>
        <w:rPr>
          <w:color w:val="000000"/>
        </w:rPr>
        <w:t>Em pé ou deitada?</w:t>
      </w:r>
    </w:p>
    <w:p>
      <w:r>
        <w:rPr>
          <w:color w:val="000000"/>
        </w:rPr>
        <w:t>A família sabia a resposta. Mas, para o grande público, a dúvida continuou.</w:t>
      </w:r>
    </w:p>
    <w:p>
      <w:r>
        <w:rPr>
          <w:color w:val="C00000"/>
        </w:rPr>
        <w:t>Pense em quanto tempo aquele segredo ficou guardado. Uma das mulheres mais famosas do país, enterrada debaixo de uma pirâmide de vidro, à vista de todos. E, para a maioria das pessoas, o que estava lá dentro continuava um mistério. Até que alguém decidiu abrir aquela pedra na frente de milhões de pessoas.</w:t>
      </w:r>
    </w:p>
    <w:p>
      <w:r>
        <w:rPr>
          <w:color w:val="000000"/>
        </w:rPr>
        <w:t>Fevereiro de dois mil e dezesseis.</w:t>
      </w:r>
    </w:p>
    <w:p>
      <w:r>
        <w:rPr>
          <w:color w:val="000000"/>
        </w:rPr>
        <w:t>Quarta-feira, três de fevereiro. Dez e meia da noite.</w:t>
      </w:r>
    </w:p>
    <w:p>
      <w:r>
        <w:rPr>
          <w:color w:val="000000"/>
        </w:rPr>
        <w:t>Gugu Liberato estreava a nova temporada do programa dele na Record.</w:t>
      </w:r>
    </w:p>
    <w:p>
      <w:r>
        <w:rPr>
          <w:color w:val="000000"/>
        </w:rPr>
        <w:t>A grande atração da noite não estava no estúdio.</w:t>
      </w:r>
    </w:p>
    <w:p>
      <w:r>
        <w:rPr>
          <w:color w:val="000000"/>
        </w:rPr>
        <w:t>Estava em Santa Maria Madalena.</w:t>
      </w:r>
    </w:p>
    <w:p>
      <w:r>
        <w:rPr>
          <w:color w:val="000000"/>
        </w:rPr>
        <w:t>Com autorização da família de Dercy, a equipe do programa foi até o cemitério para tirar a dúvida que a cidade carregava havia anos.</w:t>
      </w:r>
    </w:p>
    <w:p>
      <w:r>
        <w:rPr>
          <w:color w:val="000000"/>
        </w:rPr>
        <w:t>A pirâmide foi aberta. A pedra de mais de seiscentos quilos foi removida.</w:t>
      </w:r>
    </w:p>
    <w:p>
      <w:r>
        <w:rPr>
          <w:color w:val="000000"/>
        </w:rPr>
        <w:t>As câmeras mostraram o jazigo.</w:t>
      </w:r>
    </w:p>
    <w:p>
      <w:r>
        <w:rPr>
          <w:color w:val="000000"/>
        </w:rPr>
        <w:t>E o Brasil inteiro viu.</w:t>
      </w:r>
    </w:p>
    <w:p>
      <w:r>
        <w:rPr>
          <w:color w:val="1F4EB4"/>
        </w:rPr>
        <w:t>O caixão de Dercy Gonçalves estava deitado. A mulher que construiu o próprio túmulo para atravessar a morte em pé tinha sido deitada às escondidas, logo depois do enterro. O último desejo dela tinha durado menos de um dia.</w:t>
      </w:r>
    </w:p>
    <w:p>
      <w:r>
        <w:rPr>
          <w:color w:val="000000"/>
        </w:rPr>
        <w:t>Durante anos, muita gente acreditou numa coisa que não existia mais.</w:t>
      </w:r>
    </w:p>
    <w:p>
      <w:r>
        <w:rPr>
          <w:color w:val="000000"/>
        </w:rPr>
        <w:t>A pergunta que ficou no ar era simples.</w:t>
      </w:r>
    </w:p>
    <w:p>
      <w:r>
        <w:rPr>
          <w:color w:val="000000"/>
        </w:rPr>
        <w:t>Quem tinha feito aquilo?</w:t>
      </w:r>
    </w:p>
    <w:p>
      <w:r>
        <w:rPr>
          <w:color w:val="1F4EB4"/>
        </w:rPr>
        <w:t>E a resposta foi a mais dolorosa de todas. Porque a pessoa que admitiu ter deitado o caixão era justamente a mulher a quem Dercy tinha confiado aquele pedido. A amiga Magdala Feijó.</w:t>
      </w:r>
    </w:p>
    <w:p>
      <w:r>
        <w:rPr>
          <w:color w:val="000000"/>
        </w:rPr>
        <w:t>Diante das câmeras, Magdala contou o que aconteceu.</w:t>
      </w:r>
    </w:p>
    <w:p>
      <w:r>
        <w:rPr>
          <w:color w:val="000000"/>
        </w:rPr>
        <w:t>Segundo ela, a equipe que cuidou do funeral, vinda do Sul do país, tinha lacrado o túmulo de forma errada. Por isso, precisou voltar no dia seguinte para reabrir e fazer ajustes.</w:t>
      </w:r>
    </w:p>
    <w:p>
      <w:r>
        <w:rPr>
          <w:color w:val="000000"/>
        </w:rPr>
        <w:t>Foi nesse momento que Magdala tomou a decisão.</w:t>
      </w:r>
    </w:p>
    <w:p>
      <w:r>
        <w:rPr>
          <w:color w:val="000000"/>
        </w:rPr>
        <w:t>Ela contou que ficou com pena de Dercy, ali em pé, dentro daquele jazigo.</w:t>
      </w:r>
    </w:p>
    <w:p>
      <w:r>
        <w:rPr>
          <w:color w:val="000000"/>
        </w:rPr>
        <w:t>E mandou deitar o caixão.</w:t>
      </w:r>
    </w:p>
    <w:p>
      <w:r>
        <w:rPr>
          <w:color w:val="000000"/>
        </w:rPr>
        <w:t>Disse que queria que a amiga descansasse em paz.</w:t>
      </w:r>
    </w:p>
    <w:p>
      <w:r>
        <w:rPr>
          <w:color w:val="000000"/>
        </w:rPr>
        <w:t>Ninguém consultou Dercy. Ela já não podia ser consultada.</w:t>
      </w:r>
    </w:p>
    <w:p>
      <w:r>
        <w:rPr>
          <w:color w:val="000000"/>
        </w:rPr>
        <w:t>A mulher que tinha passado cento e um anos sem deixar ninguém decidir por ela teve a última decisão da vida desfeita por uma amiga.</w:t>
      </w:r>
    </w:p>
    <w:p>
      <w:r>
        <w:rPr>
          <w:color w:val="000000"/>
        </w:rPr>
        <w:t>Por pena.</w:t>
      </w:r>
    </w:p>
    <w:p>
      <w:r>
        <w:rPr>
          <w:color w:val="C00000"/>
        </w:rPr>
        <w:t>Aquela noite na Record ainda guardava uma última cena. Uma cena que, até hoje, muita gente prefere explicar como coincidência.</w:t>
      </w:r>
    </w:p>
    <w:p>
      <w:r>
        <w:rPr>
          <w:color w:val="000000"/>
        </w:rPr>
        <w:t>Logo depois da reportagem, a dupla sertaneja Bruno e Barreto subiu ao palco para cantar.</w:t>
      </w:r>
    </w:p>
    <w:p>
      <w:r>
        <w:rPr>
          <w:color w:val="000000"/>
        </w:rPr>
        <w:t>No meio da apresentação, as luzes do estúdio se apagaram.</w:t>
      </w:r>
    </w:p>
    <w:p>
      <w:r>
        <w:rPr>
          <w:color w:val="000000"/>
        </w:rPr>
        <w:t>Gugu ficou visivelmente desconfortável e chamou os comerciais.</w:t>
      </w:r>
    </w:p>
    <w:p>
      <w:r>
        <w:rPr>
          <w:color w:val="000000"/>
        </w:rPr>
        <w:t>Nas redes sociais, a brincadeira se espalhou em minutos. Muita gente escreveu que era o espírito de Dercy, incomodada com quem tinha mexido no túmulo dela.</w:t>
      </w:r>
    </w:p>
    <w:p>
      <w:r>
        <w:rPr>
          <w:color w:val="000000"/>
        </w:rPr>
        <w:t>Era só um apagão.</w:t>
      </w:r>
    </w:p>
    <w:p>
      <w:r>
        <w:rPr>
          <w:color w:val="000000"/>
        </w:rPr>
        <w:t>Só que, para quem tinha acabado de ver aquele caixão deitado, foi difícil não sentir um arrepio.</w:t>
      </w:r>
    </w:p>
    <w:p>
      <w:r>
        <w:rPr>
          <w:color w:val="C00000"/>
        </w:rPr>
        <w:t>E o pior ainda estava por vir. Porque a versão da amiga não era a única. A própria filha de Dercy contou outra história sobre aquele caixão. Uma história que envolve moradores da cidade, uma ameaça e mais de doze homens dentro de um cemitério.</w:t>
      </w:r>
    </w:p>
    <w:p>
      <w:r>
        <w:rPr>
          <w:color w:val="000000"/>
        </w:rPr>
        <w:t>Numa entrevista ao jornal O Globo, Decimar, a única filha de Dercy, falou sobre o caixão da mãe.</w:t>
      </w:r>
    </w:p>
    <w:p>
      <w:r>
        <w:rPr>
          <w:color w:val="000000"/>
        </w:rPr>
        <w:t>O que ela contou não batia com a versão da amiga.</w:t>
      </w:r>
    </w:p>
    <w:p>
      <w:r>
        <w:rPr>
          <w:color w:val="000000"/>
        </w:rPr>
        <w:t>Segundo Decimar, o caixão foi mesmo colocado em pé no dia do enterro, como Dercy queria.</w:t>
      </w:r>
    </w:p>
    <w:p>
      <w:r>
        <w:rPr>
          <w:color w:val="000000"/>
        </w:rPr>
        <w:t>Só que, logo depois, começou o que ela chamou de mal-estar na cidade.</w:t>
      </w:r>
    </w:p>
    <w:p>
      <w:r>
        <w:rPr>
          <w:color w:val="000000"/>
        </w:rPr>
        <w:t>Moradores de Santa Maria Madalena ficaram incomodados com a ideia de uma mulher enterrada em pé ali, no cemitério deles. Diziam que daquele jeito ela não ia conseguir descansar. Segundo reportagens, alguns chegaram a ameaçar abrir o túmulo por conta própria, só para ver em que posição ela estava.</w:t>
      </w:r>
    </w:p>
    <w:p>
      <w:r>
        <w:rPr>
          <w:color w:val="000000"/>
        </w:rPr>
        <w:t>A família decidiu ceder.</w:t>
      </w:r>
    </w:p>
    <w:p>
      <w:r>
        <w:rPr>
          <w:color w:val="000000"/>
        </w:rPr>
        <w:t>Segundo a própria Decimar, foram eles que resolveram deixar o caixão na posição horizontal.</w:t>
      </w:r>
    </w:p>
    <w:p>
      <w:r>
        <w:rPr>
          <w:color w:val="000000"/>
        </w:rPr>
        <w:t>De acordo com reportagens sobre o caso, o serviço foi tão pesado que precisou de mais de doze homens dentro daquele jazigo para deitar o caixão de Dercy.</w:t>
      </w:r>
    </w:p>
    <w:p>
      <w:r>
        <w:rPr>
          <w:color w:val="C00000"/>
        </w:rPr>
        <w:t>Pare e junte as duas histórias. Uma amiga diz que mandou deitar o caixão, por pena, aproveitando um erro na vedação. A filha diz que a família decidiu deitar a mãe por causa da pressão de moradores da cidade. As duas versões não combinam. E é justamente nesse buraco entre elas que está a parte mais cruel desta história.</w:t>
      </w:r>
    </w:p>
    <w:p>
      <w:r>
        <w:rPr>
          <w:color w:val="000000"/>
        </w:rPr>
        <w:t>As duas versões discordam sobre quem decidiu.</w:t>
      </w:r>
    </w:p>
    <w:p>
      <w:r>
        <w:rPr>
          <w:color w:val="000000"/>
        </w:rPr>
        <w:t>Discordam sobre o motivo.</w:t>
      </w:r>
    </w:p>
    <w:p>
      <w:r>
        <w:rPr>
          <w:color w:val="000000"/>
        </w:rPr>
        <w:t>Só que concordam no que importa.</w:t>
      </w:r>
    </w:p>
    <w:p>
      <w:r>
        <w:rPr>
          <w:color w:val="000000"/>
        </w:rPr>
        <w:t>Ninguém respeitou o pedido de Dercy Gonçalves até o fim.</w:t>
      </w:r>
    </w:p>
    <w:p>
      <w:r>
        <w:rPr>
          <w:color w:val="000000"/>
        </w:rPr>
        <w:t>Por pena, segundo a amiga. Por medo do que a cidade ia dizer, segundo a filha. De um jeito ou de outro, as pessoas que ficaram vivas decidiram o que era melhor para o corpo dela.</w:t>
      </w:r>
    </w:p>
    <w:p>
      <w:r>
        <w:rPr>
          <w:color w:val="000000"/>
        </w:rPr>
        <w:t>Decidiram contra a vontade dela.</w:t>
      </w:r>
    </w:p>
    <w:p>
      <w:r>
        <w:rPr>
          <w:color w:val="000000"/>
        </w:rPr>
        <w:t>A mulher que tinha fugido de casa embaixo de um trem para não deixar o pai decidir o futuro dela.</w:t>
      </w:r>
    </w:p>
    <w:p>
      <w:r>
        <w:rPr>
          <w:color w:val="000000"/>
        </w:rPr>
        <w:t>A mulher que enfrentou a censura de uma ditadura e processou a maior emissora do país.</w:t>
      </w:r>
    </w:p>
    <w:p>
      <w:r>
        <w:rPr>
          <w:color w:val="000000"/>
        </w:rPr>
        <w:t>Essa mulher não conseguiu garantir a única coisa que pediu para depois da morte.</w:t>
      </w:r>
    </w:p>
    <w:p>
      <w:r>
        <w:rPr>
          <w:color w:val="C00000"/>
        </w:rPr>
        <w:t>E o que aconteceu com a família de Dercy depois disso deixa a pirâmide de vidro ainda mais solitária. Porque o destino da pessoa que ficou com tudo o que Dercy deixou foi o oposto do que a mãe escolheu para si.</w:t>
      </w:r>
    </w:p>
    <w:p>
      <w:r>
        <w:rPr>
          <w:color w:val="000000"/>
        </w:rPr>
        <w:t>Quando morreu, Dercy deixou uma fortuna estimada em mais de vinte e quatro milhões de reais.</w:t>
      </w:r>
    </w:p>
    <w:p>
      <w:r>
        <w:rPr>
          <w:color w:val="000000"/>
        </w:rPr>
        <w:t>Entre os bens estava um apartamento de luxo no Leme, na zona sul do Rio, onde ela morou até o fim da vida.</w:t>
      </w:r>
    </w:p>
    <w:p>
      <w:r>
        <w:rPr>
          <w:color w:val="000000"/>
        </w:rPr>
        <w:t>Parte daquele dinheiro, segundo reportagens, tinha vindo do processo contra a Globo.</w:t>
      </w:r>
    </w:p>
    <w:p>
      <w:r>
        <w:rPr>
          <w:color w:val="000000"/>
        </w:rPr>
        <w:t>Tudo foi para a única herdeira direta.</w:t>
      </w:r>
    </w:p>
    <w:p>
      <w:r>
        <w:rPr>
          <w:color w:val="000000"/>
        </w:rPr>
        <w:t>Decimar.</w:t>
      </w:r>
    </w:p>
    <w:p>
      <w:r>
        <w:rPr>
          <w:color w:val="000000"/>
        </w:rPr>
        <w:t>A menina que nasceu de um romance escondido com um homem casado. A filha que Dercy criou sozinha depois que o pai deixou de aparecer.</w:t>
      </w:r>
    </w:p>
    <w:p>
      <w:r>
        <w:rPr>
          <w:color w:val="000000"/>
        </w:rPr>
        <w:t>Decimar viveu ao lado da mãe por setenta e quatro anos.</w:t>
      </w:r>
    </w:p>
    <w:p>
      <w:r>
        <w:rPr>
          <w:color w:val="000000"/>
        </w:rPr>
        <w:t>Em novembro de dois mil e vinte e três, quinze anos depois da morte de Dercy, Decimar morreu no Rio de Janeiro, aos oitenta e oito anos.</w:t>
      </w:r>
    </w:p>
    <w:p>
      <w:r>
        <w:rPr>
          <w:color w:val="000000"/>
        </w:rPr>
        <w:t>O corpo foi velado no Cemitério da Penitência, no Rio.</w:t>
      </w:r>
    </w:p>
    <w:p>
      <w:r>
        <w:rPr>
          <w:color w:val="000000"/>
        </w:rPr>
        <w:t>Depois, foi cremado.</w:t>
      </w:r>
    </w:p>
    <w:p>
      <w:r>
        <w:rPr>
          <w:color w:val="000000"/>
        </w:rPr>
        <w:t>A mãe tinha construído uma pirâmide de vidro para esperar por ela durante dezessete anos. A filha virou cinzas, a duzentos quilômetros dali.</w:t>
      </w:r>
    </w:p>
    <w:p>
      <w:r>
        <w:rPr>
          <w:color w:val="000000"/>
        </w:rPr>
        <w:t>Lá na serra, o caixão de Dercy continuou no mesmo lugar.</w:t>
      </w:r>
    </w:p>
    <w:p>
      <w:r>
        <w:rPr>
          <w:color w:val="C00000"/>
        </w:rPr>
        <w:t>E aqui está o que fizeram com o caixão de Dercy Gonçalves. Uma resposta que estava diante dos olhos de todo mundo, protegida só por um vidro e por uma pedra de seiscentos quilos.</w:t>
      </w:r>
    </w:p>
    <w:p>
      <w:r>
        <w:rPr>
          <w:color w:val="000000"/>
        </w:rPr>
        <w:t>Hoje, quem visita o cemitério de Santa Maria Madalena encontra a pirâmide de vidro no mesmo lugar.</w:t>
      </w:r>
    </w:p>
    <w:p>
      <w:r>
        <w:rPr>
          <w:color w:val="000000"/>
        </w:rPr>
        <w:t>Virou ponto turístico. Gente de fora para diante dela para tirar foto.</w:t>
      </w:r>
    </w:p>
    <w:p>
      <w:r>
        <w:rPr>
          <w:color w:val="000000"/>
        </w:rPr>
        <w:t>Lá dentro, debaixo da pedra, está o caixão de Dercy Gonçalves.</w:t>
      </w:r>
    </w:p>
    <w:p>
      <w:r>
        <w:rPr>
          <w:color w:val="000000"/>
        </w:rPr>
        <w:t>Deitado.</w:t>
      </w:r>
    </w:p>
    <w:p>
      <w:r>
        <w:rPr>
          <w:color w:val="000000"/>
        </w:rPr>
        <w:t>Do jeito que ela nunca quis ficar.</w:t>
      </w:r>
    </w:p>
    <w:p>
      <w:r>
        <w:rPr>
          <w:color w:val="000000"/>
        </w:rPr>
        <w:t>Deitado desde logo depois do enterro, por uma decisão que ela não tomou e que ninguém consegue explicar com uma única versão.</w:t>
      </w:r>
    </w:p>
    <w:p>
      <w:r>
        <w:rPr>
          <w:color w:val="000000"/>
        </w:rPr>
        <w:t>A pirâmide que ela pagou com o próprio dinheiro guarda hoje o contrário do que ela pediu.</w:t>
      </w:r>
    </w:p>
    <w:p>
      <w:r>
        <w:rPr>
          <w:color w:val="000000"/>
        </w:rPr>
        <w:t>A filha que, segundo ela mesma, decidiu deitar aquele caixão também já se foi.</w:t>
      </w:r>
    </w:p>
    <w:p>
      <w:r>
        <w:rPr>
          <w:color w:val="000000"/>
        </w:rPr>
        <w:t>Agora volte ao começo desta história.</w:t>
      </w:r>
    </w:p>
    <w:p>
      <w:r>
        <w:rPr>
          <w:color w:val="000000"/>
        </w:rPr>
        <w:t>Desde a mãe que foi embora sem levar os filhos até o governo que cortou o programa dela pedaço por pedaço, a vida inteira alguém tentou decidir por Dercy Gonçalves.</w:t>
      </w:r>
    </w:p>
    <w:p>
      <w:r>
        <w:rPr>
          <w:color w:val="000000"/>
        </w:rPr>
        <w:t>E a vida inteira ela reagiu.</w:t>
      </w:r>
    </w:p>
    <w:p>
      <w:r>
        <w:rPr>
          <w:color w:val="000000"/>
        </w:rPr>
        <w:t>Ela venceu todos eles enquanto estava viva.</w:t>
      </w:r>
    </w:p>
    <w:p>
      <w:r>
        <w:rPr>
          <w:color w:val="000000"/>
        </w:rPr>
        <w:t>Perdeu só quando já não podia mais responder.</w:t>
      </w:r>
    </w:p>
    <w:p>
      <w:r>
        <w:rPr>
          <w:color w:val="C00000"/>
        </w:rPr>
        <w:t>Talvez seja essa a parte mais repugnante de tudo. Ninguém precisou odiar Dercy para fazer isso com ela. Bastou que as pessoas em volta achassem que sabiam, melhor do que ela, o que era bom para ela.</w:t>
      </w:r>
    </w:p>
    <w:p>
      <w:r>
        <w:rPr>
          <w:color w:val="000000"/>
        </w:rPr>
        <w:t>Existe uma coisa que muita gente esquece sobre os pedidos de quem vai embora.</w:t>
      </w:r>
    </w:p>
    <w:p>
      <w:r>
        <w:rPr>
          <w:color w:val="000000"/>
        </w:rPr>
        <w:t>Eles são a última frase que uma pessoa consegue dizer.</w:t>
      </w:r>
    </w:p>
    <w:p>
      <w:r>
        <w:rPr>
          <w:color w:val="000000"/>
        </w:rPr>
        <w:t>Depois dela, não existe mais conversa. A pessoa confia em quem fica, e vai.</w:t>
      </w:r>
    </w:p>
    <w:p>
      <w:r>
        <w:rPr>
          <w:color w:val="000000"/>
        </w:rPr>
        <w:t>Dercy confiou.</w:t>
      </w:r>
    </w:p>
    <w:p>
      <w:r>
        <w:rPr>
          <w:color w:val="000000"/>
        </w:rPr>
        <w:t>Disse com todas as letras como queria ficar e construiu o lugar com o próprio dinheiro. Aos cem anos, ainda subiu em cima dele para explicar.</w:t>
      </w:r>
    </w:p>
    <w:p>
      <w:r>
        <w:rPr>
          <w:color w:val="000000"/>
        </w:rPr>
        <w:t>Mesmo assim, menos de um dia depois, alguém achou que sabia mais do que ela.</w:t>
      </w:r>
    </w:p>
    <w:p>
      <w:r>
        <w:rPr>
          <w:color w:val="000000"/>
        </w:rPr>
        <w:t>Quase todo mundo um dia vai ouvir um pedido assim de alguém que ama. Uma música no velório, ou um lugar para as cinzas.</w:t>
      </w:r>
    </w:p>
    <w:p>
      <w:r>
        <w:rPr>
          <w:color w:val="000000"/>
        </w:rPr>
        <w:t>Esses pedidos parecem pequenos.</w:t>
      </w:r>
    </w:p>
    <w:p>
      <w:r>
        <w:rPr>
          <w:color w:val="000000"/>
        </w:rPr>
        <w:t>Só que, para quem pede, eles são tudo o que restou.</w:t>
      </w:r>
    </w:p>
    <w:p>
      <w:r>
        <w:rPr>
          <w:color w:val="C00000"/>
        </w:rPr>
        <w:t>Se esta história mexeu com você, escreva aqui nos comentários uma única coisa. Se você estivesse lá, naquele dia seguinte ao enterro, teria deixado Dercy Gonçalves em pé?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