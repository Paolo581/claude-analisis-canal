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Assim FOI a VIDA de NEY MATOGROSSO — A Verdade SOMBRIA Que Ele Escondeu Por 50 Anos Atrás da Maquiagem</w:t>
      </w:r>
    </w:p>
    <w:p>
      <w:r>
        <w:t>Mil novecentos e setenta e três. Em plena ditadura militar, um homem de rosto pintado, olhos marcados de preto e peito nu apareceu na televisão brasileira. O país inteiro parou para olhar. E, em poucos meses, a banda dele vendeu quase um milhão de discos.</w:t>
      </w:r>
    </w:p>
    <w:p>
      <w:r>
        <w:t>Mas aquela maquiagem escondia muito mais do que um rosto. Escondia um menino que tinha pavor do próprio pai. E uma dor que ele levou décadas para conseguir colocar em palavras.</w:t>
      </w:r>
    </w:p>
    <w:p>
      <w:r>
        <w:t>Fica até o final. Porque existe um segredo que Ney Matogrosso guardou durante quase meio século. E só agora, depois dos oitenta anos, ele decidiu contar. Depois que você souber, nunca mais vai olhar para aquele rosto pintado do mesmo jeito.</w:t>
      </w:r>
    </w:p>
    <w:p>
      <w:r>
        <w:t>Esse segredo começa muito longe dos holofotes. Começa numa casa simples, numa cidade pequena na fronteira com o Paraguai. Uma casa onde a primeira pessoa que ensinou Ney a sentir medo usava farda.</w:t>
      </w:r>
    </w:p>
    <w:p>
      <w:r>
        <w:t>Primeiro de agosto de mil novecentos e quarenta e um. Bela Vista, no sul do atual Mato Grosso do Sul. Nasceu Ney de Souza Pereira.</w:t>
      </w:r>
    </w:p>
    <w:p>
      <w:r>
        <w:t>A mãe se chamava Beita. E ia acompanhar o filho a vida inteira.</w:t>
      </w:r>
    </w:p>
    <w:p>
      <w:r>
        <w:t>O pai se chamava Antônio. Era militar. E, dentro de casa, a palavra dele era lei.</w:t>
      </w:r>
    </w:p>
    <w:p>
      <w:r>
        <w:t>Os irmãos de Ney receberam nomes curiosos, Gay e Grey. Eram nomes de amigos militares do pai. Ney era o filho do meio.</w:t>
      </w:r>
    </w:p>
    <w:p>
      <w:r>
        <w:t>Desde pequeno, aquele menino era diferente dos outros. Gostava de desenhar e de pintar. E, numa casa comandada por um militar, aquele jeito de ser começou a virar motivo de briga.</w:t>
      </w:r>
    </w:p>
    <w:p>
      <w:r>
        <w:t>Anos depois, Ney resumiu a relação com o pai numa frase dura. Disse que o pai era a autoridade da vida dele. E que não respeitava aquele homem. Tinha medo dele.</w:t>
      </w:r>
    </w:p>
    <w:p>
      <w:r>
        <w:t>O medo tinha motivo.</w:t>
      </w:r>
    </w:p>
    <w:p>
      <w:r>
        <w:t>Ney contou que levou do pai uma surra tão violenta que os vizinhos precisaram intervir.</w:t>
      </w:r>
    </w:p>
    <w:p>
      <w:r>
        <w:t>E havia outro medo dentro daquele menino. Um medo que não tinha nada a ver com o pai. E que ia acompanhá-lo pelo resto da vida.</w:t>
      </w:r>
    </w:p>
    <w:p>
      <w:r>
        <w:t>Ainda criança, Ney descobriu que um dia ia morrer.</w:t>
      </w:r>
    </w:p>
    <w:p>
      <w:r>
        <w:t>Contou, já adulto, que chorou durante dois dias seguidos por causa disso. A morte virou o maior medo da vida dele.</w:t>
      </w:r>
    </w:p>
    <w:p>
      <w:r>
        <w:t>Ele não imaginava que, décadas depois, ia ver a morte de perto tantas vezes que ela deixaria de ser uma ideia. Ia virar rotina.</w:t>
      </w:r>
    </w:p>
    <w:p>
      <w:r>
        <w:t>Houve uma época, muitos anos mais tarde, em que Ney foi a três enterros numa única semana. Saía de um cemitério e, poucos dias depois, já estava voltando para outro. E cada caixão levava embora uma parte da vida dele.</w:t>
      </w:r>
    </w:p>
    <w:p>
      <w:r>
        <w:t>Na adolescência, o desejo de ser artista ficou mais forte. Ney pediu ao pai para estudar pintura.</w:t>
      </w:r>
    </w:p>
    <w:p>
      <w:r>
        <w:t>A resposta veio seca. O pai disse que filho dele não ia ser artista.</w:t>
      </w:r>
    </w:p>
    <w:p>
      <w:r>
        <w:t>Na biografia publicada décadas depois, Ney foi ainda mais longe ao falar daquela relação. Disse que odiava o pai. E que o pai também o odiava.</w:t>
      </w:r>
    </w:p>
    <w:p>
      <w:r>
        <w:t>Os dois viviam em guerra dentro da mesma casa.</w:t>
      </w:r>
    </w:p>
    <w:p>
      <w:r>
        <w:t>Até que, aos dezessete anos, a guerra saiu do controle. Ney e o pai chegaram a brigar fisicamente.</w:t>
      </w:r>
    </w:p>
    <w:p>
      <w:r>
        <w:t>Foi a gota d'água.</w:t>
      </w:r>
    </w:p>
    <w:p>
      <w:r>
        <w:t>O rapaz precisava sair dali. E encontrou o único caminho que um pai militar não poderia proibir.</w:t>
      </w:r>
    </w:p>
    <w:p>
      <w:r>
        <w:t>Entrou para a Aeronáutica.</w:t>
      </w:r>
    </w:p>
    <w:p>
      <w:r>
        <w:t>Anos depois, ele admitiu que o quartel tinha sido só um pretexto. Uma porta de saída de casa.</w:t>
      </w:r>
    </w:p>
    <w:p>
      <w:r>
        <w:t>Mas o lugar onde aquele rapaz foi parar depois do quartel ia marcá-lo mais do que qualquer surra. Porque foi ali, num hospital de Brasília, que ele conheceu uma menina de quatro anos. E o que tinham feito com ela fez Ney Matogrosso sair pelas ruas procurando um homem.</w:t>
      </w:r>
    </w:p>
    <w:p>
      <w:r>
        <w:t>O quartel levou Ney para longe de casa. Longe do pai e das surras.</w:t>
      </w:r>
    </w:p>
    <w:p>
      <w:r>
        <w:t>E ali dentro aconteceu uma coisa que o rapaz não esperava.</w:t>
      </w:r>
    </w:p>
    <w:p>
      <w:r>
        <w:t>Anos depois, ele contou que, entre os militares, a homossexualidade não era o tabu que muita gente imagina. Justamente num quartel, Ney encontrou mais liberdade do que dentro da própria casa.</w:t>
      </w:r>
    </w:p>
    <w:p>
      <w:r>
        <w:t>Mas a farda não era o destino dele. Quando deixou a Aeronáutica, Ney foi parar em Brasília, a capital recém-inaugurada no meio do cerrado.</w:t>
      </w:r>
    </w:p>
    <w:p>
      <w:r>
        <w:t>E foi em Brasília que ele arrumou um emprego que ninguém associa ao Ney Matogrosso que o Brasil conhece. Um emprego dentro de um hospital. E o que ele viu naqueles corredores ficou guardado nele por mais de cinquenta anos.</w:t>
      </w:r>
    </w:p>
    <w:p>
      <w:r>
        <w:t>Um primo conseguiu para ele uma vaga no Hospital de Base de Brasília.</w:t>
      </w:r>
    </w:p>
    <w:p>
      <w:r>
        <w:t>Segundo a biografia de Ney, escrita pelo jornalista Julio Maria, ele passou primeiro pela cardiologia. E depois foi trabalhar durante cerca de dois anos numa ala infantil.</w:t>
      </w:r>
    </w:p>
    <w:p>
      <w:r>
        <w:t>Uma ala onde chegavam crianças vítimas de violência.</w:t>
      </w:r>
    </w:p>
    <w:p>
      <w:r>
        <w:t>O rapaz que tinha apanhado do próprio pai agora cuidava de crianças que tinham apanhado dos delas.</w:t>
      </w:r>
    </w:p>
    <w:p>
      <w:r>
        <w:t>Uma dessas crianças nunca saiu da memória de Ney. Era uma menina de quatro anos. E a história dela é a parte mais pesada de tudo o que ele viveu antes da fama.</w:t>
      </w:r>
    </w:p>
    <w:p>
      <w:r>
        <w:t>O nome dela era Luzinete.</w:t>
      </w:r>
    </w:p>
    <w:p>
      <w:r>
        <w:t>Segundo a biografia, a menina chegou ao hospital depois de ser espancada pelos pais. E tinha sido vítima de abuso pelo próprio pai.</w:t>
      </w:r>
    </w:p>
    <w:p>
      <w:r>
        <w:t>Ney cuidou dela. Viu de perto o que um adulto é capaz de fazer com uma criança.</w:t>
      </w:r>
    </w:p>
    <w:p>
      <w:r>
        <w:t>E aquilo despertou nele uma coisa que ele nunca tinha sentido.</w:t>
      </w:r>
    </w:p>
    <w:p>
      <w:r>
        <w:t>Ney Matogrosso quis matar aquele homem.</w:t>
      </w:r>
    </w:p>
    <w:p>
      <w:r>
        <w:t>Segundo a biografia, ele chegou a sair à procura do pai da menina. Estava decidido. O rapaz que tinha fugido da violência de casa estava pronto para cometer uma violência ainda maior.</w:t>
      </w:r>
    </w:p>
    <w:p>
      <w:r>
        <w:t>Ney não chegou a fazer o que pensou. Mas aquela menina ficou com ele para sempre.</w:t>
      </w:r>
    </w:p>
    <w:p>
      <w:r>
        <w:t>Décadas depois, quando finalmente decidiu contar essa história, ele mostrou que algumas feridas não se curam. Só aprendem a ficar quietas.</w:t>
      </w:r>
    </w:p>
    <w:p>
      <w:r>
        <w:t>Aquele hospital ensinou a Ney o que era cuidar de alguém que estava sofrendo. E, muitos anos mais tarde, ele ia precisar dessa lição de novo. Dessa vez, dentro da própria casa, ao lado de uma cama montada para alguém que ele amava.</w:t>
      </w:r>
    </w:p>
    <w:p>
      <w:r>
        <w:t>Fora do hospital, Brasília também deu a Ney outra coisa. A voz.</w:t>
      </w:r>
    </w:p>
    <w:p>
      <w:r>
        <w:t>Ele começou a cantar em corais da cidade. Primeiro no coral de uma escola famosa da capital, o Elefante Branco. Depois num madrigal, um grupo de canto de vozes afinadíssimas.</w:t>
      </w:r>
    </w:p>
    <w:p>
      <w:r>
        <w:t>Foi ali que muita gente ouviu pela primeira vez aquele timbre agudo, diferente de tudo. Uma voz que parecia de outro mundo.</w:t>
      </w:r>
    </w:p>
    <w:p>
      <w:r>
        <w:t>Mas Ney ainda não pensava em ser cantor. O sonho dele era outro.</w:t>
      </w:r>
    </w:p>
    <w:p>
      <w:r>
        <w:t>Ele queria ser ator.</w:t>
      </w:r>
    </w:p>
    <w:p>
      <w:r>
        <w:t>Mil novecentos e sessenta e seis. Ney juntou o pouco que tinha e foi tentar a sorte no Rio de Janeiro. E a vida que ele encontrou lá estava muito longe dos palcos que imaginava.</w:t>
      </w:r>
    </w:p>
    <w:p>
      <w:r>
        <w:t>No Rio, Ney fazia artesanato de couro e vendia o que produzia para sobreviver. Peças feitas à mão, uma por uma.</w:t>
      </w:r>
    </w:p>
    <w:p>
      <w:r>
        <w:t>Viveu como hippie. Pouco dinheiro no bolso e muita liberdade.</w:t>
      </w:r>
    </w:p>
    <w:p>
      <w:r>
        <w:t>Era o oposto absoluto da casa onde tinha crescido.</w:t>
      </w:r>
    </w:p>
    <w:p>
      <w:r>
        <w:t>E, enquanto o rapaz de Bela Vista se virava nas ruas do Rio, o Brasil afundava cada vez mais na ditadura militar. A censura apertava. Os quartéis davam as ordens.</w:t>
      </w:r>
    </w:p>
    <w:p>
      <w:r>
        <w:t>O país inteiro estava vivendo sob o comando de homens fardados. Como aquele que Ney tinha deixado para trás em casa.</w:t>
      </w:r>
    </w:p>
    <w:p>
      <w:r>
        <w:t>Ney ainda não sabia, mas estava a poucos anos de enfrentar esses homens de frente. E a arma que ele ia usar contra eles cabia dentro de um estojo de maquiagem.</w:t>
      </w:r>
    </w:p>
    <w:p>
      <w:r>
        <w:t>Mil novecentos e setenta e dois. Ney já tinha trinta e um anos. Idade em que muitos artistas já desistiram do sonho. E ele ainda vivia de vender artesanato.</w:t>
      </w:r>
    </w:p>
    <w:p>
      <w:r>
        <w:t>Até que uma amiga cantora, chamada Luhli, ouviu aquela voz aguda e fez uma indicação que ia mudar a vida dele.</w:t>
      </w:r>
    </w:p>
    <w:p>
      <w:r>
        <w:t>Um jovem compositor, João Ricardo, estava montando uma banda em São Paulo. E procurava um vocalista.</w:t>
      </w:r>
    </w:p>
    <w:p>
      <w:r>
        <w:t>Ney entrou para a banda. E ninguém imaginava ainda o que aquele homem ia fazer com o próprio rosto. Nem o que isso ia provocar num país governado por militares.</w:t>
      </w:r>
    </w:p>
    <w:p>
      <w:r>
        <w:t>A banda tinha três integrantes. João Ricardo, Gérson Conrad e Ney.</w:t>
      </w:r>
    </w:p>
    <w:p>
      <w:r>
        <w:t>O nome era tão estranho quanto o som que eles faziam. Secos e Molhados.</w:t>
      </w:r>
    </w:p>
    <w:p>
      <w:r>
        <w:t>O primeiro show aconteceu em dezembro de mil novecentos e setenta e dois. E, no ano seguinte, eles entraram num estúdio para gravar o primeiro disco.</w:t>
      </w:r>
    </w:p>
    <w:p>
      <w:r>
        <w:t>Gravaram tudo em apenas quinze dias.</w:t>
      </w:r>
    </w:p>
    <w:p>
      <w:r>
        <w:t>A primeira tiragem do disco foi de apenas mil e quinhentas cópias.</w:t>
      </w:r>
    </w:p>
    <w:p>
      <w:r>
        <w:t>Mil e quinhentas cópias. Esse era o tamanho da aposta. Em sete meses, aquele disco chegou perto de oitocentas mil. E foi a imagem de um homem na televisão que fez o país inteiro correr para as lojas.</w:t>
      </w:r>
    </w:p>
    <w:p>
      <w:r>
        <w:t>Ney subia ao palco com o rosto coberto de maquiagem. Olhos pintados, pele branca, brilho. O peito à mostra. E um jeito de dançar que ninguém tinha visto na televisão brasileira.</w:t>
      </w:r>
    </w:p>
    <w:p>
      <w:r>
        <w:t>Os quadris se mexiam. E a voz subia a alturas raríssimas para um cantor.</w:t>
      </w:r>
    </w:p>
    <w:p>
      <w:r>
        <w:t>O Brasil estava no auge da repressão. E, em horário nobre, aparecia um homem que desafiava tudo o que os militares chamavam de moral e bons costumes.</w:t>
      </w:r>
    </w:p>
    <w:p>
      <w:r>
        <w:t>O sucesso foi uma explosão.</w:t>
      </w:r>
    </w:p>
    <w:p>
      <w:r>
        <w:t>Muitos adultos ficavam chocados. E os discos sumiam das prateleiras.</w:t>
      </w:r>
    </w:p>
    <w:p>
      <w:r>
        <w:t>Músicas como Sangue Latino e O Vira tocavam em todas as rádios do país.</w:t>
      </w:r>
    </w:p>
    <w:p>
      <w:r>
        <w:t>Em um ano, a estimativa é que aquele disco tenha vendido perto de um milhão de cópias. O artesão de couro de Bela Vista tinha virado o artista mais comentado do Brasil. E o filho que o pai tinha proibido de ser artista agora estava em todas as televisões do país.</w:t>
      </w:r>
    </w:p>
    <w:p>
      <w:r>
        <w:t>Ney sempre falou daquela maquiagem como uma forma de liberdade. Pintado, ele podia ser o que quisesse em cima do palco. Ninguém conseguia prender aquele personagem numa definição.</w:t>
      </w:r>
    </w:p>
    <w:p>
      <w:r>
        <w:t>Mas fora do palco, o rosto limpo continuava sendo o de um homem que tinha crescido com medo.</w:t>
      </w:r>
    </w:p>
    <w:p>
      <w:r>
        <w:t>Havia, porém, uma pessoa da família que ia continuar ao lado dele por toda a vida.</w:t>
      </w:r>
    </w:p>
    <w:p>
      <w:r>
        <w:t>Era a mãe, dona Beita. A mesma mulher que, décadas depois, ia passar os últimos anos de vida dentro do apartamento do filho. E que ia viver até os cento e três anos, vendo aquele menino de Bela Vista virar uma lenda.</w:t>
      </w:r>
    </w:p>
    <w:p>
      <w:r>
        <w:t>O sucesso dos Secos e Molhados cresceu tão rápido que ninguém estava preparado.</w:t>
      </w:r>
    </w:p>
    <w:p>
      <w:r>
        <w:t>Os shows lotavam por todo o país.</w:t>
      </w:r>
    </w:p>
    <w:p>
      <w:r>
        <w:t>E, junto com a fama, veio uma coisa que o Brasil daquela época não perdoava.</w:t>
      </w:r>
    </w:p>
    <w:p>
      <w:r>
        <w:t>A atenção dos militares.</w:t>
      </w:r>
    </w:p>
    <w:p>
      <w:r>
        <w:t>Porque aquela banda cantava versos que falavam de guerra e de fome. E, no centro do palco, estava um homem de rosto pintado que mexia o corpo como se nenhuma regra existisse.</w:t>
      </w:r>
    </w:p>
    <w:p>
      <w:r>
        <w:t>Os censores começaram a examinar cada letra. E logo chegaram as primeiras ameaças. Ameaças de morte, sem assinatura, contra o vocalista da banda mais famosa do país.</w:t>
      </w:r>
    </w:p>
    <w:p>
      <w:r>
        <w:t>Ameaças de morte. Sem nome, sem assinatura. Chegando para o vocalista de uma banda que tinha virado febre no país.</w:t>
      </w:r>
    </w:p>
    <w:p>
      <w:r>
        <w:t>E a pressão não vinha só de desconhecidos.</w:t>
      </w:r>
    </w:p>
    <w:p>
      <w:r>
        <w:t>O segundo disco dos Secos e Molhados foi parar na mesa dos censores da ditadura. E três músicas foram proibidas. Uma delas se chamava Tristeza Militar. Outra, Tem Gente com Fome.</w:t>
      </w:r>
    </w:p>
    <w:p>
      <w:r>
        <w:t>Ao mesmo tempo, segundo relatos sobre a banda, agentes passaram a vigiar a casa de um dos integrantes. O grupo mais famoso do Brasil estava sendo observado pelo regime.</w:t>
      </w:r>
    </w:p>
    <w:p>
      <w:r>
        <w:t>Para os militares, a música era só uma parte do problema. O que mais incomodava era o corpo daquele homem.</w:t>
      </w:r>
    </w:p>
    <w:p>
      <w:r>
        <w:t>A televisão, segundo pesquisadores que estudaram a censura da época, só liberava certas apresentações se o corpo dele não aparecesse do jeito que ele queria.</w:t>
      </w:r>
    </w:p>
    <w:p>
      <w:r>
        <w:t>Ney não recuou.</w:t>
      </w:r>
    </w:p>
    <w:p>
      <w:r>
        <w:t>E houve uma noite em que ele precisou enfrentar a repressão cara a cara. Diante de milhares de pessoas. E sem nenhuma arma além da própria voz.</w:t>
      </w:r>
    </w:p>
    <w:p>
      <w:r>
        <w:t>Dez de fevereiro de mil novecentos e setenta e quatro. Maracanãzinho, no Rio de Janeiro.</w:t>
      </w:r>
    </w:p>
    <w:p>
      <w:r>
        <w:t>O ginásio estava lotado. Milhares de jovens tinham ido ver os Secos e Molhados.</w:t>
      </w:r>
    </w:p>
    <w:p>
      <w:r>
        <w:t>No meio do show, a polícia avançou sobre o público. Os policiais começaram a bater nos fãs com cassetetes.</w:t>
      </w:r>
    </w:p>
    <w:p>
      <w:r>
        <w:t>Ney viu tudo de cima do palco.</w:t>
      </w:r>
    </w:p>
    <w:p>
      <w:r>
        <w:t>E fez uma coisa que quase ninguém teria coragem de fazer em plena ditadura.</w:t>
      </w:r>
    </w:p>
    <w:p>
      <w:r>
        <w:t>Parou o show. E gritou para os policiais deixarem os rapazes ficarem ali.</w:t>
      </w:r>
    </w:p>
    <w:p>
      <w:r>
        <w:t>A tropa recuou.</w:t>
      </w:r>
    </w:p>
    <w:p>
      <w:r>
        <w:t>O homem de rosto pintado tinha encarado a polícia da ditadura diante de um ginásio inteiro. E vencido. Mas a ameaça que ia acabar com os Secos e Molhados não estava do lado de fora. Estava dentro da própria banda.</w:t>
      </w:r>
    </w:p>
    <w:p>
      <w:r>
        <w:t>Pouco tempo depois, a banda fez uma viagem ao México. E, na volta, tudo mudou.</w:t>
      </w:r>
    </w:p>
    <w:p>
      <w:r>
        <w:t>O empresário que tinha ajudado a construir o sucesso foi substituído. E quem assumiu o lugar foi o pai de João Ricardo.</w:t>
      </w:r>
    </w:p>
    <w:p>
      <w:r>
        <w:t>Anos depois, Ney contou que foi contra aquilo imediatamente.</w:t>
      </w:r>
    </w:p>
    <w:p>
      <w:r>
        <w:t>Até ali, segundo ele, todo o dinheiro que entrava era dividido em partes iguais entre os três.</w:t>
      </w:r>
    </w:p>
    <w:p>
      <w:r>
        <w:t>Com o novo empresário, veio uma proposta de contrato diferente. As versões sobre o que ela dizia não são iguais. Numa delas, a nova divisão favorecia os autores das músicas. Na outra, Ney e Gérson passariam a ser praticamente empregados da banda.</w:t>
      </w:r>
    </w:p>
    <w:p>
      <w:r>
        <w:t>Segundo um dos relatos, Ney rasgou a minuta do contrato.</w:t>
      </w:r>
    </w:p>
    <w:p>
      <w:r>
        <w:t>Mas havia outra briga acontecendo ao mesmo tempo. Uma briga sobre o rosto pintado e sobre o corpo que o Brasil inteiro tinha aprendido a admirar.</w:t>
      </w:r>
    </w:p>
    <w:p>
      <w:r>
        <w:t>Ney contou, décadas depois, que os dois colegas lhe deram um ultimato. Ele teria que parar de se maquiar e parar de dançar daquele jeito.</w:t>
      </w:r>
    </w:p>
    <w:p>
      <w:r>
        <w:t>O homem que tinha fugido de casa para poder ser quem era ouvia, de novo, alguém dizendo como ele devia se comportar.</w:t>
      </w:r>
    </w:p>
    <w:p>
      <w:r>
        <w:t>E a resposta de Ney deixou claro que ele não ia esconder quem era. Nem por uma banda. Nem por todo o sucesso do mundo.</w:t>
      </w:r>
    </w:p>
    <w:p>
      <w:r>
        <w:t>Onze de agosto de mil novecentos e setenta e quatro. Num domingo à noite, o Brasil inteiro estava diante da televisão. E foi no Fantástico que veio a notícia que ninguém esperava.</w:t>
      </w:r>
    </w:p>
    <w:p>
      <w:r>
        <w:t>Os Secos e Molhados tinham acabado.</w:t>
      </w:r>
    </w:p>
    <w:p>
      <w:r>
        <w:t>Menos de dois anos depois do primeiro show. No auge. Com quase um milhão de discos vendidos.</w:t>
      </w:r>
    </w:p>
    <w:p>
      <w:r>
        <w:t>Ney saiu da banda sem empresário e sem saber se alguém ia querer ouvir aquele homem sozinho.</w:t>
      </w:r>
    </w:p>
    <w:p>
      <w:r>
        <w:t>Cinquenta anos depois, quando lhe perguntaram sobre as brigas que ainda envolvem os antigos integrantes da banda, ele resumiu tudo em poucas palavras. Disse que era por dinheiro. E que os sentimentos tinham ficado para trás.</w:t>
      </w:r>
    </w:p>
    <w:p>
      <w:r>
        <w:t>Mas o Ney de mil novecentos e setenta e quatro não tinha tempo para mágoas. Ele tinha uma decisão a tomar. E a decisão que ele tomou ia transformar aquele vocalista de banda num dos artistas mais provocadores da história da música brasileira.</w:t>
      </w:r>
    </w:p>
    <w:p>
      <w:r>
        <w:t>Ney decidiu seguir sozinho.</w:t>
      </w:r>
    </w:p>
    <w:p>
      <w:r>
        <w:t>Em mil novecentos e setenta e cinco, lançou o primeiro disco solo. E, se alguém achava que ele ia ficar mais comportado sem a banda, estava completamente enganado.</w:t>
      </w:r>
    </w:p>
    <w:p>
      <w:r>
        <w:t>As roupas ficaram mais ousadas. E a dança, ainda mais provocadora.</w:t>
      </w:r>
    </w:p>
    <w:p>
      <w:r>
        <w:t>E a ditadura respondeu. Em mil novecentos e setenta e seis, Ney montou um espetáculo que ia virar alvo direto da censura. O nome do show já dizia muito sobre como ele era visto pelo regime.</w:t>
      </w:r>
    </w:p>
    <w:p>
      <w:r>
        <w:t>O show se chamava Bandido.</w:t>
      </w:r>
    </w:p>
    <w:p>
      <w:r>
        <w:t>Ney foi perseguido e censurado. Mas continuou subindo ao palco do jeito que queria.</w:t>
      </w:r>
    </w:p>
    <w:p>
      <w:r>
        <w:t>Mais tarde, ele explicou por que nunca precisou levantar bandeira nenhuma. Disse que ele mesmo era a bandeira. Bastava existir em cima de um palco para incomodar quem queria todo mundo igual.</w:t>
      </w:r>
    </w:p>
    <w:p>
      <w:r>
        <w:t>E, em mil novecentos e oitenta e um, veio a ironia mais deliciosa da carreira dele.</w:t>
      </w:r>
    </w:p>
    <w:p>
      <w:r>
        <w:t>O homem que os militares tentavam calar gravou uma música que virou hino em todo o país. E o título daquela canção, cantada por aquela voz e por aquele corpo, era uma provocação que ninguém esqueceu.</w:t>
      </w:r>
    </w:p>
    <w:p>
      <w:r>
        <w:t>A música se chamava Homem com H.</w:t>
      </w:r>
    </w:p>
    <w:p>
      <w:r>
        <w:t>O Brasil inteiro cantou, nos bailes e nas rádios. Ney Matogrosso tinha transformado um deboche num sucesso nacional.</w:t>
      </w:r>
    </w:p>
    <w:p>
      <w:r>
        <w:t>Por trás do palco, a vida dele era tão intensa quanto os shows.</w:t>
      </w:r>
    </w:p>
    <w:p>
      <w:r>
        <w:t>Anos depois, numa entrevista, ele admitiu que entre os trinta e os quarenta anos viveu uma fase de compulsão por sexo. E negou qualquer dependência de drogas.</w:t>
      </w:r>
    </w:p>
    <w:p>
      <w:r>
        <w:t>Pouco antes desse sucesso, Ney tinha vivido uma paixão que durou poucos meses e que marcou a vida dele para sempre. Com um rapaz carioca, rebelde, filho de um dos homens mais poderosos da música brasileira. Um rapaz que ainda nem era famoso.</w:t>
      </w:r>
    </w:p>
    <w:p>
      <w:r>
        <w:t>O nome dele era Cazuza.</w:t>
      </w:r>
    </w:p>
    <w:p>
      <w:r>
        <w:t>Era o fim dos anos setenta. Cazuza tinha pouco mais de vinte anos. Ney estava perto dos quarenta.</w:t>
      </w:r>
    </w:p>
    <w:p>
      <w:r>
        <w:t>O romance durou cerca de três meses.</w:t>
      </w:r>
    </w:p>
    <w:p>
      <w:r>
        <w:t>Ney contou depois que foi completamente apaixonado. Mas que era difícil conviver com os dois Cazuzas.</w:t>
      </w:r>
    </w:p>
    <w:p>
      <w:r>
        <w:t>Houve uma vez em que Cazuza desapareceu durante quatro dias.</w:t>
      </w:r>
    </w:p>
    <w:p>
      <w:r>
        <w:t>Quando voltou, segundo Ney, estava sujo, fedendo. E trazia um traficante a tiracolo.</w:t>
      </w:r>
    </w:p>
    <w:p>
      <w:r>
        <w:t>E houve uma briga que Ney nunca esqueceu. Uma briga em que Cazuza fez uma coisa que ele não aceitou. E a reação de Ney foi imediata.</w:t>
      </w:r>
    </w:p>
    <w:p>
      <w:r>
        <w:t>Segundo o próprio Ney, Cazuza cuspiu nele.</w:t>
      </w:r>
    </w:p>
    <w:p>
      <w:r>
        <w:t>E Ney deu um tapa no rapaz.</w:t>
      </w:r>
    </w:p>
    <w:p>
      <w:r>
        <w:t>Pouco depois, o romance terminou. Os dois seguiram amigos durante muitos anos.</w:t>
      </w:r>
    </w:p>
    <w:p>
      <w:r>
        <w:t>Ney ainda não sabia que ia ver aquele rapaz enfrentar uma das doenças mais cruéis da história. E que, no fim da vida, Cazuza ia pedir a ele uma coisa difícil de ouvir.</w:t>
      </w:r>
    </w:p>
    <w:p>
      <w:r>
        <w:t>Enquanto isso, outra história da vida de Ney estava chegando ao fim. A mais antiga de todas.</w:t>
      </w:r>
    </w:p>
    <w:p>
      <w:r>
        <w:t>O pai. O militar que tinha dito que filho dele não ia ser artista. Agora estava envelhecendo. E, no fim da vida dele, aconteceu uma coisa que Ney jamais imaginou viver.</w:t>
      </w:r>
    </w:p>
    <w:p>
      <w:r>
        <w:t>Os dois se reaproximaram.</w:t>
      </w:r>
    </w:p>
    <w:p>
      <w:r>
        <w:t>Ney contou que conseguiu acompanhar o pai no fim da vida. Que se reconciliou com ele. E revelou um detalhe que diz muito sobre aquela família.</w:t>
      </w:r>
    </w:p>
    <w:p>
      <w:r>
        <w:t>Ele virou o único filho que o pai beijava.</w:t>
      </w:r>
    </w:p>
    <w:p>
      <w:r>
        <w:t>O menino que apanhava daquele homem agora era o filho que recebia o carinho dele.</w:t>
      </w:r>
    </w:p>
    <w:p>
      <w:r>
        <w:t>Vinte e um de dezembro de mil novecentos e oitenta e cinco. O pai de Ney Matogrosso morreu.</w:t>
      </w:r>
    </w:p>
    <w:p>
      <w:r>
        <w:t>E Ney teve a chance que muitos filhos nunca têm. A de se despedir em paz.</w:t>
      </w:r>
    </w:p>
    <w:p>
      <w:r>
        <w:t>Mas a década de oitenta ainda guardava o capítulo mais duro da vida dele. Uma doença nova, que quase ninguém entendia, começava a aparecer nos jornais. E ela ia levar embora, um a um, muitos dos amigos mais próximos de Ney.</w:t>
      </w:r>
    </w:p>
    <w:p>
      <w:r>
        <w:t>No começo dos anos oitenta, os jornais brasileiros chamavam aquela doença de um nome cruel. Diziam que era o câncer gay.</w:t>
      </w:r>
    </w:p>
    <w:p>
      <w:r>
        <w:t>Ninguém sabia direito como ela passava de uma pessoa para outra. Não existia remédio. E quem recebia o diagnóstico, naquela época, quase sempre morria em pouco tempo.</w:t>
      </w:r>
    </w:p>
    <w:p>
      <w:r>
        <w:t>Para um homem como Ney Matogrosso, aquilo virou um medo diário.</w:t>
      </w:r>
    </w:p>
    <w:p>
      <w:r>
        <w:t>E o primeiro grande golpe veio de alguém muito próximo. Do rapaz que um dia tinha sumido por quatro dias. Do rapaz que tinha cuspido nele e, mesmo assim, continuado amigo dele por anos.</w:t>
      </w:r>
    </w:p>
    <w:p>
      <w:r>
        <w:t>Cazuza estava doente.</w:t>
      </w:r>
    </w:p>
    <w:p>
      <w:r>
        <w:t>Em mil novecentos e oitenta e nove, ele contou ao país inteiro que tinha AIDS. Foi um dos primeiros artistas brasileiros a ter coragem de falar isso em público.</w:t>
      </w:r>
    </w:p>
    <w:p>
      <w:r>
        <w:t>O Brasil viu aquele rapaz cheio de vida emagrecer na frente das câmeras. Na capa de uma revista, a imagem dele, magro e abatido, chocou o país.</w:t>
      </w:r>
    </w:p>
    <w:p>
      <w:r>
        <w:t>Ney acompanhou tudo de perto.</w:t>
      </w:r>
    </w:p>
    <w:p>
      <w:r>
        <w:t>Lá atrás, ficou uma coisa no ar. Que, no fim da vida, Cazuza ia pedir a Ney uma coisa difícil de ouvir. Ney contou esse pedido muitos anos depois. E ele mostra o tamanho do medo e da solidão que aquela doença trazia.</w:t>
      </w:r>
    </w:p>
    <w:p>
      <w:r>
        <w:t>O tratamento daquela época era um remédio forte, chamado AZT. Os efeitos colaterais eram pesados.</w:t>
      </w:r>
    </w:p>
    <w:p>
      <w:r>
        <w:t>Segundo Ney, Cazuza pedia para ele tomar o AZT junto com ele.</w:t>
      </w:r>
    </w:p>
    <w:p>
      <w:r>
        <w:t>Ney não tinha o vírus. E, mesmo assim, o amigo fazia esse pedido.</w:t>
      </w:r>
    </w:p>
    <w:p>
      <w:r>
        <w:t>Sete de julho de mil novecentos e noventa. Cazuza morreu. Tinha trinta e dois anos.</w:t>
      </w:r>
    </w:p>
    <w:p>
      <w:r>
        <w:t>O rapaz rebelde que Ney tinha amado por três meses, no fim dos anos setenta, foi embora antes de completar trinta e três.</w:t>
      </w:r>
    </w:p>
    <w:p>
      <w:r>
        <w:t>E, enquanto o Brasil chorava Cazuza, Ney vivia um drama ainda maior dentro de casa. Porque, naquele mesmo período, a doença tinha chegado ao homem que ele mais amou na vida.</w:t>
      </w:r>
    </w:p>
    <w:p>
      <w:r>
        <w:t>O nome dele era Marco de Maria.</w:t>
      </w:r>
    </w:p>
    <w:p>
      <w:r>
        <w:t>Era médico. E foi o relacionamento mais longo da vida de Ney. Os dois ficaram juntos durante cerca de treze anos.</w:t>
      </w:r>
    </w:p>
    <w:p>
      <w:r>
        <w:t>No começo deste vídeo, ficou uma imagem guardada. A de uma cama montada dentro de casa para alguém que Ney amava.</w:t>
      </w:r>
    </w:p>
    <w:p>
      <w:r>
        <w:t>Agora você vai entender de quem era aquela cama.</w:t>
      </w:r>
    </w:p>
    <w:p>
      <w:r>
        <w:t>Quando os dois decidiram fazer o teste, já estavam separados. E os resultados chegaram como uma sentença.</w:t>
      </w:r>
    </w:p>
    <w:p>
      <w:r>
        <w:t>O de Ney deu negativo.</w:t>
      </w:r>
    </w:p>
    <w:p>
      <w:r>
        <w:t>O de Marco deu positivo.</w:t>
      </w:r>
    </w:p>
    <w:p>
      <w:r>
        <w:t>A partir daquele dia, Ney tomou uma decisão que pouca gente teria coragem de tomar. Eles já não eram um casal. Mas ele não deixou Marco enfrentar aquilo longe dele.</w:t>
      </w:r>
    </w:p>
    <w:p>
      <w:r>
        <w:t>Ney levou Marco para dentro da casa dele.</w:t>
      </w:r>
    </w:p>
    <w:p>
      <w:r>
        <w:t>E montou ali uma enfermaria. Com cama de hospital e remédios ao lado.</w:t>
      </w:r>
    </w:p>
    <w:p>
      <w:r>
        <w:t>O menino que tinha trabalhado num hospital em Brasília, cuidando de crianças doentes, agora cuidava do homem que amava. Dentro do próprio apartamento.</w:t>
      </w:r>
    </w:p>
    <w:p>
      <w:r>
        <w:t>Ney viu Marco perder as forças. Pouco a pouco. Sem poder fazer nada para impedir.</w:t>
      </w:r>
    </w:p>
    <w:p>
      <w:r>
        <w:t>Era o começo dos anos noventa. E não existia nenhum remédio capaz de salvar quem tinha aquela doença.</w:t>
      </w:r>
    </w:p>
    <w:p>
      <w:r>
        <w:t>Até que chegou uma noite que Ney nunca esqueceu. A noite em que ele sentiu que Marco estava se esforçando demais para continuar ali.</w:t>
      </w:r>
    </w:p>
    <w:p>
      <w:r>
        <w:t>Ney chegou perto da cama.</w:t>
      </w:r>
    </w:p>
    <w:p>
      <w:r>
        <w:t>E disse a Marco que já chegava. Que ele não precisava mais se esforçar.</w:t>
      </w:r>
    </w:p>
    <w:p>
      <w:r>
        <w:t>E completou que o amor dos dois ia continuar.</w:t>
      </w:r>
    </w:p>
    <w:p>
      <w:r>
        <w:t>Naquela noite, Marco de Maria morreu.</w:t>
      </w:r>
    </w:p>
    <w:p>
      <w:r>
        <w:t>Ney Matogrosso tinha deixado o homem que amava partir em paz.</w:t>
      </w:r>
    </w:p>
    <w:p>
      <w:r>
        <w:t>O homem que enfrentou a ditadura com o corpo pintado não conseguiu enfrentar aquela doença. Ninguém conseguia.</w:t>
      </w:r>
    </w:p>
    <w:p>
      <w:r>
        <w:t>E ela ainda não tinha terminado com ele. Porque, nos anos seguintes, as más notícias continuaram chegando. Um amigo atrás do outro. Até que houve uma semana que Ney nunca mais conseguiu esquecer.</w:t>
      </w:r>
    </w:p>
    <w:p>
      <w:r>
        <w:t>Lá no começo desta história, ficou guardado um número. Três enterros numa única semana.</w:t>
      </w:r>
    </w:p>
    <w:p>
      <w:r>
        <w:t>Foi nessa época que eles aconteceram.</w:t>
      </w:r>
    </w:p>
    <w:p>
      <w:r>
        <w:t>A AIDS estava levando embora quase todo o círculo de amigos de Ney. Um depois do outro. E houve uma semana em que ele precisou ir ao cemitério três vezes.</w:t>
      </w:r>
    </w:p>
    <w:p>
      <w:r>
        <w:t>Três vezes em poucos dias, ele se despediu de alguém que amava.</w:t>
      </w:r>
    </w:p>
    <w:p>
      <w:r>
        <w:t>Um dos que se foram nesse período era alguém que estava ao lado de Ney todos os dias. Uma pessoa que fazia parte da rotina dele e da casa dele.</w:t>
      </w:r>
    </w:p>
    <w:p>
      <w:r>
        <w:t>Era o secretário dele, Luisinho.</w:t>
      </w:r>
    </w:p>
    <w:p>
      <w:r>
        <w:t>Muitos anos depois, quando falou daquela fase, Ney resumiu tudo numa frase curta. Disse que todos os amigos dele foram levados de uma vez só.</w:t>
      </w:r>
    </w:p>
    <w:p>
      <w:r>
        <w:t>O menino que chorou dois dias, em Bela Vista, com medo da morte, agora vivia cercado por ela.</w:t>
      </w:r>
    </w:p>
    <w:p>
      <w:r>
        <w:t>E, com o tempo, começou a circular pelo Brasil um boato estranho sobre o próprio Ney. Uma história que muita gente repetiu. E que tinha a ver com o fato de ele continuar vivo.</w:t>
      </w:r>
    </w:p>
    <w:p>
      <w:r>
        <w:t>Dizia-se que Ney Matogrosso tinha sido estudado por cientistas.</w:t>
      </w:r>
    </w:p>
    <w:p>
      <w:r>
        <w:t>Que o corpo dele teria alguma proteção especial contra o vírus.</w:t>
      </w:r>
    </w:p>
    <w:p>
      <w:r>
        <w:t>Ney desmentiu. Disse que ninguém tinha estudado ele e que aquilo era boato.</w:t>
      </w:r>
    </w:p>
    <w:p>
      <w:r>
        <w:t>E deu uma explicação muito mais simples. Disse que não ia acreditar que era imune. Achava que tinha dado sorte.</w:t>
      </w:r>
    </w:p>
    <w:p>
      <w:r>
        <w:t>Sorte. Foi a palavra que ele escolheu para explicar por que tinha sobrevivido, enquanto quase todos à volta dele morriam.</w:t>
      </w:r>
    </w:p>
    <w:p>
      <w:r>
        <w:t>E foi justamente aí, depois de tanta dor, que Ney Matogrosso tomou a decisão que ia marcar o resto da vida dele. Ele não ia se trancar em casa. Nem parar de cantar.</w:t>
      </w:r>
    </w:p>
    <w:p>
      <w:r>
        <w:t>Nos anos noventa, ele seguiu gravando e fazendo shows pelo país inteiro.</w:t>
      </w:r>
    </w:p>
    <w:p>
      <w:r>
        <w:t>Mudou o figurino e a maquiagem. Deixou de lado as penas e os chifres dos anos setenta. Mas continuou provocando do jeito dele.</w:t>
      </w:r>
    </w:p>
    <w:p>
      <w:r>
        <w:t>E continuou vivendo do jeito que queria. Sem pedir licença a ninguém.</w:t>
      </w:r>
    </w:p>
    <w:p>
      <w:r>
        <w:t>Décadas mais tarde, numa entrevista em dois mil e vinte e quatro, Ney fez revelações sobre a própria vida que deixaram muita gente de boca aberta. Falou de experiências que a maioria dos artistas da geração dele prefere esconder.</w:t>
      </w:r>
    </w:p>
    <w:p>
      <w:r>
        <w:t>Contou que tinha tomado LSD mais de vinte vezes.</w:t>
      </w:r>
    </w:p>
    <w:p>
      <w:r>
        <w:t>E explicou o motivo. Disse que fez isso para o próprio entendimento.</w:t>
      </w:r>
    </w:p>
    <w:p>
      <w:r>
        <w:t>Contou também que tomou ayahuasca durante um ano e meio. E que maconha, só muito raramente.</w:t>
      </w:r>
    </w:p>
    <w:p>
      <w:r>
        <w:t>Ney nunca escondeu nada disso. Para ele, aquelas experiências fizeram parte de uma busca pessoal.</w:t>
      </w:r>
    </w:p>
    <w:p>
      <w:r>
        <w:t>E, na mesma entrevista, ele disse uma frase sobre a própria morte que surpreendeu até quem já conhecia o jeito dele. Uma frase que mostra como aquele homem, que viu tantos amigos partirem, aprendeu a encarar o fim.</w:t>
      </w:r>
    </w:p>
    <w:p>
      <w:r>
        <w:t>Ney disse que, no dia em que estiver morrendo, quer que coloquem na boca dele um ácido da melhor qualidade. E que o deixem partir.</w:t>
      </w:r>
    </w:p>
    <w:p>
      <w:r>
        <w:t>E fez um pedido. Que ninguém tente mantê-lo vivo artificialmente.</w:t>
      </w:r>
    </w:p>
    <w:p>
      <w:r>
        <w:t>Para quem viu Marco de Maria lutando numa cama montada dentro de casa, aquela frase ganha outro peso.</w:t>
      </w:r>
    </w:p>
    <w:p>
      <w:r>
        <w:t>Ney aprendeu cedo demais como o fim pode ser.</w:t>
      </w:r>
    </w:p>
    <w:p>
      <w:r>
        <w:t>E decidiu que, quando chegar a hora dele, ela vai ser do jeito que ele escolher.</w:t>
      </w:r>
    </w:p>
    <w:p>
      <w:r>
        <w:t>Enquanto isso, havia uma história inteira esperando para ser contada. Durante décadas, a vida de Ney Matogrosso tinha ficado espalhada em entrevistas e lembranças. E, em dois mil e vinte e um, um jornalista decidiu juntar todas as peças num livro.</w:t>
      </w:r>
    </w:p>
    <w:p>
      <w:r>
        <w:t>O jornalista se chamava Julio Maria.</w:t>
      </w:r>
    </w:p>
    <w:p>
      <w:r>
        <w:t>Ele mergulhou na vida de Ney. Conversou com o próprio cantor e com muita gente que conviveu com ele.</w:t>
      </w:r>
    </w:p>
    <w:p>
      <w:r>
        <w:t>O resultado foi uma biografia que contou, em detalhes, muitas das histórias que você acabou de ouvir aqui. O pai militar e os anos de censura.</w:t>
      </w:r>
    </w:p>
    <w:p>
      <w:r>
        <w:t>E aquele livro foi só o começo.</w:t>
      </w:r>
    </w:p>
    <w:p>
      <w:r>
        <w:t>Porque, poucos anos depois, a história do menino de Bela Vista ia sair das páginas e ganhar as telas do cinema. E o que aconteceu quando o Brasil viu aquele filme ninguém tinha previsto.</w:t>
      </w:r>
    </w:p>
    <w:p>
      <w:r>
        <w:t>Primeiro de maio de dois mil e vinte e cinco. Nos cinemas do Brasil inteiro, estreou um filme com um nome que todo mundo conhecia.</w:t>
      </w:r>
    </w:p>
    <w:p>
      <w:r>
        <w:t>Homem com H.</w:t>
      </w:r>
    </w:p>
    <w:p>
      <w:r>
        <w:t>O mesmo nome da música que, em mil novecentos e oitenta e um, tinha virado hino na voz de Ney.</w:t>
      </w:r>
    </w:p>
    <w:p>
      <w:r>
        <w:t>O filme foi dirigido por Esmir Filho. E, para viver Ney Matogrosso na tela, foi escolhido o ator Jesuíta Barbosa.</w:t>
      </w:r>
    </w:p>
    <w:p>
      <w:r>
        <w:t>E havia uma pessoa cuja reação o Brasil inteiro queria saber. Porque ali estava a vida dela. Contada na frente de milhões de desconhecidos.</w:t>
      </w:r>
    </w:p>
    <w:p>
      <w:r>
        <w:t>Essa pessoa era o próprio Ney.</w:t>
      </w:r>
    </w:p>
    <w:p>
      <w:r>
        <w:t>Ele viu o filme. E se emocionou.</w:t>
      </w:r>
    </w:p>
    <w:p>
      <w:r>
        <w:t>Na tela, o Brasil viu o menino de Bela Vista apanhando do pai. E viu o homem que cuidou de Marco até o fim.</w:t>
      </w:r>
    </w:p>
    <w:p>
      <w:r>
        <w:t>Muita gente que só conhecia o cantor descobriu ali o tamanho da dor que existia por trás da maquiagem.</w:t>
      </w:r>
    </w:p>
    <w:p>
      <w:r>
        <w:t>E o público respondeu de um jeito que surpreendeu o mercado. Para um filme brasileiro sobre um cantor de mais de oitenta anos, os números foram muito fortes.</w:t>
      </w:r>
    </w:p>
    <w:p>
      <w:r>
        <w:t>Mais de seiscentas mil pessoas foram ao cinema ver Homem com H.</w:t>
      </w:r>
    </w:p>
    <w:p>
      <w:r>
        <w:t>A bilheteria passou de treze milhões de reais.</w:t>
      </w:r>
    </w:p>
    <w:p>
      <w:r>
        <w:t>E, no dia dezessete de junho, o filme chegou à Netflix. Em poucos dias, estava em primeiro lugar no Brasil.</w:t>
      </w:r>
    </w:p>
    <w:p>
      <w:r>
        <w:t>Mas o sucesso também trouxe polêmica. E ela veio de dois lados ao mesmo tempo. Um tinha a ver com a pressa. O outro, com o corpo de Ney.</w:t>
      </w:r>
    </w:p>
    <w:p>
      <w:r>
        <w:t>A primeira crítica foi sobre a pressa. O filme ainda estava em cartaz nos cinemas quando foi para o streaming. Uma revista importante criticou a decisão.</w:t>
      </w:r>
    </w:p>
    <w:p>
      <w:r>
        <w:t>E o próprio Ney admitiu que também esperava outra coisa. Contou que achava que o filme só iria para o streaming depois de chegar a um milhão de espectadores.</w:t>
      </w:r>
    </w:p>
    <w:p>
      <w:r>
        <w:t>A segunda polêmica foi a nudez.</w:t>
      </w:r>
    </w:p>
    <w:p>
      <w:r>
        <w:t>Houve quem reclamasse do excesso de cenas de nudez no filme.</w:t>
      </w:r>
    </w:p>
    <w:p>
      <w:r>
        <w:t>E a resposta de Ney foi curta e certeira. Com a mesma calma de quem passou a vida inteira ouvindo críticas sobre o próprio corpo.</w:t>
      </w:r>
    </w:p>
    <w:p>
      <w:r>
        <w:t>Ele disse que aquilo tinha a ver com a época retratada.</w:t>
      </w:r>
    </w:p>
    <w:p>
      <w:r>
        <w:t>Era a época em que ele dançava seminu em plena ditadura. Em que a televisão só aceitava exibir o cantor se o corpo dele não aparecesse.</w:t>
      </w:r>
    </w:p>
    <w:p>
      <w:r>
        <w:t>Cinquenta anos depois, o corpo de Ney ainda incomodava.</w:t>
      </w:r>
    </w:p>
    <w:p>
      <w:r>
        <w:t>Com o filme, Ney voltou a ser assunto em todo o país. Deu entrevistas e falou de novo sobre Cazuza e sobre Marco.</w:t>
      </w:r>
    </w:p>
    <w:p>
      <w:r>
        <w:t>E uma geração inteira, que nem era nascida nos anos setenta, foi atrás das músicas dele.</w:t>
      </w:r>
    </w:p>
    <w:p>
      <w:r>
        <w:t>E, meses depois, chegou uma homenagem que nenhum artista recusa. Uma escola de samba do Rio de Janeiro decidiu contar a vida de Ney na avenida. Diante do Brasil inteiro, ao vivo, na televisão.</w:t>
      </w:r>
    </w:p>
    <w:p>
      <w:r>
        <w:t>Era a Imperatriz Leopoldinense.</w:t>
      </w:r>
    </w:p>
    <w:p>
      <w:r>
        <w:t>O enredo do Carnaval de dois mil e vinte e seis se chamava Camaleônico. Foi criado pelo carnavalesco Leandro Vieira.</w:t>
      </w:r>
    </w:p>
    <w:p>
      <w:r>
        <w:t>Um nome perfeito para um homem que passou a vida mudando de pele. De figurino e de maquiagem.</w:t>
      </w:r>
    </w:p>
    <w:p>
      <w:r>
        <w:t>Quinze de fevereiro de dois mil e vinte e seis.</w:t>
      </w:r>
    </w:p>
    <w:p>
      <w:r>
        <w:t>Na Marquês de Sapucaí, a escola atravessou a avenida contando a história do menino de Bela Vista. E, no último carro, lá no alto, estava ele.</w:t>
      </w:r>
    </w:p>
    <w:p>
      <w:r>
        <w:t>Ney Matogrosso, aos oitenta e quatro anos, desfilando pela primeira vez na Sapucaí como enredo de uma escola.</w:t>
      </w:r>
    </w:p>
    <w:p>
      <w:r>
        <w:t>A Imperatriz terminou o Carnaval em quinto lugar.</w:t>
      </w:r>
    </w:p>
    <w:p>
      <w:r>
        <w:t>Quando o desfile acabou, os repórteres correram para perguntar o que ele tinha sentido lá em cima. E a resposta de Ney fez muita gente rir. Do jeito dele. Sem nenhum glamour.</w:t>
      </w:r>
    </w:p>
    <w:p>
      <w:r>
        <w:t>Disse que tinha doído menos do que ele pensava.</w:t>
      </w:r>
    </w:p>
    <w:p>
      <w:r>
        <w:t>O homem que enfrentou a censura e a perda de quase todos os amigos ainda encontrava humor para falar de si mesmo.</w:t>
      </w:r>
    </w:p>
    <w:p>
      <w:r>
        <w:t>Naquele começo de dois mil e vinte e seis, a vida de Ney parecia em festa. Um filme que tinha conquistado o público. Uma escola de samba cantando a história dele.</w:t>
      </w:r>
    </w:p>
    <w:p>
      <w:r>
        <w:t>Mas, um mês depois do Carnaval, ele ia viver a perda mais longa de todas. A de uma mulher que esteve ao lado dele por mais de oitenta anos. A mulher que, no fim da vida, morava com ele.</w:t>
      </w:r>
    </w:p>
    <w:p>
      <w:r>
        <w:t>Dezessete de março de dois mil e vinte e seis.</w:t>
      </w:r>
    </w:p>
    <w:p>
      <w:r>
        <w:t>Ney Matogrosso publicou uma mensagem nas redes sociais. E o Brasil inteiro entendeu, logo nas primeiras palavras, que alguma coisa tinha acontecido.</w:t>
      </w:r>
    </w:p>
    <w:p>
      <w:r>
        <w:t>Dona Beita tinha morrido.</w:t>
      </w:r>
    </w:p>
    <w:p>
      <w:r>
        <w:t>Ela tinha cento e três anos.</w:t>
      </w:r>
    </w:p>
    <w:p>
      <w:r>
        <w:t>Lá atrás, no começo desta história, apareceu uma mulher numa casa simples de Bela Vista. Uma mãe casada com um militar que mandava em tudo. E que, mesmo assim, ia acompanhar aquele filho diferente durante a vida inteira.</w:t>
      </w:r>
    </w:p>
    <w:p>
      <w:r>
        <w:t>E ela acompanhou mesmo. Até o fim.</w:t>
      </w:r>
    </w:p>
    <w:p>
      <w:r>
        <w:t>Ela viu o filho apanhar do pai e sair de casa ainda rapaz. E viu esse mesmo filho, décadas depois, parar o Brasil com a voz e com o rosto pintado.</w:t>
      </w:r>
    </w:p>
    <w:p>
      <w:r>
        <w:t>Nos últimos anos, dona Beita morava com Ney, no apartamento dele no Leblon, no Rio de Janeiro.</w:t>
      </w:r>
    </w:p>
    <w:p>
      <w:r>
        <w:t>O menino que um dia saiu de casa fugindo do pai terminou cuidando da mãe dentro da própria casa.</w:t>
      </w:r>
    </w:p>
    <w:p>
      <w:r>
        <w:t>Na mesma mensagem, Ney avisou que alguns shows poderiam ser remarcados. Até naquele momento, ele pensou no público que esperava por ele.</w:t>
      </w:r>
    </w:p>
    <w:p>
      <w:r>
        <w:t>E, poucos meses depois da maior perda daquele ano, chegaram duas notícias que pareciam escritas para fechar um ciclo. As duas em agosto. Com apenas três dias de diferença.</w:t>
      </w:r>
    </w:p>
    <w:p>
      <w:r>
        <w:t>A primeira foi no dia primeiro de agosto de dois mil e vinte e seis.</w:t>
      </w:r>
    </w:p>
    <w:p>
      <w:r>
        <w:t>Ney Matogrosso completou oitenta e cinco anos.</w:t>
      </w:r>
    </w:p>
    <w:p>
      <w:r>
        <w:t>Artistas do Brasil inteiro mandaram homenagens. Gilberto Gil chamou o amigo de artista primoroso. E disse que Ney era a alegria em pessoa.</w:t>
      </w:r>
    </w:p>
    <w:p>
      <w:r>
        <w:t>A segunda veio no dia quatro de agosto.</w:t>
      </w:r>
    </w:p>
    <w:p>
      <w:r>
        <w:t>O filme Homem com H ganhou seis troféus no Grande Otelo, um dos prêmios mais importantes do cinema brasileiro. Um deles foi o de melhor ator, para Jesuíta Barbosa. O homem que tinha dado vida a Ney na tela.</w:t>
      </w:r>
    </w:p>
    <w:p>
      <w:r>
        <w:t>E, logo depois, veio uma polêmica que ninguém esperava. Com uma das mulheres mais famosas da televisão brasileira. E, dessa vez, o nome de Ney foi parar no meio da briga sem que ele tivesse dito uma palavra.</w:t>
      </w:r>
    </w:p>
    <w:p>
      <w:r>
        <w:t>A mulher era Xuxa.</w:t>
      </w:r>
    </w:p>
    <w:p>
      <w:r>
        <w:t>Num programa de domingo, ela usou Ney como exemplo. Disse que um homem pode mostrar o corpo sem ser criticado do jeito que ela era.</w:t>
      </w:r>
    </w:p>
    <w:p>
      <w:r>
        <w:t>Ney não gostou. Numa entrevista a um grande jornal, disse que não gostou de ser usado como exemplo.</w:t>
      </w:r>
    </w:p>
    <w:p>
      <w:r>
        <w:t>Até que os dois conversaram. Segundo Ney, Xuxa pediu desculpas e admitiu que falava demais. E ele encerrou o caso do jeito mais simples. Disse que nunca esteve em guerra com ela.</w:t>
      </w:r>
    </w:p>
    <w:p>
      <w:r>
        <w:t>Mas a notícia que mais preocupou os fãs chegou há poucos dias. Em outubro de dois mil e vinte e seis, Ney gravou um vídeo para as redes sociais. E contou que tinha passado por uma cirurgia.</w:t>
      </w:r>
    </w:p>
    <w:p>
      <w:r>
        <w:t>Ele não revelou qual foi o procedimento.</w:t>
      </w:r>
    </w:p>
    <w:p>
      <w:r>
        <w:t>E fez questão de tranquilizar o público. Disse que não era nada grave. Que era uma coisa demorada, que estava começando a se consertar.</w:t>
      </w:r>
    </w:p>
    <w:p>
      <w:r>
        <w:t>O médico pediu que ele ficasse um mês longe dos palcos.</w:t>
      </w:r>
    </w:p>
    <w:p>
      <w:r>
        <w:t>Um show em Tiradentes, em Minas Gerais, com os ingressos esgotados, foi transferido para o dia vinte e sete de fevereiro.</w:t>
      </w:r>
    </w:p>
    <w:p>
      <w:r>
        <w:t>E quem acompanha Ney sabe que ele não pensa em parar. No começo do ano, ele já tinha avisado que ia diminuir o ritmo e fazer menos shows por mês. Mas deixou claro que não estava pendurando a chuteira.</w:t>
      </w:r>
    </w:p>
    <w:p>
      <w:r>
        <w:t>Porque, antes da cirurgia, ele já tinha anunciado o próximo passo. Uma turnê com um nome que resume tudo o que você viu neste vídeo. E que não é de despedida.</w:t>
      </w:r>
    </w:p>
    <w:p>
      <w:r>
        <w:t>Oitenta e Cinco Anos de Ousadia.</w:t>
      </w:r>
    </w:p>
    <w:p>
      <w:r>
        <w:t>A turnê começa em São Paulo, no dia trinta de janeiro de dois mil e vinte e sete. E termina num lugar que diz muito sobre o tamanho dele. O Maracanã, no dia dezoito de dezembro.</w:t>
      </w:r>
    </w:p>
    <w:p>
      <w:r>
        <w:t>O mesmo endereço onde, em mil novecentos e setenta e quatro, um rapaz de rosto pintado parou um show no Maracanãzinho e fez a tropa recuar.</w:t>
      </w:r>
    </w:p>
    <w:p>
      <w:r>
        <w:t>Cinquenta e três anos depois, aquele rapaz volta ao Maracanã. Dessa vez, sem nenhuma tropa na plateia.</w:t>
      </w:r>
    </w:p>
    <w:p>
      <w:r>
        <w:t>Ao mesmo tempo, Ney prepara um disco com músicas de Angela Ro Ro, a amiga que morreu em dois mil e vinte e cinco.</w:t>
      </w:r>
    </w:p>
    <w:p>
      <w:r>
        <w:t>Mais uma vez, ele vai cantar por alguém que partiu.</w:t>
      </w:r>
    </w:p>
    <w:p>
      <w:r>
        <w:t>No começo deste vídeo, ficou uma promessa. Um segredo que Ney Matogrosso guardou durante quase meio século. Agora todas as peças estão na mesa.</w:t>
      </w:r>
    </w:p>
    <w:p>
      <w:r>
        <w:t>Por trás da maquiagem que parou o Brasil em mil novecentos e setenta e três, existia um menino que tinha pavor do próprio pai. E que, já rapaz, num hospital de Brasília, saiu à procura de um homem para matá-lo.</w:t>
      </w:r>
    </w:p>
    <w:p>
      <w:r>
        <w:t>E existia um homem que montou uma cama dentro de casa para o amor da vida dele. E que, numa última noite, disse a ele que já podia descansar.</w:t>
      </w:r>
    </w:p>
    <w:p>
      <w:r>
        <w:t>Durante décadas, o Brasil viu só o rosto pintado. Muitas dessas histórias só chegaram ao grande público por inteiro nos últimos anos, quando Ney já tinha chegado aos oitenta. Na biografia e nas entrevistas da época do filme.</w:t>
      </w:r>
    </w:p>
    <w:p>
      <w:r>
        <w:t>Aquela maquiagem virou o lugar onde o menino com medo encontrou coragem.</w:t>
      </w:r>
    </w:p>
    <w:p>
      <w:r>
        <w:t>Ele enfrentou a ditadura usando o próprio corpo. E chegou aos oitenta e cinco anos ainda subindo ao palco, depois de enterrar quase todos os amigos.</w:t>
      </w:r>
    </w:p>
    <w:p>
      <w:r>
        <w:t>O militar que disse que filho dele não ia ser artista terminou a vida beijando aquele filho.</w:t>
      </w:r>
    </w:p>
    <w:p>
      <w:r>
        <w:t>E a mãe que acompanhou o menino de Bela Vista viveu o bastante para ver o Brasil inteiro cantar o nome dele.</w:t>
      </w:r>
    </w:p>
    <w:p>
      <w:r>
        <w:t>O menino que chorou dois dias com medo da morte aprendeu a olhar para ela de frente. Perdeu os amigos e perdeu os pais. E continuou cantando por cada um deles.</w:t>
      </w:r>
    </w:p>
    <w:p>
      <w:r>
        <w:t>Ney Matogrosso nunca precisou levantar bandeira nenhuma.</w:t>
      </w:r>
    </w:p>
    <w:p>
      <w:r>
        <w:t>Ele mesmo foi a bandeira.</w:t>
      </w:r>
    </w:p>
    <w:p>
      <w:r>
        <w:t>E agora eu quero saber de você. Escreve aqui nos comentários qual é a música de Ney Matogrosso que marcou a sua vida.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