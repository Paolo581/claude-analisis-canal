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Vinte e seis de junho de dois mil e nove. Numa sala do Instituto Médico Legal de Los Angeles, os médicos começaram a examinar o corpo do homem mais famoso do planeta.</w:t>
      </w:r>
    </w:p>
    <w:p>
      <w:r>
        <w:t>Encontraram marcas que ele tinha escondido do mundo durante décadas. E um coração forte demais para um homem que tinha acabado de morrer aos cinquenta anos.</w:t>
      </w:r>
    </w:p>
    <w:p>
      <w:r>
        <w:t>Fica até o final. Porque aquele corpo contou a história que Michael Jackson passou a vida inteira tentando esconder. E mostrou que, naquela última noite, ele não estava sozinho no quarto.</w:t>
      </w:r>
    </w:p>
    <w:p>
      <w:r>
        <w:t>Mas, antes de chegar àquela sala, é preciso entender cada marca que estava naquele corpo. E, para isso, é preciso voltar ao lugar onde tudo começou.</w:t>
      </w:r>
    </w:p>
    <w:p>
      <w:r>
        <w:t>Gary. Uma cidade operária no estado de Indiana, nos Estados Unidos.</w:t>
      </w:r>
    </w:p>
    <w:p>
      <w:r>
        <w:t>Uma cidade de fumaça e de fábricas de aço, onde a maioria dos homens passava o dia inteiro trabalhando no calor das siderúrgicas.</w:t>
      </w:r>
    </w:p>
    <w:p>
      <w:r>
        <w:t>Foi ali que, em vinte e nove de agosto de mil novecentos e cinquenta e oito, nasceu Michael Joseph Jackson.</w:t>
      </w:r>
    </w:p>
    <w:p>
      <w:r>
        <w:t>Ele era o oitavo filho de uma família enorme.</w:t>
      </w:r>
    </w:p>
    <w:p>
      <w:r>
        <w:t>A casa onde os Jackson moravam ficava, por coincidência, numa rua chamada Jackson. Era pequena. Tinha só dois quartos. E ali dentro se apertavam o pai, a mãe e uma fila de crianças.</w:t>
      </w:r>
    </w:p>
    <w:p>
      <w:r>
        <w:t>A mãe, Katherine, era religiosa e carinhosa. Era ela quem segurava a família.</w:t>
      </w:r>
    </w:p>
    <w:p>
      <w:r>
        <w:t>O pai se chamava Joseph.</w:t>
      </w:r>
    </w:p>
    <w:p>
      <w:r>
        <w:t>E é na história desse homem que começa a primeira marca que Michael ia carregar pelo resto da vida. Uma marca que nenhum médico conseguiria ver.</w:t>
      </w:r>
    </w:p>
    <w:p>
      <w:r>
        <w:t>Joseph Jackson trabalhava numa siderúrgica. Operava um guindaste, num serviço pesado.</w:t>
      </w:r>
    </w:p>
    <w:p>
      <w:r>
        <w:t>Mas Joseph tinha um sonho que nunca deu certo.</w:t>
      </w:r>
    </w:p>
    <w:p>
      <w:r>
        <w:t>Na juventude, ele tocava guitarra numa banda. Sonhava em viver de música. A banda acabou, e a guitarra foi parar guardada dentro de casa.</w:t>
      </w:r>
    </w:p>
    <w:p>
      <w:r>
        <w:t>Joseph proibia os filhos de mexer nela.</w:t>
      </w:r>
    </w:p>
    <w:p>
      <w:r>
        <w:t>Só que, numa tarde, enquanto o pai estava fora, um dos meninos pegou a guitarra escondido. E uma das cordas arrebentou.</w:t>
      </w:r>
    </w:p>
    <w:p>
      <w:r>
        <w:t>Quando Joseph chegou e descobriu, ficou furioso.</w:t>
      </w:r>
    </w:p>
    <w:p>
      <w:r>
        <w:t>Mas, em vez de só castigar, ele mandou o filho tocar.</w:t>
      </w:r>
    </w:p>
    <w:p>
      <w:r>
        <w:t>E percebeu que o menino tocava bem.</w:t>
      </w:r>
    </w:p>
    <w:p>
      <w:r>
        <w:t>Foi ali que Joseph Jackson teve uma ideia. Se ele não tinha conseguido viver de música, os filhos iam conseguir por ele.</w:t>
      </w:r>
    </w:p>
    <w:p>
      <w:r>
        <w:t>Aquela ideia ia transformar uma família pobre de Gary na família mais famosa da música. Mas o preço ia ser cobrado das crianças. E o caçula daquele grupo ia pagar mais caro do que todos.</w:t>
      </w:r>
    </w:p>
    <w:p>
      <w:r>
        <w:t>Joseph montou um grupo com os filhos mais velhos.</w:t>
      </w:r>
    </w:p>
    <w:p>
      <w:r>
        <w:t>E Michael, ainda pequeno, logo entrou também.</w:t>
      </w:r>
    </w:p>
    <w:p>
      <w:r>
        <w:t>Ele tinha uns cinco anos quando começou a cantar com os irmãos. Era o menor de todos. Mas, quando abria a boca, todo mundo parava para olhar.</w:t>
      </w:r>
    </w:p>
    <w:p>
      <w:r>
        <w:t>A partir dali, a vida daquelas crianças mudou.</w:t>
      </w:r>
    </w:p>
    <w:p>
      <w:r>
        <w:t>Na casa pequena de Gary, a sala virou estúdio. Depois da escola, os meninos ensaiavam. Horas e horas, repetindo os mesmos passos, as mesmas músicas.</w:t>
      </w:r>
    </w:p>
    <w:p>
      <w:r>
        <w:t>E quem comandava os ensaios era Joseph.</w:t>
      </w:r>
    </w:p>
    <w:p>
      <w:r>
        <w:t>Só que Joseph não ensaiava os filhos como um professor. Ele ensaiava como um homem que não aceitava erro. E, dentro daquela sala, havia um objeto que todos os meninos temiam.</w:t>
      </w:r>
    </w:p>
    <w:p>
      <w:r>
        <w:t>Um cinto.</w:t>
      </w:r>
    </w:p>
    <w:p>
      <w:r>
        <w:t>Anos mais tarde, o próprio Joseph admitiu em entrevistas que batia nos filhos com uma correia. Dizia que era o jeito de criar filhos naquela época. E que foi isso que manteve os meninos longe de problemas.</w:t>
      </w:r>
    </w:p>
    <w:p>
      <w:r>
        <w:t>Michael via de outro jeito.</w:t>
      </w:r>
    </w:p>
    <w:p>
      <w:r>
        <w:t>Em mil novecentos e noventa e três, numa entrevista para Oprah Winfrey assistida por milhões de pessoas no mundo inteiro, ele contou como era a relação com o pai.</w:t>
      </w:r>
    </w:p>
    <w:p>
      <w:r>
        <w:t>Disse que apanhava. Disse que tinha tanto medo do pai que, às vezes, só de vê-lo, passava mal e chegava a vomitar.</w:t>
      </w:r>
    </w:p>
    <w:p>
      <w:r>
        <w:t>E disse uma frase que muita gente nunca esqueceu. Que se sentia muito sozinho quando era criança.</w:t>
      </w:r>
    </w:p>
    <w:p>
      <w:r>
        <w:t>Mas, do lado de fora daquela casa, ninguém via nada disso. O mundo só via cinco irmãos sorrindo num palco. E esse palco estava prestes a ficar gigante.</w:t>
      </w:r>
    </w:p>
    <w:p>
      <w:r>
        <w:t>Os Jackson 5 começaram a vencer concursos de calouros. Tocavam em clubes da região, muitas vezes à noite, em lugares onde crianças nem deveriam estar.</w:t>
      </w:r>
    </w:p>
    <w:p>
      <w:r>
        <w:t>Em mil novecentos e sessenta e sete, venceram o concurso de calouros do Teatro Apollo, em Nova York, o palco mais famoso da música negra americana.</w:t>
      </w:r>
    </w:p>
    <w:p>
      <w:r>
        <w:t>E, pouco depois, chegaram à Motown. A gravadora mais importante da música negra americana.</w:t>
      </w:r>
    </w:p>
    <w:p>
      <w:r>
        <w:t>Para apresentar os meninos ao público, a gravadora espalhou uma história bonita. Disse que eles tinham sido descobertos pela cantora Diana Ross. Não era bem assim. Mas a história ajudou a vender.</w:t>
      </w:r>
    </w:p>
    <w:p>
      <w:r>
        <w:t>Mil novecentos e setenta. A primeira música dos Jackson 5 pela gravadora chegou ao primeiro lugar das paradas. E as três músicas seguintes também.</w:t>
      </w:r>
    </w:p>
    <w:p>
      <w:r>
        <w:t>Michael tinha onze anos. E já era uma das crianças mais famosas dos Estados Unidos.</w:t>
      </w:r>
    </w:p>
    <w:p>
      <w:r>
        <w:t>Enquanto os meninos da idade dele jogavam bola na rua, Michael passava os dias entre estúdios, hotéis, aviões e plateias gritando.</w:t>
      </w:r>
    </w:p>
    <w:p>
      <w:r>
        <w:t>Ele contou, adulto, que olhava pela janela as outras crianças brincando. E que queria estar lá fora com elas.</w:t>
      </w:r>
    </w:p>
    <w:p>
      <w:r>
        <w:t>Ele dizia que nunca teve infância.</w:t>
      </w:r>
    </w:p>
    <w:p>
      <w:r>
        <w:t>Muitos anos depois, essa infância perdida ia virar um lugar. Uma casa enorme na Califórnia, com parque de diversões e até um trem. Ele chamou esse lugar de Neverland. A Terra do Nunca, onde as crianças não crescem.</w:t>
      </w:r>
    </w:p>
    <w:p>
      <w:r>
        <w:t>Mas, antes disso, o menino que nunca brincou ia virar o maior artista do planeta. E, no auge da fama, ia acontecer a noite que deixou a segunda marca no corpo dele. Uma noite de fogo.</w:t>
      </w:r>
    </w:p>
    <w:p>
      <w:r>
        <w:t>Trinta de novembro de mil novecentos e oitenta e dois.</w:t>
      </w:r>
    </w:p>
    <w:p>
      <w:r>
        <w:t>Michael Jackson, agora sozinho, sem os irmãos, lança um disco chamado Thriller.</w:t>
      </w:r>
    </w:p>
    <w:p>
      <w:r>
        <w:t>O que veio depois ninguém conseguiu repetir até hoje.</w:t>
      </w:r>
    </w:p>
    <w:p>
      <w:r>
        <w:t>Thriller virou o disco mais vendido da história da música. As estimativas falam em dezenas de milhões de cópias no mundo inteiro.</w:t>
      </w:r>
    </w:p>
    <w:p>
      <w:r>
        <w:t>Billie Jean e Beat It tocavam em todo lugar, de Nova York ao interior do Brasil.</w:t>
      </w:r>
    </w:p>
    <w:p>
      <w:r>
        <w:t>E o clipe de Thriller, com Michael transformado em lobisomem e dançando no meio de zumbis, virou um curta-metragem de quase catorze minutos. Até hoje, é um dos videoclipes mais famosos de todos os tempos.</w:t>
      </w:r>
    </w:p>
    <w:p>
      <w:r>
        <w:t>E, em maio de mil novecentos e oitenta e três, numa festa de aniversário da Motown transmitida pela televisão, Michael apresentou Billie Jean de um jeito que o mundo nunca tinha visto.</w:t>
      </w:r>
    </w:p>
    <w:p>
      <w:r>
        <w:t>Uma luva branca brilhante numa mão só. E um passo em que ele parecia deslizar para trás, andando para a frente.</w:t>
      </w:r>
    </w:p>
    <w:p>
      <w:r>
        <w:t>O moonwalk.</w:t>
      </w:r>
    </w:p>
    <w:p>
      <w:r>
        <w:t>Naquela noite, o menino de Gary virou o Rei do Pop.</w:t>
      </w:r>
    </w:p>
    <w:p>
      <w:r>
        <w:t>Só que, poucos meses depois, no auge daquela fama, Michael ia viver uma noite que mudaria o corpo dele para sempre. E tudo começou com um comercial de refrigerante.</w:t>
      </w:r>
    </w:p>
    <w:p>
      <w:r>
        <w:t>Vinte e sete de janeiro de mil novecentos e oitenta e quatro. Los Angeles.</w:t>
      </w:r>
    </w:p>
    <w:p>
      <w:r>
        <w:t>Michael e os irmãos estavam gravando um comercial da Pepsi. Era um contrato milionário.</w:t>
      </w:r>
    </w:p>
    <w:p>
      <w:r>
        <w:t>O cenário imitava um show, com plateia e fogos de artifício explodindo no palco.</w:t>
      </w:r>
    </w:p>
    <w:p>
      <w:r>
        <w:t>Michael precisava descer uma escada enquanto os fogos estouravam atrás dele.</w:t>
      </w:r>
    </w:p>
    <w:p>
      <w:r>
        <w:t>Repetiram a cena várias vezes.</w:t>
      </w:r>
    </w:p>
    <w:p>
      <w:r>
        <w:t>Numa delas, os fogos explodiram cedo demais. E uma faísca atingiu o cabelo de Michael.</w:t>
      </w:r>
    </w:p>
    <w:p>
      <w:r>
        <w:t>O cabelo pegou fogo.</w:t>
      </w:r>
    </w:p>
    <w:p>
      <w:r>
        <w:t>Ele continuou dançando por alguns segundos, sem perceber. Até que as pessoas em volta correram para apagar as chamas.</w:t>
      </w:r>
    </w:p>
    <w:p>
      <w:r>
        <w:t>Michael foi levado às pressas para o hospital.</w:t>
      </w:r>
    </w:p>
    <w:p>
      <w:r>
        <w:t>As queimaduras foram sérias. E aquela noite deixou no corpo de Michael uma marca que só ia aparecer por inteiro vinte e cinco anos depois, no relatório da autópsia.</w:t>
      </w:r>
    </w:p>
    <w:p>
      <w:r>
        <w:t>Os médicos encontraram queimaduras no couro cabeludo de Michael. Ele precisou de tratamento e, ao longo dos anos, passou por cirurgias para reconstruir a região.</w:t>
      </w:r>
    </w:p>
    <w:p>
      <w:r>
        <w:t>A Pepsi fez um acordo com ele. Michael doou o dinheiro para um centro de tratamento de queimados.</w:t>
      </w:r>
    </w:p>
    <w:p>
      <w:r>
        <w:t>Um mês depois do acidente, Michael subiu ao palco do Grammy. E saiu de lá com oito prêmios numa noite só. Um recorde para a época.</w:t>
      </w:r>
    </w:p>
    <w:p>
      <w:r>
        <w:t>Para o mundo, ele parecia invencível.</w:t>
      </w:r>
    </w:p>
    <w:p>
      <w:r>
        <w:t>Mas a dor não foi embora com o acordo.</w:t>
      </w:r>
    </w:p>
    <w:p>
      <w:r>
        <w:t>Anos depois, o próprio Michael contou ao mundo o que tinha começado ali.</w:t>
      </w:r>
    </w:p>
    <w:p>
      <w:r>
        <w:t>Disse que, por causa das cirurgias no couro cabeludo, passou a tomar remédios fortes para dor. E que tinha ficado dependente deles.</w:t>
      </w:r>
    </w:p>
    <w:p>
      <w:r>
        <w:t>Aquela confissão foi feita em mil novecentos e noventa e três. Quando ele cancelou uma turnê para se tratar.</w:t>
      </w:r>
    </w:p>
    <w:p>
      <w:r>
        <w:t>O menino que apanhava do pai agora era um homem que precisava de remédio para aguentar a dor. E, enquanto lutava contra isso, outra marca começava a aparecer. Dessa vez, na pele dele. Diante de todo mundo.</w:t>
      </w:r>
    </w:p>
    <w:p>
      <w:r>
        <w:t>Ainda nos anos oitenta, os fãs começaram a perceber uma mudança.</w:t>
      </w:r>
    </w:p>
    <w:p>
      <w:r>
        <w:t>A pele de Michael Jackson estava ficando mais clara.</w:t>
      </w:r>
    </w:p>
    <w:p>
      <w:r>
        <w:t>Primeiro, em algumas partes. Depois, cada vez mais. A cada nova aparição, o rosto do Rei do Pop parecia diferente.</w:t>
      </w:r>
    </w:p>
    <w:p>
      <w:r>
        <w:t>E o mundo inteiro começou a fazer a mesma pergunta.</w:t>
      </w:r>
    </w:p>
    <w:p>
      <w:r>
        <w:t>O que estava acontecendo com ele?</w:t>
      </w:r>
    </w:p>
    <w:p>
      <w:r>
        <w:t>Os jornais tinham uma resposta pronta. Diziam que Michael estava clareando a pele de propósito. Que tinha vergonha da própria cor.</w:t>
      </w:r>
    </w:p>
    <w:p>
      <w:r>
        <w:t>Durante anos, Michael ouviu isso calado. Até que, numa noite de fevereiro de mil novecentos e noventa e três, ele decidiu responder diante do mundo inteiro.</w:t>
      </w:r>
    </w:p>
    <w:p>
      <w:r>
        <w:t>A entrevista era com Oprah Winfrey. Ao vivo, de dentro da casa dele em Neverland.</w:t>
      </w:r>
    </w:p>
    <w:p>
      <w:r>
        <w:t>Dezenas de milhões de pessoas estavam assistindo.</w:t>
      </w:r>
    </w:p>
    <w:p>
      <w:r>
        <w:t>Oprah fez a pergunta que todos queriam fazer.</w:t>
      </w:r>
    </w:p>
    <w:p>
      <w:r>
        <w:t>E Michael respondeu.</w:t>
      </w:r>
    </w:p>
    <w:p>
      <w:r>
        <w:t>Disse que tinha uma doença de pele. Uma doença que destruía o pigmento, a cor natural da pele. E que não tinha escolhido aquilo.</w:t>
      </w:r>
    </w:p>
    <w:p>
      <w:r>
        <w:t>Contou que usava maquiagem para deixar a pele com uma cor só, porque as manchas apareciam de forma desigual.</w:t>
      </w:r>
    </w:p>
    <w:p>
      <w:r>
        <w:t>E disse que tinha orgulho de ser um homem negro.</w:t>
      </w:r>
    </w:p>
    <w:p>
      <w:r>
        <w:t>O nome da doença é vitiligo. Ela faz a pele perder a cor aos poucos, formando manchas brancas pelo corpo.</w:t>
      </w:r>
    </w:p>
    <w:p>
      <w:r>
        <w:t>Só que muita gente não acreditou. E havia um motivo para a desconfiança. Porque, naquela mesma época, o rosto de Michael também estava mudando por outra razão.</w:t>
      </w:r>
    </w:p>
    <w:p>
      <w:r>
        <w:t>As cirurgias.</w:t>
      </w:r>
    </w:p>
    <w:p>
      <w:r>
        <w:t>No livro que escreveu sobre a própria vida, Michael contou que quebrou o nariz durante um ensaio de dança, no fim dos anos setenta. E que, depois disso, passou pela primeira cirurgia no nariz.</w:t>
      </w:r>
    </w:p>
    <w:p>
      <w:r>
        <w:t>Vieram outras.</w:t>
      </w:r>
    </w:p>
    <w:p>
      <w:r>
        <w:t>Na entrevista para Oprah, ele admitiu que tinha feito algumas cirurgias plásticas. Mas disse que eram muito poucas. Bem menos do que os jornais diziam.</w:t>
      </w:r>
    </w:p>
    <w:p>
      <w:r>
        <w:t>O público não sabia em quem acreditar.</w:t>
      </w:r>
    </w:p>
    <w:p>
      <w:r>
        <w:t>De um lado, os jornais, dizendo que ele tinha mudado tudo de propósito. Do outro, o próprio Michael, dizendo que era uma doença e que as cirurgias eram poucas.</w:t>
      </w:r>
    </w:p>
    <w:p>
      <w:r>
        <w:t>Durante quase duas décadas, essa discussão acompanhou o Rei do Pop. Virou piada e capa de revista.</w:t>
      </w:r>
    </w:p>
    <w:p>
      <w:r>
        <w:t>E Michael escondia o corpo cada vez mais. Chapéus, máscaras, guarda-chuvas, roupas de manga comprida.</w:t>
      </w:r>
    </w:p>
    <w:p>
      <w:r>
        <w:t>Ninguém ia conseguir provar quem estava dizendo a verdade enquanto ele estivesse vivo. Só um exame ia responder essa pergunta. E esse exame só ia acontecer no dia seguinte à morte dele.</w:t>
      </w:r>
    </w:p>
    <w:p>
      <w:r>
        <w:t>Mas, antes desse dia chegar, Michael ainda ia carregar uma última marca. E ela não estava na pele. Estava nas noites.</w:t>
      </w:r>
    </w:p>
    <w:p>
      <w:r>
        <w:t>Michael Jackson quase não conseguia dormir.</w:t>
      </w:r>
    </w:p>
    <w:p>
      <w:r>
        <w:t>A insônia acompanhou o Rei do Pop durante anos. E, com o tempo, os remédios comuns para dormir já não faziam efeito.</w:t>
      </w:r>
    </w:p>
    <w:p>
      <w:r>
        <w:t>Ele queria uma coisa mais forte.</w:t>
      </w:r>
    </w:p>
    <w:p>
      <w:r>
        <w:t>Queria um remédio que, na verdade, não era para dormir. Era um anestésico usado em hospitais, nas salas de cirurgia, para apagar o paciente antes de uma operação.</w:t>
      </w:r>
    </w:p>
    <w:p>
      <w:r>
        <w:t>O nome dele é propofol. É um líquido branco, que parece leite.</w:t>
      </w:r>
    </w:p>
    <w:p>
      <w:r>
        <w:t>E era exatamente assim que Michael chamava aquele remédio. De leite.</w:t>
      </w:r>
    </w:p>
    <w:p>
      <w:r>
        <w:t>Só que, enquanto lutava contra as noites sem sono, Michael também enfrentava a fase mais sombria da vida pública dele. E ela quase destruiu a carreira do Rei do Pop.</w:t>
      </w:r>
    </w:p>
    <w:p>
      <w:r>
        <w:t>Em mil novecentos e noventa e três, ele foi acusado de abusar de um menino. O caso terminou num acordo milionário fora dos tribunais. Michael sempre negou a acusação.</w:t>
      </w:r>
    </w:p>
    <w:p>
      <w:r>
        <w:t>Em dois mil e cinco, veio uma nova acusação. Dessa vez, houve julgamento.</w:t>
      </w:r>
    </w:p>
    <w:p>
      <w:r>
        <w:t>E Michael foi absolvido de todas as catorze acusações.</w:t>
      </w:r>
    </w:p>
    <w:p>
      <w:r>
        <w:t>Mesmo absolvido, ele saiu daquele julgamento abalado. Deixou Neverland. Passou anos longe dos palcos, morando fora dos Estados Unidos.</w:t>
      </w:r>
    </w:p>
    <w:p>
      <w:r>
        <w:t>Até que, em dois mil e nove, anunciou a volta.</w:t>
      </w:r>
    </w:p>
    <w:p>
      <w:r>
        <w:t>Março de dois mil e nove. Num palco em Londres, diante de uma multidão de fãs e jornalistas, Michael anunciou a turnê.</w:t>
      </w:r>
    </w:p>
    <w:p>
      <w:r>
        <w:t>Ela se chamava This Is It. É isso. Ele disse que seria a última vez que se apresentaria em Londres.</w:t>
      </w:r>
    </w:p>
    <w:p>
      <w:r>
        <w:t>Seriam cinquenta shows. Os ingressos esgotaram em pouco tempo.</w:t>
      </w:r>
    </w:p>
    <w:p>
      <w:r>
        <w:t>Michael tinha cinquenta anos. E queria provar ao mundo que ainda era o Rei do Pop.</w:t>
      </w:r>
    </w:p>
    <w:p>
      <w:r>
        <w:t>Para aguentar a maratona de ensaios, ele contratou um médico particular. Um cardiologista chamado Conrad Murray.</w:t>
      </w:r>
    </w:p>
    <w:p>
      <w:r>
        <w:t>Segundo o processo, o contrato do médico era de cento e cinquenta mil dólares por mês. Para cuidar de um único paciente.</w:t>
      </w:r>
    </w:p>
    <w:p>
      <w:r>
        <w:t>E foi esse médico que entrou no quarto de Michael Jackson na noite que mudou tudo.</w:t>
      </w:r>
    </w:p>
    <w:p>
      <w:r>
        <w:t>Quarta-feira, vinte e quatro de junho de dois mil e nove.</w:t>
      </w:r>
    </w:p>
    <w:p>
      <w:r>
        <w:t>Michael ensaiou até tarde da noite num grande ginásio de Los Angeles. Quem estava lá disse, mais tarde, que ele parecia bem. Cantou e dançou no palco.</w:t>
      </w:r>
    </w:p>
    <w:p>
      <w:r>
        <w:t>Voltou para a mansão que alugava em Los Angeles já de madrugada.</w:t>
      </w:r>
    </w:p>
    <w:p>
      <w:r>
        <w:t>E, de novo, não conseguia dormir.</w:t>
      </w:r>
    </w:p>
    <w:p>
      <w:r>
        <w:t>Segundo o que o próprio Conrad Murray contou aos investigadores, durante horas ele deu a Michael diferentes calmantes. Um depois do outro. Nada funcionou.</w:t>
      </w:r>
    </w:p>
    <w:p>
      <w:r>
        <w:t>Já de manhã, por volta das dez e quarenta, Michael pediu o leite.</w:t>
      </w:r>
    </w:p>
    <w:p>
      <w:r>
        <w:t>E Murray aplicou o propofol.</w:t>
      </w:r>
    </w:p>
    <w:p>
      <w:r>
        <w:t>O médico contou que saiu do quarto por alguns minutos. Quando voltou, Michael não estava respirando.</w:t>
      </w:r>
    </w:p>
    <w:p>
      <w:r>
        <w:t>O que aconteceu nas horas seguintes foi acompanhado pelo mundo inteiro. Mas foi só no dia seguinte, numa mesa do Instituto Médico Legal, que o corpo de Michael começou a contar o resto da história.</w:t>
      </w:r>
    </w:p>
    <w:p>
      <w:r>
        <w:t>Quinta-feira, vinte e cinco de junho de dois mil e nove.</w:t>
      </w:r>
    </w:p>
    <w:p>
      <w:r>
        <w:t>Meio-dia e vinte e um.</w:t>
      </w:r>
    </w:p>
    <w:p>
      <w:r>
        <w:t>Da mansão de Michael Jackson, alguém liga para a emergência. Do outro lado da linha, a atendente ouve que um homem não está respirando.</w:t>
      </w:r>
    </w:p>
    <w:p>
      <w:r>
        <w:t>A ambulância chega em poucos minutos. Os socorristas tentam reanimar Michael ali mesmo, no quarto.</w:t>
      </w:r>
    </w:p>
    <w:p>
      <w:r>
        <w:t>Depois, levam o cantor às pressas para o hospital da Universidade da Califórnia, em Los Angeles.</w:t>
      </w:r>
    </w:p>
    <w:p>
      <w:r>
        <w:t>Os médicos tentam por mais de uma hora.</w:t>
      </w:r>
    </w:p>
    <w:p>
      <w:r>
        <w:t>Às duas e vinte e seis da tarde, a morte é declarada.</w:t>
      </w:r>
    </w:p>
    <w:p>
      <w:r>
        <w:t>Michael Jackson tinha cinquenta anos.</w:t>
      </w:r>
    </w:p>
    <w:p>
      <w:r>
        <w:t>Em poucos minutos, a notícia correu o planeta. Os sites de notícias ficaram lentos com tanta gente procurando a mesma coisa ao mesmo tempo. Fãs se juntaram na porta do hospital. As músicas dele voltaram a tocar no mundo inteiro.</w:t>
      </w:r>
    </w:p>
    <w:p>
      <w:r>
        <w:t>Duas semanas depois, o mundo parou de novo. Foi a cerimônia de despedida, num ginásio de Los Angeles, transmitida pela televisão para vários países.</w:t>
      </w:r>
    </w:p>
    <w:p>
      <w:r>
        <w:t>No fim, a filha dele, Paris, que tinha onze anos, chegou ao microfone. Chorando, disse que o pai tinha sido o melhor pai que alguém poderia imaginar. E que ela o amava muito.</w:t>
      </w:r>
    </w:p>
    <w:p>
      <w:r>
        <w:t>Mas, no meio daquela comoção, uma pergunta ficou sem resposta. Como um homem de cinquenta anos, que tinha dançado no palco horas antes, morre assim, de repente?</w:t>
      </w:r>
    </w:p>
    <w:p>
      <w:r>
        <w:t>A resposta estava no corpo dele.</w:t>
      </w:r>
    </w:p>
    <w:p>
      <w:r>
        <w:t>Sexta-feira, vinte e seis de junho.</w:t>
      </w:r>
    </w:p>
    <w:p>
      <w:r>
        <w:t>No Instituto Médico Legal de Los Angeles, os médicos começaram a autópsia.</w:t>
      </w:r>
    </w:p>
    <w:p>
      <w:r>
        <w:t>O relatório completo só ia ser divulgado meses depois. Tinha cinquenta e uma páginas.</w:t>
      </w:r>
    </w:p>
    <w:p>
      <w:r>
        <w:t>E, página por página, aquele relatório começou a responder as perguntas que perseguiram Michael Jackson durante a vida inteira.</w:t>
      </w:r>
    </w:p>
    <w:p>
      <w:r>
        <w:t>A primeira delas era sobre a pele.</w:t>
      </w:r>
    </w:p>
    <w:p>
      <w:r>
        <w:t>Os médicos encontraram áreas sem pigmento no peito, no abdômen, no rosto e nos braços. Manchas onde a pele tinha perdido a cor.</w:t>
      </w:r>
    </w:p>
    <w:p>
      <w:r>
        <w:t>Era exatamente o que o vitiligo provoca. A doença que Michael tinha descrito para Oprah, dezesseis anos antes.</w:t>
      </w:r>
    </w:p>
    <w:p>
      <w:r>
        <w:t>Durante décadas, muita gente achou que ele estava mentindo.</w:t>
      </w:r>
    </w:p>
    <w:p>
      <w:r>
        <w:t>O corpo mostrou que ele dizia a verdade.</w:t>
      </w:r>
    </w:p>
    <w:p>
      <w:r>
        <w:t>Mas a pele era só a primeira resposta. Porque, quando os médicos examinaram a cabeça de Michael, encontraram uma coisa que quase ninguém sabia que existia.</w:t>
      </w:r>
    </w:p>
    <w:p>
      <w:r>
        <w:t>No couro cabeludo de Michael Jackson havia uma tatuagem.</w:t>
      </w:r>
    </w:p>
    <w:p>
      <w:r>
        <w:t>Uma faixa escura, que atravessava a cabeça de uma orelha à outra.</w:t>
      </w:r>
    </w:p>
    <w:p>
      <w:r>
        <w:t>O mesmo couro cabeludo que o fogo tinha atingido naquele comercial de mil novecentos e oitenta e quatro.</w:t>
      </w:r>
    </w:p>
    <w:p>
      <w:r>
        <w:t>O cabelo dele estava mais ralo na frente. E esse tipo de tatuagem costuma ser usado justamente para disfarçar falhas no cabelo.</w:t>
      </w:r>
    </w:p>
    <w:p>
      <w:r>
        <w:t>Vinte e cinco anos depois da explosão, a marca daquela noite continuava ali. Escondida debaixo do cabelo e dos chapéus.</w:t>
      </w:r>
    </w:p>
    <w:p>
      <w:r>
        <w:t>E não era a única tatuagem.</w:t>
      </w:r>
    </w:p>
    <w:p>
      <w:r>
        <w:t>As sobrancelhas eram tatuadas. Havia tatuagem embaixo dos olhos. E uma tatuagem cor-de-rosa em volta dos lábios.</w:t>
      </w:r>
    </w:p>
    <w:p>
      <w:r>
        <w:t>Uma espécie de maquiagem que nunca saía.</w:t>
      </w:r>
    </w:p>
    <w:p>
      <w:r>
        <w:t>E, quando os médicos olharam com atenção para o rosto e para o corpo de Michael, encontraram as marcas da outra discussão que acompanhou o cantor durante décadas. As cicatrizes.</w:t>
      </w:r>
    </w:p>
    <w:p>
      <w:r>
        <w:t>Havia cicatrizes atrás das duas orelhas.</w:t>
      </w:r>
    </w:p>
    <w:p>
      <w:r>
        <w:t>Havia cicatrizes pequenas ao lado de cada narina.</w:t>
      </w:r>
    </w:p>
    <w:p>
      <w:r>
        <w:t>E outras espalhadas pelo pescoço e pelo abdômen.</w:t>
      </w:r>
    </w:p>
    <w:p>
      <w:r>
        <w:t>Segundo um especialista que analisou o relatório para a imprensa, várias delas pareciam ter vindo de cirurgias plásticas ou de procedimentos médicos.</w:t>
      </w:r>
    </w:p>
    <w:p>
      <w:r>
        <w:t>Michael tinha dito que eram poucas. O corpo mostrou mais do que ele tinha admitido.</w:t>
      </w:r>
    </w:p>
    <w:p>
      <w:r>
        <w:t>Só que o relatório guardava marcas ainda mais preocupantes do que as cicatrizes. Marcas pequenas, espalhadas pelo corpo. E elas contavam a história das noites sem sono.</w:t>
      </w:r>
    </w:p>
    <w:p>
      <w:r>
        <w:t>Os médicos encontraram marcas de agulha.</w:t>
      </w:r>
    </w:p>
    <w:p>
      <w:r>
        <w:t>Muitas.</w:t>
      </w:r>
    </w:p>
    <w:p>
      <w:r>
        <w:t>Nos dois braços. E também num joelho e num tornozelo.</w:t>
      </w:r>
    </w:p>
    <w:p>
      <w:r>
        <w:t>Eram as marcas de anos de injeções. Remédios e tratamentos aplicados direto na veia.</w:t>
      </w:r>
    </w:p>
    <w:p>
      <w:r>
        <w:t>E havia mais.</w:t>
      </w:r>
    </w:p>
    <w:p>
      <w:r>
        <w:t>Michael Jackson pesava sessenta e dois quilos. Para um homem de um metro e setenta e cinco, estava dentro do limite. Mas o médico que fez a autópsia disse no tribunal que ele era mais magro do que a maioria das pessoas.</w:t>
      </w:r>
    </w:p>
    <w:p>
      <w:r>
        <w:t>Na coluna, na parte de baixo das costas, e em alguns dedos, os médicos encontraram artrite. Um desgaste que combina com uma vida inteira dançando e girando nos palcos do mundo.</w:t>
      </w:r>
    </w:p>
    <w:p>
      <w:r>
        <w:t>E os pulmões estavam inflamados havia muito tempo. Com menos capacidade do que deveriam ter. Uma condição que podia deixá-lo com falta de ar.</w:t>
      </w:r>
    </w:p>
    <w:p>
      <w:r>
        <w:t>Diante de tudo isso, qualquer pessoa ia imaginar que o coração de Michael estava destruído. Que ele tinha morrido de um problema cardíaco. Mas o coração guardava a revelação mais impressionante de toda a autópsia.</w:t>
      </w:r>
    </w:p>
    <w:p>
      <w:r>
        <w:t>O coração de Michael Jackson estava forte.</w:t>
      </w:r>
    </w:p>
    <w:p>
      <w:r>
        <w:t>O médico que fez a autópsia, Christopher Rogers, explicou isso no tribunal, dois anos depois.</w:t>
      </w:r>
    </w:p>
    <w:p>
      <w:r>
        <w:t>Disse que Michael não tinha entupimento nas artérias do coração. Uma coisa rara num homem de cinquenta anos. Segundo ele, quase todo mundo nessa idade já tem algum sinal disso.</w:t>
      </w:r>
    </w:p>
    <w:p>
      <w:r>
        <w:t>E concluiu que Michael Jackson era mais saudável do que a média das pessoas da idade dele.</w:t>
      </w:r>
    </w:p>
    <w:p>
      <w:r>
        <w:t>Pense no que isso significa.</w:t>
      </w:r>
    </w:p>
    <w:p>
      <w:r>
        <w:t>O corpo de Michael tinha marcas de dor, de cirurgias e de agulhas. Mas o coração não dava nenhum sinal de que ia parar.</w:t>
      </w:r>
    </w:p>
    <w:p>
      <w:r>
        <w:t>Então, o que matou o Rei do Pop?</w:t>
      </w:r>
    </w:p>
    <w:p>
      <w:r>
        <w:t>A resposta estava no sangue.</w:t>
      </w:r>
    </w:p>
    <w:p>
      <w:r>
        <w:t>Os exames encontraram no corpo de Michael uma mistura de calmantes. E, acima de todos, o propofol. O leite.</w:t>
      </w:r>
    </w:p>
    <w:p>
      <w:r>
        <w:t>A causa oficial da morte foi intoxicação aguda por propofol. Com a ajuda de outro calmante, o lorazepam.</w:t>
      </w:r>
    </w:p>
    <w:p>
      <w:r>
        <w:t>E, no fim do relatório, o legista escreveu uma palavra que mudou tudo.</w:t>
      </w:r>
    </w:p>
    <w:p>
      <w:r>
        <w:t>Homicídio.</w:t>
      </w:r>
    </w:p>
    <w:p>
      <w:r>
        <w:t>Porque, segundo o legista, Michael Jackson não estava sozinho naquele quarto. E a pessoa que estava com ele ia ter que responder por isso diante de um tribunal.</w:t>
      </w:r>
    </w:p>
    <w:p>
      <w:r>
        <w:t>O legista explicou por que escreveu aquela palavra.</w:t>
      </w:r>
    </w:p>
    <w:p>
      <w:r>
        <w:t>Primeiro, porque os remédios tinham sido aplicados por outra pessoa.</w:t>
      </w:r>
    </w:p>
    <w:p>
      <w:r>
        <w:t>Segundo, porque o propofol foi usado fora de um hospital, sem nenhuma necessidade médica.</w:t>
      </w:r>
    </w:p>
    <w:p>
      <w:r>
        <w:t>Terceiro, porque não foram tomados os cuidados que esse tipo de remédio exige. O propofol só deveria ser usado com aparelhos de monitoramento e com alguém vigiando o paciente o tempo todo.</w:t>
      </w:r>
    </w:p>
    <w:p>
      <w:r>
        <w:t>E, por fim, porque nada indicava que Michael tivesse aplicado o remédio em si mesmo.</w:t>
      </w:r>
    </w:p>
    <w:p>
      <w:r>
        <w:t>A pessoa que aplicou o propofol naquela manhã era o médico particular dele. Conrad Murray.</w:t>
      </w:r>
    </w:p>
    <w:p>
      <w:r>
        <w:t>E, dois anos depois, esse médico estava sentado no banco dos réus, diante de câmeras de televisão do mundo inteiro.</w:t>
      </w:r>
    </w:p>
    <w:p>
      <w:r>
        <w:t>Setembro de dois mil e onze. Los Angeles.</w:t>
      </w:r>
    </w:p>
    <w:p>
      <w:r>
        <w:t>Começou o julgamento de Conrad Murray.</w:t>
      </w:r>
    </w:p>
    <w:p>
      <w:r>
        <w:t>A promotoria mostrou que ele tinha deixado Michael sozinho depois de aplicar o anestésico. E que no quarto não havia os aparelhos que esse remédio exige.</w:t>
      </w:r>
    </w:p>
    <w:p>
      <w:r>
        <w:t>No tribunal, a promotoria também tocou uma gravação que estava no celular do médico. Era a voz de Michael, semanas antes de morrer, falando devagar, com a voz arrastada, sob efeito de remédios.</w:t>
      </w:r>
    </w:p>
    <w:p>
      <w:r>
        <w:t>Na gravação, ele falava dos shows. Dizia que queria que as pessoas saíssem dizendo que nunca tinham visto nada parecido. E falava do sonho de construir um hospital para crianças.</w:t>
      </w:r>
    </w:p>
    <w:p>
      <w:r>
        <w:t>O tribunal ficou em silêncio.</w:t>
      </w:r>
    </w:p>
    <w:p>
      <w:r>
        <w:t>A defesa tentou outra versão. Disse que o próprio Michael poderia ter tomado uma dose a mais quando o médico saiu.</w:t>
      </w:r>
    </w:p>
    <w:p>
      <w:r>
        <w:t>O júri não aceitou.</w:t>
      </w:r>
    </w:p>
    <w:p>
      <w:r>
        <w:t>Sete de novembro de dois mil e onze. Conrad Murray foi considerado culpado de homicídio culposo. Quando alguém causa uma morte sem a intenção de matar.</w:t>
      </w:r>
    </w:p>
    <w:p>
      <w:r>
        <w:t>Ele foi condenado a quatro anos de prisão, a pena máxima para esse crime. E perdeu o direito de exercer a medicina.</w:t>
      </w:r>
    </w:p>
    <w:p>
      <w:r>
        <w:t>Cumpriu cerca de dois anos e saiu da cadeia. Murray sempre negou a culpa.</w:t>
      </w:r>
    </w:p>
    <w:p>
      <w:r>
        <w:t>Dezessete anos depois daquela manhã, a história de Michael Jackson voltou a lotar os cinemas do mundo inteiro. Só que uma parte dessa história ficou de fora.</w:t>
      </w:r>
    </w:p>
    <w:p>
      <w:r>
        <w:t>Quatro meses depois da morte, os ensaios da turnê viraram um filme. This Is It mostrou ao mundo o que teria sido o último show de Michael Jackson. Nas imagens, ele aparece cantando e dançando, magro e cheio de energia, poucos dias antes daquela noite.</w:t>
      </w:r>
    </w:p>
    <w:p>
      <w:r>
        <w:t>Na época, virou o filme de show de maior bilheteria da história do cinema.</w:t>
      </w:r>
    </w:p>
    <w:p>
      <w:r>
        <w:t>Em dois mil e vinte e seis, o filme Michael virou um dos maiores sucessos de bilheteria do ano. E, nesta sexta-feira, vinte e três de outubro, chega ao Prime Video no Brasil.</w:t>
      </w:r>
    </w:p>
    <w:p>
      <w:r>
        <w:t>Segundo a imprensa, os anos finais da vida dele ficaram fora do filme. Já se fala numa continuação.</w:t>
      </w:r>
    </w:p>
    <w:p>
      <w:r>
        <w:t>Mas a história da última noite já tinha sido contada muito antes, num relatório de cinquenta e uma páginas.</w:t>
      </w:r>
    </w:p>
    <w:p>
      <w:r>
        <w:t>Pense em como a vida de Michael Jackson foi estranha.</w:t>
      </w:r>
    </w:p>
    <w:p>
      <w:r>
        <w:t>Ele foi o homem mais fotografado do planeta. Durante décadas, câmeras seguiram cada passo dele. E, mesmo assim, ninguém sabia de verdade o que acontecia com aquele corpo.</w:t>
      </w:r>
    </w:p>
    <w:p>
      <w:r>
        <w:t>Ele se escondia debaixo de chapéus e maquiagem.</w:t>
      </w:r>
    </w:p>
    <w:p>
      <w:r>
        <w:t>Foi preciso que ele morresse para que o mundo visse tudo.</w:t>
      </w:r>
    </w:p>
    <w:p>
      <w:r>
        <w:t>E o corpo contou as duas coisas. Contou o que Michael escondia, as cicatrizes e as agulhas. E contou que, numa coisa, ele sempre disse a verdade. A doença da pele era real.</w:t>
      </w:r>
    </w:p>
    <w:p>
      <w:r>
        <w:t>No fim, Michael Jackson passou a vida inteira cantando para o mundo. E foi o próprio corpo dele que teve a última palavra.</w:t>
      </w:r>
    </w:p>
    <w:p>
      <w:r>
        <w:t>Agora eu quero saber de você. Qual música do Michael Jackson marcou a sua vida? Escreve aqui nos comentários.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