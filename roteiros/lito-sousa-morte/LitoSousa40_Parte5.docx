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LITO SOUSA: Os 40 Dias CRUÉIS Entre o Diagnóstico e a Morte — Parte 5</w:t>
      </w:r>
    </w:p>
    <w:p>
      <w:r>
        <w:rPr>
          <w:color w:val="000000"/>
        </w:rPr>
        <w:t>Quinta-feira, primeiro de outubro de dois mil e vinte e seis.</w:t>
      </w:r>
    </w:p>
    <w:p>
      <w:r>
        <w:rPr>
          <w:color w:val="000000"/>
        </w:rPr>
        <w:t>Quarenta e um dias depois daquele vídeo em que Mila contou ao Brasil o nome da doença.</w:t>
      </w:r>
    </w:p>
    <w:p>
      <w:r>
        <w:rPr>
          <w:color w:val="000000"/>
        </w:rPr>
        <w:t>Dezenove dias depois da primeira dose.</w:t>
      </w:r>
    </w:p>
    <w:p>
      <w:r>
        <w:rPr>
          <w:color w:val="000000"/>
        </w:rPr>
        <w:t>Lito Sousa morreu aos cinquenta e nove anos.</w:t>
      </w:r>
    </w:p>
    <w:p>
      <w:r>
        <w:rPr>
          <w:color w:val="000000"/>
        </w:rPr>
        <w:t>A notícia veio pelo próprio perfil dele. Num vídeo narrado pela esposa.</w:t>
      </w:r>
    </w:p>
    <w:p>
      <w:r>
        <w:rPr>
          <w:color w:val="000000"/>
        </w:rPr>
        <w:t>Para entender o peso daquele vídeo, é preciso juntar tudo o que aconteceu nesses quarenta e um dias.</w:t>
      </w:r>
    </w:p>
    <w:p>
      <w:r>
        <w:rPr>
          <w:color w:val="000000"/>
        </w:rPr>
        <w:t>Em julho, Lito apareceu diante da câmera com a voz calma de sempre. Contou do câncer e falou, quase de passagem, de um braço que estava dormente. Disse que estava em manutenção, não em queda.</w:t>
      </w:r>
    </w:p>
    <w:p>
      <w:r>
        <w:rPr>
          <w:color w:val="000000"/>
        </w:rPr>
        <w:t>Aquele braço era o primeiro sinal. O mecânico que passou trinta anos procurando a primeira falha nos aviões mostrou a própria falha ao país inteiro sem saber o que ela era.</w:t>
      </w:r>
    </w:p>
    <w:p>
      <w:r>
        <w:rPr>
          <w:color w:val="000000"/>
        </w:rPr>
        <w:t>Em agosto, a esposa escreveu nos comentários de uma empresa estrangeira que precisava salvar o amor da vida dela. As portas foram se fechando. A de Harvard só ia abrir no dia vinte de outubro.</w:t>
      </w:r>
    </w:p>
    <w:p>
      <w:r>
        <w:rPr>
          <w:color w:val="000000"/>
        </w:rPr>
        <w:t>Dezenove dias depois de primeiro de outubro.</w:t>
      </w:r>
    </w:p>
    <w:p>
      <w:r>
        <w:rPr>
          <w:color w:val="000000"/>
        </w:rPr>
        <w:t>Lito não chegou até ela.</w:t>
      </w:r>
    </w:p>
    <w:p>
      <w:r>
        <w:rPr>
          <w:color w:val="000000"/>
        </w:rPr>
        <w:t>Em setembro, deitado em casa, ele disse que ia ser o primeiro a controlar aquela doença no mundo.</w:t>
      </w:r>
    </w:p>
    <w:p>
      <w:r>
        <w:rPr>
          <w:color w:val="000000"/>
        </w:rPr>
        <w:t>Metade dessa frase se cumpriu. Lito foi, de fato, o primeiro ser humano do mundo a receber aquele remédio. Uma caixa que atravessou o continente e cruzou o céu de São Paulo de helicóptero.</w:t>
      </w:r>
    </w:p>
    <w:p>
      <w:r>
        <w:rPr>
          <w:color w:val="000000"/>
        </w:rPr>
        <w:t>A outra metade, a de controlar a doença, não teve tempo de acontecer.</w:t>
      </w:r>
    </w:p>
    <w:p>
      <w:r>
        <w:rPr>
          <w:color w:val="000000"/>
        </w:rPr>
        <w:t>Enquanto isso, a mulher que não saía do lado dele vendia o carro e era atacada por admitir que estava exausta.</w:t>
      </w:r>
    </w:p>
    <w:p>
      <w:r>
        <w:rPr>
          <w:color w:val="000000"/>
        </w:rPr>
        <w:t>E, três dias antes do fim, um vídeo feito por uma máquina mostrava ao público um Lito saudável, que já não existia.</w:t>
      </w:r>
    </w:p>
    <w:p>
      <w:r>
        <w:rPr>
          <w:color w:val="C00000"/>
        </w:rPr>
        <w:t>Tudo isso desemboca num único vídeo. O vídeo que Mila gravou para se despedir do marido. E ali está a frase que fez o Brasil inteiro chorar.</w:t>
      </w:r>
    </w:p>
    <w:p>
      <w:r>
        <w:rPr>
          <w:color w:val="000000"/>
        </w:rPr>
        <w:t>Mila começa falando do homem que os fãs conheciam. E do homem que só ela conhecia.</w:t>
      </w:r>
    </w:p>
    <w:p>
      <w:r>
        <w:rPr>
          <w:color w:val="000000"/>
        </w:rPr>
        <w:t>"Por mais de quinze anos, vocês conheceram o Lito do Aviões e Músicas. Eu conheci o Lito pai do Malone, meu marido, o filho de Teresinha e Sebastião, irmão de cinco, amigo leal, homem trabalhador e o ser humano mais íntegro que eu já conheci."</w:t>
      </w:r>
    </w:p>
    <w:p>
      <w:r>
        <w:rPr>
          <w:color w:val="000000"/>
        </w:rPr>
        <w:t>Ela lembra do medo que tinha. Mila tinha pavor de voar. O homem que passou a vida tirando o medo dos outros tirou o dela também.</w:t>
      </w:r>
    </w:p>
    <w:p>
      <w:r>
        <w:rPr>
          <w:color w:val="000000"/>
        </w:rPr>
        <w:t>"Eu, com muito medo de voar, você, com toda a sua sabedoria, me deu mais do que um próximo destino, me deu um novo caminho pela imensidão do céu."</w:t>
      </w:r>
    </w:p>
    <w:p>
      <w:r>
        <w:rPr>
          <w:color w:val="000000"/>
        </w:rPr>
        <w:t>Lembra do começo, quando os dois não tinham quase nada.</w:t>
      </w:r>
    </w:p>
    <w:p>
      <w:r>
        <w:rPr>
          <w:color w:val="000000"/>
        </w:rPr>
        <w:t>"Começamos com nada, comemos pizza no chão da sala, construímos tijolo por tijolo."</w:t>
      </w:r>
    </w:p>
    <w:p>
      <w:r>
        <w:rPr>
          <w:color w:val="000000"/>
        </w:rPr>
        <w:t>E chega no filho.</w:t>
      </w:r>
    </w:p>
    <w:p>
      <w:r>
        <w:rPr>
          <w:color w:val="000000"/>
        </w:rPr>
        <w:t>"Mas o nosso maior feito foi o nosso filho, Malone. Um sonho materializado em um amor inigualável."</w:t>
      </w:r>
    </w:p>
    <w:p>
      <w:r>
        <w:rPr>
          <w:color w:val="000000"/>
        </w:rPr>
        <w:t>Malone tem sete anos.</w:t>
      </w:r>
    </w:p>
    <w:p>
      <w:r>
        <w:rPr>
          <w:color w:val="000000"/>
        </w:rPr>
        <w:t>Lembra do plano que Lito contou naquele vídeo de julho? Jogar futebol com o filho. Fazer sessenta anos em janeiro. Faltavam menos de quatro meses para esse aniversário.</w:t>
      </w:r>
    </w:p>
    <w:p>
      <w:r>
        <w:rPr>
          <w:color w:val="000000"/>
        </w:rPr>
        <w:t>Mila não esconde que não entende o que aconteceu.</w:t>
      </w:r>
    </w:p>
    <w:p>
      <w:r>
        <w:rPr>
          <w:color w:val="000000"/>
        </w:rPr>
        <w:t>"Eu não sei explicar a sua partida. Talvez ninguém saiba. Mas olhando para a vida que você viveu, eu sei que você cumpriu a sua missão. O Brasil inteiro te ama, porque você deixou a gente mais segura para seguir viagem."</w:t>
      </w:r>
    </w:p>
    <w:p>
      <w:r>
        <w:rPr>
          <w:color w:val="000000"/>
        </w:rPr>
        <w:t>E, no fim, ela empresta a voz ao marido. Imagina o que ele diria, se ainda pudesse falar.</w:t>
      </w:r>
    </w:p>
    <w:p>
      <w:r>
        <w:rPr>
          <w:color w:val="000000"/>
        </w:rPr>
        <w:t>"Não chore pela minha partida. Olhe para o céu como quem procura um avião. Ao olhar, eu vou estar lá."</w:t>
      </w:r>
    </w:p>
    <w:p>
      <w:r>
        <w:rPr>
          <w:color w:val="000000"/>
        </w:rPr>
        <w:t>Olhe para o céu como quem procura um avião.</w:t>
      </w:r>
    </w:p>
    <w:p>
      <w:r>
        <w:rPr>
          <w:color w:val="000000"/>
        </w:rPr>
        <w:t>O homem que passou a vida inteira ensinando o Brasil a olhar para cima sem medo deixou essa última instrução.</w:t>
      </w:r>
    </w:p>
    <w:p>
      <w:r>
        <w:rPr>
          <w:color w:val="000000"/>
        </w:rPr>
        <w:t>Nas horas seguintes, as redes se encheram de homenagens ao homem que tinha ensinado tanta gente a entender um avião.</w:t>
      </w:r>
    </w:p>
    <w:p>
      <w:r>
        <w:rPr>
          <w:color w:val="000000"/>
        </w:rPr>
        <w:t>O livro que Lito escreveu sobre os aviões do Zaire tinha um título que hoje pesa de outro jeito. "Onde Morrem os Aviões".</w:t>
      </w:r>
    </w:p>
    <w:p>
      <w:r>
        <w:rPr>
          <w:color w:val="000000"/>
        </w:rPr>
        <w:t>Ele passou a vida estudando como as máquinas chegam ao fim. Explicou cada queda com calma, sem culpar ninguém antes da hora, olhando para a corrente de pequenas falhas que leva uma tragédia a acontecer.</w:t>
      </w:r>
    </w:p>
    <w:p>
      <w:r>
        <w:rPr>
          <w:color w:val="000000"/>
        </w:rPr>
        <w:t>A doença que levou ele foi exatamente isso. Uma peça pequena que falhou, deformando a seguinte, até o momento em que ninguém conseguiu mais parar.</w:t>
      </w:r>
    </w:p>
    <w:p>
      <w:r>
        <w:rPr>
          <w:color w:val="000000"/>
        </w:rPr>
        <w:t>Mila escreveu, no meio daquela tempestade de setembro, que a maior moeda de troca dela era o tempo.</w:t>
      </w:r>
    </w:p>
    <w:p>
      <w:r>
        <w:rPr>
          <w:color w:val="000000"/>
        </w:rPr>
        <w:t>É a única coisa que essa história deixa clara. O tempo não avisa quanto vai durar.</w:t>
      </w:r>
    </w:p>
    <w:p>
      <w:r>
        <w:rPr>
          <w:color w:val="000000"/>
        </w:rPr>
        <w:t>Mila trabalhou anos sem folga. Lito fazia planos para janeiro. Um menino de sete anos esperava o pai para jogar bola.</w:t>
      </w:r>
    </w:p>
    <w:p>
      <w:r>
        <w:rPr>
          <w:color w:val="000000"/>
        </w:rPr>
        <w:t>Ninguém naquela casa imaginava que, entre um vídeo gravado em julho e uma despedida gravada em outubro, caberia uma vida inteira.</w:t>
      </w:r>
    </w:p>
    <w:p>
      <w:r>
        <w:rPr>
          <w:color w:val="000000"/>
        </w:rPr>
        <w:t>A gente passa a vida adiando. O exame fica para o mês que vem. O abraço fica para depois.</w:t>
      </w:r>
    </w:p>
    <w:p>
      <w:r>
        <w:rPr>
          <w:color w:val="000000"/>
        </w:rPr>
        <w:t>Lito sabia disso melhor do que ninguém. Foi justamente por isso que, naquele vídeo de julho, antes de qualquer coisa, ele fez um pedido aos seguidores.</w:t>
      </w:r>
    </w:p>
    <w:p>
      <w:r>
        <w:rPr>
          <w:color w:val="000000"/>
        </w:rPr>
        <w:t>"Não deixe de fazer exame de rotina. Isso pode salvar a sua vida."</w:t>
      </w:r>
    </w:p>
    <w:p>
      <w:r>
        <w:rPr>
          <w:color w:val="000000"/>
        </w:rPr>
        <w:t>Se essa história mexeu com você, marque hoje o exame que você vem adiando. É o pedido que o próprio Lito Sousa deixou para o Brasil.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