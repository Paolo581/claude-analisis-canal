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LITO SOUSA: Os 40 Dias CRUÉIS Entre o Diagnóstico e a Morte — Parte 4</w:t>
      </w:r>
    </w:p>
    <w:p>
      <w:r>
        <w:rPr>
          <w:color w:val="000000"/>
        </w:rPr>
        <w:t>Por volta de vinte e um de setembro.</w:t>
      </w:r>
    </w:p>
    <w:p>
      <w:r>
        <w:rPr>
          <w:color w:val="000000"/>
        </w:rPr>
        <w:t>Nove dias depois da primeira dose.</w:t>
      </w:r>
    </w:p>
    <w:p>
      <w:r>
        <w:rPr>
          <w:color w:val="000000"/>
        </w:rPr>
        <w:t>Mila apareceu nas redes com um anúncio que pegou muita gente de surpresa.</w:t>
      </w:r>
    </w:p>
    <w:p>
      <w:r>
        <w:rPr>
          <w:color w:val="000000"/>
        </w:rPr>
        <w:t>Ia vender o carro da família.</w:t>
      </w:r>
    </w:p>
    <w:p>
      <w:r>
        <w:rPr>
          <w:color w:val="000000"/>
        </w:rPr>
        <w:t>Ela explicou que o dinheiro ia ajudar a pagar o tratamento do marido. Que preferia fazer isso a recorrer a rifas ou campanhas. Diante da nova realidade da família, o carro tinha deixado de ser prioridade.</w:t>
      </w:r>
    </w:p>
    <w:p>
      <w:r>
        <w:rPr>
          <w:color w:val="000000"/>
        </w:rPr>
        <w:t>Um carro anunciado à venda. Poucos meses antes, aquela família fazia planos para o aniversário de sessenta anos de Lito.</w:t>
      </w:r>
    </w:p>
    <w:p>
      <w:r>
        <w:rPr>
          <w:color w:val="000000"/>
        </w:rPr>
        <w:t>Era um gesto simples. E, para muita gente, foi um gesto bonito.</w:t>
      </w:r>
    </w:p>
    <w:p>
      <w:r>
        <w:rPr>
          <w:color w:val="000000"/>
        </w:rPr>
        <w:t>Mas uma parte da internet enxergou outra coisa.</w:t>
      </w:r>
    </w:p>
    <w:p>
      <w:r>
        <w:rPr>
          <w:color w:val="C00000"/>
        </w:rPr>
        <w:t>E o que essa parte da internet fez com aquele anúncio é uma das coisas mais sujas dessa história inteira. Porque, em vez de ajudar, muita gente resolveu vasculhar o bolso de uma família em desespero.</w:t>
      </w:r>
    </w:p>
    <w:p>
      <w:r>
        <w:rPr>
          <w:color w:val="000000"/>
        </w:rPr>
        <w:t>Começou a circular um boato.</w:t>
      </w:r>
    </w:p>
    <w:p>
      <w:r>
        <w:rPr>
          <w:color w:val="000000"/>
        </w:rPr>
        <w:t>Lito seria dono de um relógio de setecentos mil reais.</w:t>
      </w:r>
    </w:p>
    <w:p>
      <w:r>
        <w:rPr>
          <w:color w:val="000000"/>
        </w:rPr>
        <w:t>Nenhuma foto do tal relógio apareceu. Mesmo assim, os comentários se multiplicaram.</w:t>
      </w:r>
    </w:p>
    <w:p>
      <w:r>
        <w:rPr>
          <w:color w:val="000000"/>
        </w:rPr>
        <w:t>Diziam que a família tinha dinheiro de sobra. Que, com tanto dinheiro, tudo ficava mais fácil.</w:t>
      </w:r>
    </w:p>
    <w:p>
      <w:r>
        <w:rPr>
          <w:color w:val="000000"/>
        </w:rPr>
        <w:t>Mila precisou parar o que estava fazendo para desmentir.</w:t>
      </w:r>
    </w:p>
    <w:p>
      <w:r>
        <w:rPr>
          <w:color w:val="000000"/>
        </w:rPr>
        <w:t>Disse que o marido nunca teve nenhum perfil ligado a luxo ou ostentação.</w:t>
      </w:r>
    </w:p>
    <w:p>
      <w:r>
        <w:rPr>
          <w:color w:val="000000"/>
        </w:rPr>
        <w:t>E deixou uma frase que resumia o tamanho do que ela estava vivendo.</w:t>
      </w:r>
    </w:p>
    <w:p>
      <w:r>
        <w:rPr>
          <w:color w:val="000000"/>
        </w:rPr>
        <w:t>"Hoje, minha maior moeda de troca é o tempo."</w:t>
      </w:r>
    </w:p>
    <w:p>
      <w:r>
        <w:rPr>
          <w:color w:val="000000"/>
        </w:rPr>
        <w:t>O tempo.</w:t>
      </w:r>
    </w:p>
    <w:p>
      <w:r>
        <w:rPr>
          <w:color w:val="000000"/>
        </w:rPr>
        <w:t>A única coisa que dinheiro nenhum compraria para Lito.</w:t>
      </w:r>
    </w:p>
    <w:p>
      <w:r>
        <w:rPr>
          <w:color w:val="000000"/>
        </w:rPr>
        <w:t>Em outra publicação, Mila fez uma confissão.</w:t>
      </w:r>
    </w:p>
    <w:p>
      <w:r>
        <w:rPr>
          <w:color w:val="000000"/>
        </w:rPr>
        <w:t>"Trabalhei muito nos últimos anos. Não tinha sábado, domingo ou feriado."</w:t>
      </w:r>
    </w:p>
    <w:p>
      <w:r>
        <w:rPr>
          <w:color w:val="000000"/>
        </w:rPr>
        <w:t>Contou que a doença do marido tinha ensinado a ela uma coisa difícil de aprender desse jeito. Que a vida não avisa quanto tempo vai durar.</w:t>
      </w:r>
    </w:p>
    <w:p>
      <w:r>
        <w:rPr>
          <w:color w:val="000000"/>
        </w:rPr>
        <w:t>"A gente não tem essa previsibilidade."</w:t>
      </w:r>
    </w:p>
    <w:p>
      <w:r>
        <w:rPr>
          <w:color w:val="C00000"/>
        </w:rPr>
        <w:t>Imagine trabalhar anos sem folga, achando que um dia ia sobrar tempo para descansar ao lado de quem você ama. E descobrir, num quarto de hospital, que esse dia nunca vai chegar. Era isso que Mila estava contando ao Brasil. E mesmo assim ela ainda ia ser atacada de novo.</w:t>
      </w:r>
    </w:p>
    <w:p>
      <w:r>
        <w:rPr>
          <w:color w:val="000000"/>
        </w:rPr>
        <w:t>Os médicos tinham alertado Mila sobre uma coisa.</w:t>
      </w:r>
    </w:p>
    <w:p>
      <w:r>
        <w:rPr>
          <w:color w:val="000000"/>
        </w:rPr>
        <w:t>Ela tinha nome.</w:t>
      </w:r>
    </w:p>
    <w:p>
      <w:r>
        <w:rPr>
          <w:color w:val="000000"/>
        </w:rPr>
        <w:t>Síndrome do cuidador.</w:t>
      </w:r>
    </w:p>
    <w:p>
      <w:r>
        <w:rPr>
          <w:color w:val="000000"/>
        </w:rPr>
        <w:t>Acontece quando quem cuida de um doente grave para de dormir, para de comer direito e, aos poucos, adoece também.</w:t>
      </w:r>
    </w:p>
    <w:p>
      <w:r>
        <w:rPr>
          <w:color w:val="000000"/>
        </w:rPr>
        <w:t>Mila vivia indo e voltando do hospital, enquanto cuidava do filho pequeno e do trabalho.</w:t>
      </w:r>
    </w:p>
    <w:p>
      <w:r>
        <w:rPr>
          <w:color w:val="000000"/>
        </w:rPr>
        <w:t>Numa publicação, ela falou disso com uma sinceridade que pouca gente esperava.</w:t>
      </w:r>
    </w:p>
    <w:p>
      <w:r>
        <w:rPr>
          <w:color w:val="000000"/>
        </w:rPr>
        <w:t>No meio do desabafo, escreveu algo que acendeu a fúria de muita gente.</w:t>
      </w:r>
    </w:p>
    <w:p>
      <w:r>
        <w:rPr>
          <w:color w:val="000000"/>
        </w:rPr>
        <w:t>"Eu perdi o direito de adoecer. Até de morrer."</w:t>
      </w:r>
    </w:p>
    <w:p>
      <w:r>
        <w:rPr>
          <w:color w:val="000000"/>
        </w:rPr>
        <w:t>As críticas vieram em peso.</w:t>
      </w:r>
    </w:p>
    <w:p>
      <w:r>
        <w:rPr>
          <w:color w:val="000000"/>
        </w:rPr>
        <w:t>Parte dos comentários acusou Mila de ingratidão. Outros foram buscar os votos do casamento. Disseram que ela estava reclamando de cuidar do próprio marido.</w:t>
      </w:r>
    </w:p>
    <w:p>
      <w:r>
        <w:rPr>
          <w:color w:val="000000"/>
        </w:rPr>
        <w:t>Uma mulher que tinha acabado de anunciar a venda do carro para pagar o tratamento estava sendo julgada por milhares de desconhecidos por admitir que estava exausta.</w:t>
      </w:r>
    </w:p>
    <w:p>
      <w:r>
        <w:rPr>
          <w:color w:val="000000"/>
        </w:rPr>
        <w:t>Outra parte das pessoas saiu em defesa dela. Lembrou que Mila tinha virado, de uma hora para outra, a única pessoa a sustentar a casa, cuidar do filho e acompanhar o marido no hospital.</w:t>
      </w:r>
    </w:p>
    <w:p>
      <w:r>
        <w:rPr>
          <w:color w:val="000000"/>
        </w:rPr>
        <w:t>Mas o estrago já estava feito.</w:t>
      </w:r>
    </w:p>
    <w:p>
      <w:r>
        <w:rPr>
          <w:color w:val="C00000"/>
        </w:rPr>
        <w:t>E o pior ainda nem tinha chegado. Porque, poucos dias depois, alguém espalhou uma notícia que parecia a melhor de todas. E foi exatamente essa notícia que mais machucou a família.</w:t>
      </w:r>
    </w:p>
    <w:p>
      <w:r>
        <w:rPr>
          <w:color w:val="000000"/>
        </w:rPr>
        <w:t>Vinte e três de setembro.</w:t>
      </w:r>
    </w:p>
    <w:p>
      <w:r>
        <w:rPr>
          <w:color w:val="000000"/>
        </w:rPr>
        <w:t>Onze dias depois da primeira dose.</w:t>
      </w:r>
    </w:p>
    <w:p>
      <w:r>
        <w:rPr>
          <w:color w:val="000000"/>
        </w:rPr>
        <w:t>Mila gravou uma atualização.</w:t>
      </w:r>
    </w:p>
    <w:p>
      <w:r>
        <w:rPr>
          <w:color w:val="000000"/>
        </w:rPr>
        <w:t>"Por enquanto, não tenho nenhuma notícia com mudanças para trazer para vocês. É algo com que a gente precisa ter muita paciência, porque a velocidade da doença é um ritmo muito grande, e a velocidade do remédio é outro ritmo completamente diferente."</w:t>
      </w:r>
    </w:p>
    <w:p>
      <w:r>
        <w:rPr>
          <w:color w:val="000000"/>
        </w:rPr>
        <w:t>Duas velocidades.</w:t>
      </w:r>
    </w:p>
    <w:p>
      <w:r>
        <w:rPr>
          <w:color w:val="000000"/>
        </w:rPr>
        <w:t>Lito passou a vida explicando como um avião se mantém no ar. É sempre uma disputa de forças. Se o peso vence a sustentação, o avião não sobe.</w:t>
      </w:r>
    </w:p>
    <w:p>
      <w:r>
        <w:rPr>
          <w:color w:val="000000"/>
        </w:rPr>
        <w:t>Agora, dentro do corpo dele, duas forças disputavam o mesmo espaço. E a doença era muito mais rápida.</w:t>
      </w:r>
    </w:p>
    <w:p>
      <w:r>
        <w:rPr>
          <w:color w:val="000000"/>
        </w:rPr>
        <w:t>Nos dias seguintes, começou a circular nas redes uma publicação.</w:t>
      </w:r>
    </w:p>
    <w:p>
      <w:r>
        <w:rPr>
          <w:color w:val="000000"/>
        </w:rPr>
        <w:t>Dizia que Lito tinha recuperado os movimentos de uma das mãos.</w:t>
      </w:r>
    </w:p>
    <w:p>
      <w:r>
        <w:rPr>
          <w:color w:val="000000"/>
        </w:rPr>
        <w:t>A notícia correu entre os fãs. Muitos agradeceram a Deus nos comentários e disseram que o remédio tinha funcionado.</w:t>
      </w:r>
    </w:p>
    <w:p>
      <w:r>
        <w:rPr>
          <w:color w:val="000000"/>
        </w:rPr>
        <w:t>Por um momento, muita gente acreditou num milagre.</w:t>
      </w:r>
    </w:p>
    <w:p>
      <w:r>
        <w:rPr>
          <w:color w:val="000000"/>
        </w:rPr>
        <w:t>Nada daquilo era verdade.</w:t>
      </w:r>
    </w:p>
    <w:p>
      <w:r>
        <w:rPr>
          <w:color w:val="C00000"/>
        </w:rPr>
        <w:t>Pense por um momento no que é estar ao lado de um leito, vendo o marido piorar, e abrir o celular para ler que ele está melhorando. Foi isso que aconteceu com Mila. E a resposta dela foi a mais dura que ela deu em todos esses dias.</w:t>
      </w:r>
    </w:p>
    <w:p>
      <w:r>
        <w:rPr>
          <w:color w:val="1F4EB4"/>
        </w:rPr>
        <w:t>Vinte e cinco de setembro.</w:t>
      </w:r>
    </w:p>
    <w:p>
      <w:r>
        <w:rPr>
          <w:color w:val="1F4EB4"/>
        </w:rPr>
        <w:t>Mila apareceu nos stories do Instagram. A voz estava embargada.</w:t>
      </w:r>
    </w:p>
    <w:p>
      <w:r>
        <w:rPr>
          <w:color w:val="1F4EB4"/>
        </w:rPr>
        <w:t>"Eu não sei quem começa a inventar essas histórias. Eu não falei isso em nenhum momento."</w:t>
      </w:r>
    </w:p>
    <w:p>
      <w:r>
        <w:rPr>
          <w:color w:val="1F4EB4"/>
        </w:rPr>
        <w:t>"Dói para a gente que tá aqui como família, vivenciando coisas difíceis, ficar lendo coisas que não são verdadeiras."</w:t>
      </w:r>
    </w:p>
    <w:p>
      <w:r>
        <w:rPr>
          <w:color w:val="1F4EB4"/>
        </w:rPr>
        <w:t>E, no fim, disse a frase que derrubou a esperança de muita gente.</w:t>
      </w:r>
    </w:p>
    <w:p>
      <w:r>
        <w:rPr>
          <w:color w:val="1F4EB4"/>
        </w:rPr>
        <w:t>"Não tem nenhuma melhora, gente. Zero. A situação continua complicada."</w:t>
      </w:r>
    </w:p>
    <w:p>
      <w:r>
        <w:rPr>
          <w:color w:val="1F4EB4"/>
        </w:rPr>
        <w:t>Zero.</w:t>
      </w:r>
    </w:p>
    <w:p>
      <w:r>
        <w:rPr>
          <w:color w:val="1F4EB4"/>
        </w:rPr>
        <w:t>Treze dias depois do remédio inédito, a resposta era zero.</w:t>
      </w:r>
    </w:p>
    <w:p>
      <w:r>
        <w:rPr>
          <w:color w:val="1F4EB4"/>
        </w:rPr>
        <w:t>Três dias depois desse zero, o perfil de Lito publicou um vídeo novo.</w:t>
      </w:r>
    </w:p>
    <w:p>
      <w:r>
        <w:rPr>
          <w:color w:val="1F4EB4"/>
        </w:rPr>
        <w:t>Segunda-feira, vinte e oito de setembro.</w:t>
      </w:r>
    </w:p>
    <w:p>
      <w:r>
        <w:rPr>
          <w:color w:val="1F4EB4"/>
        </w:rPr>
        <w:t>O assunto era o Domingo Aéreo, um evento gratuito da Força Aérea Brasileira no Campo de Marte, em São Paulo. Aviões no céu. Famílias inteiras olhando para cima.</w:t>
      </w:r>
    </w:p>
    <w:p>
      <w:r>
        <w:rPr>
          <w:color w:val="1F4EB4"/>
        </w:rPr>
        <w:t>O mundo de Lito.</w:t>
      </w:r>
    </w:p>
    <w:p>
      <w:r>
        <w:rPr>
          <w:color w:val="1F4EB4"/>
        </w:rPr>
        <w:t>E lá estava ele.</w:t>
      </w:r>
    </w:p>
    <w:p>
      <w:r>
        <w:rPr>
          <w:color w:val="1F4EB4"/>
        </w:rPr>
        <w:t>Falando com a voz firme. Com o rosto tranquilo de sempre. Perguntando aos seguidores quem tinha ido ao evento e qual tinha sido o momento mais empolgante.</w:t>
      </w:r>
    </w:p>
    <w:p>
      <w:r>
        <w:rPr>
          <w:color w:val="1F4EB4"/>
        </w:rPr>
        <w:t>Por alguns segundos, muita gente achou que estava vendo o milagre que a notícia falsa tinha prometido. Alguns comentários comemoraram. Outros perguntaram se o remédio tinha funcionado.</w:t>
      </w:r>
    </w:p>
    <w:p>
      <w:r>
        <w:rPr>
          <w:color w:val="1F4EB4"/>
        </w:rPr>
        <w:t>Na publicação, porém, havia um aviso.</w:t>
      </w:r>
    </w:p>
    <w:p>
      <w:r>
        <w:rPr>
          <w:color w:val="1F4EB4"/>
        </w:rPr>
        <w:t>Conteúdo feito com inteligência artificial.</w:t>
      </w:r>
    </w:p>
    <w:p>
      <w:r>
        <w:rPr>
          <w:color w:val="1F4EB4"/>
        </w:rPr>
        <w:t>O Lito que falava sem esforço naquele vídeo nunca existiu. Tinha sido criado por uma máquina. Enquanto isso, o Lito real estava num leito de hospital, com a doença avançando, a três dias do fim.</w:t>
      </w:r>
    </w:p>
    <w:p>
      <w:r>
        <w:rPr>
          <w:color w:val="000000"/>
        </w:rPr>
        <w:t>Lembra do vídeo de quatro de setembro? Aquele em que ele apareceu com a fala lenta e o corpo com espasmos?</w:t>
      </w:r>
    </w:p>
    <w:p>
      <w:r>
        <w:rPr>
          <w:color w:val="000000"/>
        </w:rPr>
        <w:t>Vinte e quatro dias separavam os dois vídeos. Num deles estava o Lito de verdade, lutando para falar. No outro, uma imagem perfeita, fabricada.</w:t>
      </w:r>
    </w:p>
    <w:p>
      <w:r>
        <w:rPr>
          <w:color w:val="000000"/>
        </w:rPr>
        <w:t>A reação dividiu os fãs.</w:t>
      </w:r>
    </w:p>
    <w:p>
      <w:r>
        <w:rPr>
          <w:color w:val="000000"/>
        </w:rPr>
        <w:t>Uma parte achou bonito. Viu no vídeo uma forma de manter Lito presente no mundo que ele amava.</w:t>
      </w:r>
    </w:p>
    <w:p>
      <w:r>
        <w:rPr>
          <w:color w:val="000000"/>
        </w:rPr>
        <w:t>Outra parte achou desrespeitoso. Disse que usar a imagem digital de um homem tão doente confundia quem não tinha visto o aviso.</w:t>
      </w:r>
    </w:p>
    <w:p>
      <w:r>
        <w:rPr>
          <w:color w:val="000000"/>
        </w:rPr>
        <w:t>Não ficou claro se o próprio Lito chegou a participar da decisão de publicar aquele vídeo.</w:t>
      </w:r>
    </w:p>
    <w:p>
      <w:r>
        <w:rPr>
          <w:color w:val="000000"/>
        </w:rPr>
        <w:t>O homem que passou a vida explicando ao Brasil a verdade sobre cada queda de avião aparecia agora, nos últimos dias, numa imagem que não era ele.</w:t>
      </w:r>
    </w:p>
    <w:p>
      <w:r>
        <w:rPr>
          <w:color w:val="C00000"/>
        </w:rPr>
        <w:t>Três dias depois daquele vídeo feito por uma máquina, o perfil de Lito publicou outro. Dessa vez, quem falava era Mila. E o Brasil entendeu na hora o que tinha acontecido.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