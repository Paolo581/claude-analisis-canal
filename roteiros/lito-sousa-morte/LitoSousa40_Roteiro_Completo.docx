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LITO SOUSA: Os 40 Dias CRUÉIS Entre o Diagnóstico e a Morte</w:t>
      </w:r>
    </w:p>
    <w:p>
      <w:r>
        <w:rPr>
          <w:color w:val="C00000"/>
        </w:rPr>
        <w:t>Lito Sousa passou mais de trinta anos consertando aviões e ensinando o Brasil a entender por que eles caem. Mas, em pouco mais de quarenta dias, foi ele quem perdeu uma luta que nenhum mecânico do mundo conseguiria vencer.</w:t>
      </w:r>
    </w:p>
    <w:p>
      <w:r>
        <w:rPr>
          <w:color w:val="C00000"/>
        </w:rPr>
        <w:t>O que pouca gente sabe é que, no meio dessa corrida contra o tempo, Lito se tornou o primeiro ser humano do mundo a receber um remédio que ninguém sabia o que ia fazer.</w:t>
      </w:r>
    </w:p>
    <w:p>
      <w:r>
        <w:rPr>
          <w:color w:val="C00000"/>
        </w:rPr>
        <w:t>Fique até o final, porque você vai descobrir o que aconteceu depois daquela dose. E a frase que a esposa dele gravou na despedida, que fez o Brasil inteiro chorar.</w:t>
      </w:r>
    </w:p>
    <w:p>
      <w:r>
        <w:rPr>
          <w:color w:val="000000"/>
        </w:rPr>
        <w:t>Mas, antes de chegar a esses quarenta dias, é preciso entender quem era o homem que milhões de brasileiros chamavam só de Lito. E por que a doença que levou ele atacou justamente aquilo que fez o Brasil inteiro confiar nele.</w:t>
      </w:r>
    </w:p>
    <w:p>
      <w:r>
        <w:rPr>
          <w:color w:val="000000"/>
        </w:rPr>
        <w:t>O nome dele era Joselito Geraldo de Sousa.</w:t>
      </w:r>
    </w:p>
    <w:p>
      <w:r>
        <w:rPr>
          <w:color w:val="000000"/>
        </w:rPr>
        <w:t>Nasceu em Natal, no dia vinte e cinco de janeiro de mil novecentos e sessenta e sete, numa família humilde que vivia na Paraíba.</w:t>
      </w:r>
    </w:p>
    <w:p>
      <w:r>
        <w:rPr>
          <w:color w:val="000000"/>
        </w:rPr>
        <w:t>Na escola, o nome Joselito virou motivo de piada. Lito contou anos depois que sofreu bullying por causa dele. Com o tempo, todo mundo passou a usar só o final. Lito.</w:t>
      </w:r>
    </w:p>
    <w:p>
      <w:r>
        <w:rPr>
          <w:color w:val="000000"/>
        </w:rPr>
        <w:t>Aos dezenove anos, entrou num curso técnico da Força Aérea Brasileira. Aprendeu a abrir motores e a procurar o defeito escondido que ninguém mais via.</w:t>
      </w:r>
    </w:p>
    <w:p>
      <w:r>
        <w:rPr>
          <w:color w:val="000000"/>
        </w:rPr>
        <w:t>Foi trabalhar na Varig. Em dois anos, virou inspetor.</w:t>
      </w:r>
    </w:p>
    <w:p>
      <w:r>
        <w:rPr>
          <w:color w:val="000000"/>
        </w:rPr>
        <w:t>Nos anos noventa, foi mandado para o Zaire, no coração da África, para colocar de volta no ar uma frota de aviões antigos que a Varig tinha vendido. Daquela experiência, saiu um livro com um título que hoje soa como um aviso. "Onde Morrem os Aviões".</w:t>
      </w:r>
    </w:p>
    <w:p>
      <w:r>
        <w:rPr>
          <w:color w:val="000000"/>
        </w:rPr>
        <w:t>Depois, vieram cerca de vinte e cinco anos na United Airlines, uma das maiores companhias aéreas do mundo.</w:t>
      </w:r>
    </w:p>
    <w:p>
      <w:r>
        <w:rPr>
          <w:color w:val="000000"/>
        </w:rPr>
        <w:t>Ao todo, foram mais de três décadas dentro de hangares. Procurando, peça por peça, o primeiro sinal de que alguma coisa ia falhar.</w:t>
      </w:r>
    </w:p>
    <w:p>
      <w:r>
        <w:rPr>
          <w:color w:val="C00000"/>
        </w:rPr>
        <w:t>Guarde isso. Um homem que passou trinta anos aprendendo a enxergar a primeira falha antes que ela derrubasse um avião. Porque, no corpo dele, a primeira falha apareceu num lugar tão pequeno que quase ninguém deu importância.</w:t>
      </w:r>
    </w:p>
    <w:p>
      <w:r>
        <w:rPr>
          <w:color w:val="000000"/>
        </w:rPr>
        <w:t>Em dois mil e dez, Lito levou para o YouTube um projeto que tinha começado como blog. O nome era "Aviões e Músicas".</w:t>
      </w:r>
    </w:p>
    <w:p>
      <w:r>
        <w:rPr>
          <w:color w:val="000000"/>
        </w:rPr>
        <w:t>Ele falava devagar, com a calma de um tio explicando alguma coisa na mesa da cozinha. Explicava por que o avião balança na turbulência. O que acontece quando um motor para.</w:t>
      </w:r>
    </w:p>
    <w:p>
      <w:r>
        <w:rPr>
          <w:color w:val="000000"/>
        </w:rPr>
        <w:t>Na pandemia, com milhões de pessoas presas em casa, o canal explodiu.</w:t>
      </w:r>
    </w:p>
    <w:p>
      <w:r>
        <w:rPr>
          <w:color w:val="000000"/>
        </w:rPr>
        <w:t>Lito virou a voz que o Brasil procurava depois de cada tragédia aérea. Foi ele quem muita gente procurou para entender a queda do avião de Marília Mendonça, em novembro de dois mil e vinte e um.</w:t>
      </w:r>
    </w:p>
    <w:p>
      <w:r>
        <w:rPr>
          <w:color w:val="000000"/>
        </w:rPr>
        <w:t>O canal passou de quatro milhões de inscritos. No Instagram, quase cinco milhões de seguidores.</w:t>
      </w:r>
    </w:p>
    <w:p>
      <w:r>
        <w:rPr>
          <w:color w:val="000000"/>
        </w:rPr>
        <w:t>Em dois mil e vinte e um, aos cinquenta e poucos anos, ele realizou um sonho antigo. Tirou a licença de piloto.</w:t>
      </w:r>
    </w:p>
    <w:p>
      <w:r>
        <w:rPr>
          <w:color w:val="000000"/>
        </w:rPr>
        <w:t>Nesse tempo, a vida pessoal também tinha mudado. Desde dois mil e dezesseis, Lito era casado com a empresária Mila Seidl. Os dois tiveram um filho. Malone.</w:t>
      </w:r>
    </w:p>
    <w:p>
      <w:r>
        <w:rPr>
          <w:color w:val="000000"/>
        </w:rPr>
        <w:t>Com Mila, Lito criou um curso para quem tem pavor de avião. Chamava-se "Sem Medo de Voar".</w:t>
      </w:r>
    </w:p>
    <w:p>
      <w:r>
        <w:rPr>
          <w:color w:val="000000"/>
        </w:rPr>
        <w:t>O homem que tirava o medo dos outros tinha, em casa, um menino pequeno que ainda ia precisar muito dele.</w:t>
      </w:r>
    </w:p>
    <w:p>
      <w:r>
        <w:rPr>
          <w:color w:val="C00000"/>
        </w:rPr>
        <w:t>Imagine ter um filho pequeno, uma carreira no auge e milhões de pessoas que confiam na sua voz. E descobrir que o tempo que você achava que tinha simplesmente não existe. Foi isso que aconteceu com Lito em menos de três meses.</w:t>
      </w:r>
    </w:p>
    <w:p>
      <w:r>
        <w:rPr>
          <w:color w:val="000000"/>
        </w:rPr>
        <w:t>O primeiro aviso veio em dois mil e vinte e cinco.</w:t>
      </w:r>
    </w:p>
    <w:p>
      <w:r>
        <w:rPr>
          <w:color w:val="000000"/>
        </w:rPr>
        <w:t>Lito foi parar numa UTI com duas pneumonias seguidas. Recuperou-se. Voltou a gravar.</w:t>
      </w:r>
    </w:p>
    <w:p>
      <w:r>
        <w:rPr>
          <w:color w:val="000000"/>
        </w:rPr>
        <w:t>Por volta de abril de dois mil e vinte e seis, numa bateria de exames de rotina, os médicos encontraram um câncer na próstata.</w:t>
      </w:r>
    </w:p>
    <w:p>
      <w:r>
        <w:rPr>
          <w:color w:val="000000"/>
        </w:rPr>
        <w:t>Lito guardou a notícia por cerca de três meses.</w:t>
      </w:r>
    </w:p>
    <w:p>
      <w:r>
        <w:rPr>
          <w:color w:val="000000"/>
        </w:rPr>
        <w:t>Dezenove de julho de dois mil e vinte e seis.</w:t>
      </w:r>
    </w:p>
    <w:p>
      <w:r>
        <w:rPr>
          <w:color w:val="000000"/>
        </w:rPr>
        <w:t>Lito gravou um vídeo para os seguidores.</w:t>
      </w:r>
    </w:p>
    <w:p>
      <w:r>
        <w:rPr>
          <w:color w:val="000000"/>
        </w:rPr>
        <w:t>Naquele vídeo, Lito ainda falava com a voz calma de sempre.</w:t>
      </w:r>
    </w:p>
    <w:p>
      <w:r>
        <w:rPr>
          <w:color w:val="000000"/>
        </w:rPr>
        <w:t>Contou do câncer. Disse que ia precisar de cirurgia.</w:t>
      </w:r>
    </w:p>
    <w:p>
      <w:r>
        <w:rPr>
          <w:color w:val="000000"/>
        </w:rPr>
        <w:t>E contou outra coisa, quase de passagem.</w:t>
      </w:r>
    </w:p>
    <w:p>
      <w:r>
        <w:rPr>
          <w:color w:val="000000"/>
        </w:rPr>
        <w:t>Havia algumas semanas, o braço esquerdo estava dormente. Os dedos tinham perdido a precisão dos movimentos.</w:t>
      </w:r>
    </w:p>
    <w:p>
      <w:r>
        <w:rPr>
          <w:color w:val="000000"/>
        </w:rPr>
        <w:t>No vídeo, aquilo parecia só mais um detalhe. O assunto principal era o câncer.</w:t>
      </w:r>
    </w:p>
    <w:p>
      <w:r>
        <w:rPr>
          <w:color w:val="000000"/>
        </w:rPr>
        <w:t>Lito pediu que os homens com mais de quarenta anos fizessem exames. Falou de dois planos. Comemorar os sessenta anos em janeiro. E jogar futebol com o filho.</w:t>
      </w:r>
    </w:p>
    <w:p>
      <w:r>
        <w:rPr>
          <w:color w:val="000000"/>
        </w:rPr>
        <w:t>No fim, escolheu uma frase da própria profissão.</w:t>
      </w:r>
    </w:p>
    <w:p>
      <w:r>
        <w:rPr>
          <w:color w:val="000000"/>
        </w:rPr>
        <w:t>"Estou em manutenção, não em queda."</w:t>
      </w:r>
    </w:p>
    <w:p>
      <w:r>
        <w:rPr>
          <w:color w:val="C00000"/>
        </w:rPr>
        <w:t>Aquele braço dormente, citado quase de passagem, era o sinal mais importante do vídeo inteiro. Quando os médicos descobriram de onde ele vinha, o câncer virou o menor dos problemas.</w:t>
      </w:r>
    </w:p>
    <w:p>
      <w:r>
        <w:rPr>
          <w:color w:val="000000"/>
        </w:rPr>
        <w:t>No dia seguinte, vinte de julho, Lito deu entrada no Hospital Israelita Albert Einstein, em São Paulo.</w:t>
      </w:r>
    </w:p>
    <w:p>
      <w:r>
        <w:rPr>
          <w:color w:val="000000"/>
        </w:rPr>
        <w:t>O braço tinha piorado.</w:t>
      </w:r>
    </w:p>
    <w:p>
      <w:r>
        <w:rPr>
          <w:color w:val="000000"/>
        </w:rPr>
        <w:t>Os médicos fizeram exames neurológicos e encontraram uma inflamação no sistema nervoso central. Ninguém sabia a causa.</w:t>
      </w:r>
    </w:p>
    <w:p>
      <w:r>
        <w:rPr>
          <w:color w:val="000000"/>
        </w:rPr>
        <w:t>Do leito, Lito gravou vídeos curtos. Mostrava pequenos movimentos da mão. "Sigam nas mentalizações", pedia aos fãs.</w:t>
      </w:r>
    </w:p>
    <w:p>
      <w:r>
        <w:rPr>
          <w:color w:val="000000"/>
        </w:rPr>
        <w:t>Durante algumas semanas, o tratamento pareceu funcionar. Um boletim médico chegou a falar em melhora dos sintomas.</w:t>
      </w:r>
    </w:p>
    <w:p>
      <w:r>
        <w:rPr>
          <w:color w:val="000000"/>
        </w:rPr>
        <w:t>Os fãs respiraram aliviados.</w:t>
      </w:r>
    </w:p>
    <w:p>
      <w:r>
        <w:rPr>
          <w:color w:val="000000"/>
        </w:rPr>
        <w:t>Mas Lito continuava internado. E os médicos continuavam procurando.</w:t>
      </w:r>
    </w:p>
    <w:p>
      <w:r>
        <w:rPr>
          <w:color w:val="C00000"/>
        </w:rPr>
        <w:t>Aquela melhora foi a última boa notícia que a família recebeu. Porque, no dia vinte e um de agosto, quem apareceu nas redes sociais foi a esposa dele, sozinha. E o nome que ela pronunciou naquele vídeo quase nenhum brasileiro tinha ouvido na vida.</w:t>
      </w:r>
    </w:p>
    <w:p>
      <w:r>
        <w:rPr>
          <w:color w:val="000000"/>
        </w:rPr>
        <w:t>Vinte e um de agosto de dois mil e vinte e seis.</w:t>
      </w:r>
    </w:p>
    <w:p>
      <w:r>
        <w:rPr>
          <w:color w:val="000000"/>
        </w:rPr>
        <w:t>Fazia mais de um mês que Lito estava internado no Einstein.</w:t>
      </w:r>
    </w:p>
    <w:p>
      <w:r>
        <w:rPr>
          <w:color w:val="000000"/>
        </w:rPr>
        <w:t>Mila Seidl apareceu nas redes sociais. Os fãs estavam acostumados a ver a esposa de Lito nos bastidores, cuidando da escola e dos cursos. Naquele dia, ela falava pelos dois.</w:t>
      </w:r>
    </w:p>
    <w:p>
      <w:r>
        <w:rPr>
          <w:color w:val="000000"/>
        </w:rPr>
        <w:t>Os médicos tinham encontrado a causa de tudo.</w:t>
      </w:r>
    </w:p>
    <w:p>
      <w:r>
        <w:rPr>
          <w:color w:val="000000"/>
        </w:rPr>
        <w:t>Lito Sousa estava com a doença de Creutzfeldt-Jakob.</w:t>
      </w:r>
    </w:p>
    <w:p>
      <w:r>
        <w:rPr>
          <w:color w:val="000000"/>
        </w:rPr>
        <w:t>Um nome que quase nenhum brasileiro tinha ouvido. Uma doença do cérebro que ainda não tem cura em lugar nenhum do mundo.</w:t>
      </w:r>
    </w:p>
    <w:p>
      <w:r>
        <w:rPr>
          <w:color w:val="000000"/>
        </w:rPr>
        <w:t>Para entender o que ela faz, basta lembrar de uma coisa que o próprio Lito repetia nos vídeos sobre acidentes.</w:t>
      </w:r>
    </w:p>
    <w:p>
      <w:r>
        <w:rPr>
          <w:color w:val="000000"/>
        </w:rPr>
        <w:t>Uma tragédia quase nunca tem uma causa só. Começa com uma peça pequena que falha. E essa peça vai fazendo as outras falharem, uma de cada vez, até o momento em que ninguém consegue mais parar.</w:t>
      </w:r>
    </w:p>
    <w:p>
      <w:r>
        <w:rPr>
          <w:color w:val="000000"/>
        </w:rPr>
        <w:t>Dentro do cérebro de quem tem essa doença, acontece algo parecido.</w:t>
      </w:r>
    </w:p>
    <w:p>
      <w:r>
        <w:rPr>
          <w:color w:val="000000"/>
        </w:rPr>
        <w:t>Todo mundo tem no cérebro uma proteína normal. Na doença de Creutzfeldt-Jakob, uma parte dela ganha um formato errado. E essa forma defeituosa passa a deformar as outras proteínas que encontra pelo caminho.</w:t>
      </w:r>
    </w:p>
    <w:p>
      <w:r>
        <w:rPr>
          <w:color w:val="000000"/>
        </w:rPr>
        <w:t>Uma deforma a outra. Que deforma a seguinte.</w:t>
      </w:r>
    </w:p>
    <w:p>
      <w:r>
        <w:rPr>
          <w:color w:val="000000"/>
        </w:rPr>
        <w:t>As células nervosas vão sendo destruídas. O corpo para de obedecer. A fala fica lenta, e o pensamento começa a falhar.</w:t>
      </w:r>
    </w:p>
    <w:p>
      <w:r>
        <w:rPr>
          <w:color w:val="000000"/>
        </w:rPr>
        <w:t>Esse é o detalhe mais cruel dessa história.</w:t>
      </w:r>
    </w:p>
    <w:p>
      <w:r>
        <w:rPr>
          <w:color w:val="000000"/>
        </w:rPr>
        <w:t>O homem que ganhou a confiança de milhões de brasileiros com a cabeça e com a voz tinha uma doença que ataca exatamente as duas.</w:t>
      </w:r>
    </w:p>
    <w:p>
      <w:r>
        <w:rPr>
          <w:color w:val="C00000"/>
        </w:rPr>
        <w:t>E tem mais uma coisa que pouca gente sabe. Lito tinha cinquenta e nove anos. Essa doença costuma aparecer perto dos sessenta e cinco. Na maioria dos casos, não tem causa conhecida nem ligação com a família. Simplesmente começa.</w:t>
      </w:r>
    </w:p>
    <w:p>
      <w:r>
        <w:rPr>
          <w:color w:val="000000"/>
        </w:rPr>
        <w:t>A dormência no braço esquerdo, aquela que ele mencionou quase de passagem no vídeo de julho, fazia parte do quadro que levou os médicos até esse diagnóstico.</w:t>
      </w:r>
    </w:p>
    <w:p>
      <w:r>
        <w:rPr>
          <w:color w:val="000000"/>
        </w:rPr>
        <w:t>O primeiro sinal tinha aparecido na frente de todo mundo.</w:t>
      </w:r>
    </w:p>
    <w:p>
      <w:r>
        <w:rPr>
          <w:color w:val="000000"/>
        </w:rPr>
        <w:t>Mila contou também o que os médicos tinham dito ao casal. Lito ainda estava lúcido. Conseguia conversar. E devia aproveitar aquele período.</w:t>
      </w:r>
    </w:p>
    <w:p>
      <w:r>
        <w:rPr>
          <w:color w:val="000000"/>
        </w:rPr>
        <w:t>Ela completou com uma frase curta.</w:t>
      </w:r>
    </w:p>
    <w:p>
      <w:r>
        <w:rPr>
          <w:color w:val="000000"/>
        </w:rPr>
        <w:t>"A gente não sabe quanto tempo ela dura."</w:t>
      </w:r>
    </w:p>
    <w:p>
      <w:r>
        <w:rPr>
          <w:color w:val="000000"/>
        </w:rPr>
        <w:t>Ela estava falando da lucidez do marido. Mas aquela frase cabia na vida inteira dele.</w:t>
      </w:r>
    </w:p>
    <w:p>
      <w:r>
        <w:rPr>
          <w:color w:val="000000"/>
        </w:rPr>
        <w:t>O relógio tinha começado a correr naquele vídeo. Faltavam quarenta e um dias.</w:t>
      </w:r>
    </w:p>
    <w:p>
      <w:r>
        <w:rPr>
          <w:color w:val="000000"/>
        </w:rPr>
        <w:t>Ninguém sabia disso ainda.</w:t>
      </w:r>
    </w:p>
    <w:p>
      <w:r>
        <w:rPr>
          <w:color w:val="000000"/>
        </w:rPr>
        <w:t>A notícia se espalhou rapidamente. Artistas e milhares de seguidores encheram as redes de mensagens. Muitos tinham conhecido a aviação por causa dele.</w:t>
      </w:r>
    </w:p>
    <w:p>
      <w:r>
        <w:rPr>
          <w:color w:val="000000"/>
        </w:rPr>
        <w:t>Mila não ficou esperando.</w:t>
      </w:r>
    </w:p>
    <w:p>
      <w:r>
        <w:rPr>
          <w:color w:val="000000"/>
        </w:rPr>
        <w:t>Vinte e três de agosto. Um domingo de manhã.</w:t>
      </w:r>
    </w:p>
    <w:p>
      <w:r>
        <w:rPr>
          <w:color w:val="000000"/>
        </w:rPr>
        <w:t>Dois dias depois do anúncio, ela entrou no perfil de uma farmacêutica americana chamada Ionis, que pesquisava um remédio experimental contra esse tipo de doença.</w:t>
      </w:r>
    </w:p>
    <w:p>
      <w:r>
        <w:rPr>
          <w:color w:val="000000"/>
        </w:rPr>
        <w:t>Deixou um comentário numa publicação da empresa. Como qualquer pessoa desesperada faria.</w:t>
      </w:r>
    </w:p>
    <w:p>
      <w:r>
        <w:rPr>
          <w:color w:val="000000"/>
        </w:rPr>
        <w:t>"Por favor! Me ajudem! Preciso salvar o amor da minha vida."</w:t>
      </w:r>
    </w:p>
    <w:p>
      <w:r>
        <w:rPr>
          <w:color w:val="C00000"/>
        </w:rPr>
        <w:t>Imagine por um momento escrever isso nos comentários de uma empresa estrangeira, no meio de desconhecidos, porque não existe mais nenhuma porta para bater. Foi assim que começou a corrida mais desesperada dessa família.</w:t>
      </w:r>
    </w:p>
    <w:p>
      <w:r>
        <w:rPr>
          <w:color w:val="000000"/>
        </w:rPr>
        <w:t>No mesmo dia, Mila mandou uma mensagem pública ao Ministério da Saúde. Pediu que o governo ajudasse pelos canais diplomáticos.</w:t>
      </w:r>
    </w:p>
    <w:p>
      <w:r>
        <w:rPr>
          <w:color w:val="000000"/>
        </w:rPr>
        <w:t>Dias depois, o caso chegou a Brasília.</w:t>
      </w:r>
    </w:p>
    <w:p>
      <w:r>
        <w:rPr>
          <w:color w:val="000000"/>
        </w:rPr>
        <w:t>O Ministério da Saúde confirmou que tinha pedido a inclusão de Lito num estudo experimental nos Estados Unidos.</w:t>
      </w:r>
    </w:p>
    <w:p>
      <w:r>
        <w:rPr>
          <w:color w:val="000000"/>
        </w:rPr>
        <w:t>O próprio ministro, Alexandre Padilha, foi direto. Disse que, infelizmente, não existe hoje tratamento no mundo para essa doença.</w:t>
      </w:r>
    </w:p>
    <w:p>
      <w:r>
        <w:rPr>
          <w:color w:val="000000"/>
        </w:rPr>
        <w:t>As respostas dos laboratórios começaram a chegar.</w:t>
      </w:r>
    </w:p>
    <w:p>
      <w:r>
        <w:rPr>
          <w:color w:val="000000"/>
        </w:rPr>
        <w:t>No dia vinte e cinco de agosto, Mila contou aos seguidores o que tinha ouvido.</w:t>
      </w:r>
    </w:p>
    <w:p>
      <w:r>
        <w:rPr>
          <w:color w:val="000000"/>
        </w:rPr>
        <w:t>A Ionis respondeu que os estudos estavam fechados para novos participantes.</w:t>
      </w:r>
    </w:p>
    <w:p>
      <w:r>
        <w:rPr>
          <w:color w:val="000000"/>
        </w:rPr>
        <w:t>Um centro de pesquisa americano, o Broad Institute, aceitou conversar. Mas avisou que, se Lito entrasse no estudo, poderia cair no grupo de controle. O grupo que não recebe o remédio.</w:t>
      </w:r>
    </w:p>
    <w:p>
      <w:r>
        <w:rPr>
          <w:color w:val="000000"/>
        </w:rPr>
        <w:t>Ele poderia viajar até os Estados Unidos, entrar no estudo e nunca receber uma única dose.</w:t>
      </w:r>
    </w:p>
    <w:p>
      <w:r>
        <w:rPr>
          <w:color w:val="000000"/>
        </w:rPr>
        <w:t>Havia ainda um estudo ligado à Universidade Harvard. Só que ele só ia abrir no dia vinte de outubro.</w:t>
      </w:r>
    </w:p>
    <w:p>
      <w:r>
        <w:rPr>
          <w:color w:val="000000"/>
        </w:rPr>
        <w:t>Vinte de outubro.</w:t>
      </w:r>
    </w:p>
    <w:p>
      <w:r>
        <w:rPr>
          <w:color w:val="C00000"/>
        </w:rPr>
        <w:t>Guarde essa data. Vinte de outubro. Era a data em que a porta de Harvard ia finalmente abrir. E é a data mais dolorosa de toda essa história, porque Lito nunca chegou até ela.</w:t>
      </w:r>
    </w:p>
    <w:p>
      <w:r>
        <w:rPr>
          <w:color w:val="000000"/>
        </w:rPr>
        <w:t>Primeiro de setembro de dois mil e vinte e seis.</w:t>
      </w:r>
    </w:p>
    <w:p>
      <w:r>
        <w:rPr>
          <w:color w:val="000000"/>
        </w:rPr>
        <w:t>Lito saiu do Einstein.</w:t>
      </w:r>
    </w:p>
    <w:p>
      <w:r>
        <w:rPr>
          <w:color w:val="000000"/>
        </w:rPr>
        <w:t>Foi para casa continuar os cuidados paliativos. O tipo de cuidado que a medicina oferece para aliviar o sofrimento quando ainda não tem como curar.</w:t>
      </w:r>
    </w:p>
    <w:p>
      <w:r>
        <w:rPr>
          <w:color w:val="000000"/>
        </w:rPr>
        <w:t>Mila preparou a casa. Quatro enfermeiras passaram a se revezar ao lado da cama, dia e noite.</w:t>
      </w:r>
    </w:p>
    <w:p>
      <w:r>
        <w:rPr>
          <w:color w:val="000000"/>
        </w:rPr>
        <w:t>E o filho pequeno passou a ter o pai doente dentro de casa.</w:t>
      </w:r>
    </w:p>
    <w:p>
      <w:r>
        <w:rPr>
          <w:color w:val="000000"/>
        </w:rPr>
        <w:t>Foi ali que Lito disse uma frase que emocionou os fãs.</w:t>
      </w:r>
    </w:p>
    <w:p>
      <w:r>
        <w:rPr>
          <w:color w:val="000000"/>
        </w:rPr>
        <w:t>"Eu vou ser o primeiro a controlar essa doença no mundo. Isso é um presente. Eu não perdi a minha capacidade de pensar."</w:t>
      </w:r>
    </w:p>
    <w:p>
      <w:r>
        <w:rPr>
          <w:color w:val="000000"/>
        </w:rPr>
        <w:t>O mecânico continuava procurando a saída. Mesmo com o defeito agora dentro dele.</w:t>
      </w:r>
    </w:p>
    <w:p>
      <w:r>
        <w:rPr>
          <w:color w:val="C00000"/>
        </w:rPr>
        <w:t>E isso quase ninguém conectou. Lito disse que ia ser o primeiro no mundo. Poucos dias depois, metade dessa frase virou verdade. A outra metade virou a maior dor dessa família.</w:t>
      </w:r>
    </w:p>
    <w:p>
      <w:r>
        <w:rPr>
          <w:color w:val="000000"/>
        </w:rPr>
        <w:t>Enquanto Lito estava em casa, Mila estava ao telefone.</w:t>
      </w:r>
    </w:p>
    <w:p>
      <w:r>
        <w:rPr>
          <w:color w:val="000000"/>
        </w:rPr>
        <w:t>Escreveu para pesquisadores ligados a Harvard e ao Instituto de Tecnologia de Massachusetts, o MIT. Pesquisou cada substância experimental que estava sendo estudada contra doenças desse tipo.</w:t>
      </w:r>
    </w:p>
    <w:p>
      <w:r>
        <w:rPr>
          <w:color w:val="000000"/>
        </w:rPr>
        <w:t>Recebia críticas de gente que achava que a família devia aceitar o fim. Respondia que, enquanto o marido estivesse ali, valia tentar.</w:t>
      </w:r>
    </w:p>
    <w:p>
      <w:r>
        <w:rPr>
          <w:color w:val="000000"/>
        </w:rPr>
        <w:t>E, no meio dessa busca, apareceu um nome. Uma sequência de letras e números que, até aquele momento, nenhum ser humano tinha recebido no corpo.</w:t>
      </w:r>
    </w:p>
    <w:p>
      <w:r>
        <w:rPr>
          <w:color w:val="000000"/>
        </w:rPr>
        <w:t>ALN-6457.</w:t>
      </w:r>
    </w:p>
    <w:p>
      <w:r>
        <w:rPr>
          <w:color w:val="000000"/>
        </w:rPr>
        <w:t>Um frasco pequeno, guardado em Nova York. Do outro lado do continente.</w:t>
      </w:r>
    </w:p>
    <w:p>
      <w:r>
        <w:rPr>
          <w:color w:val="C00000"/>
        </w:rPr>
        <w:t>Para aquele frasco chegar até Lito, iam ser necessárias uma decisão inédita do governo brasileiro, uma madrugada inteira num aeroporto e um helicóptero esperando na pista. E, mesmo depois de tudo isso, ninguém no mundo sabia o que ia acontecer quando a primeira dose entrasse no corpo dele.</w:t>
      </w:r>
    </w:p>
    <w:p>
      <w:r>
        <w:rPr>
          <w:color w:val="000000"/>
        </w:rPr>
        <w:t>O ALN-6457 vinha de uma farmacêutica americana chamada Regeneron.</w:t>
      </w:r>
    </w:p>
    <w:p>
      <w:r>
        <w:rPr>
          <w:color w:val="000000"/>
        </w:rPr>
        <w:t>A ideia por trás dele era simples de explicar e difícil de fazer. Diminuir a produção daquela proteína normal no cérebro. Com menos matéria-prima, as proteínas defeituosas teriam menos para deformar.</w:t>
      </w:r>
    </w:p>
    <w:p>
      <w:r>
        <w:rPr>
          <w:color w:val="000000"/>
        </w:rPr>
        <w:t>Para isso, o remédio usa uma técnica chamada RNA de interferência. Ele tenta interromper a ordem que a célula recebe para fabricar a proteína, antes que ela seja produzida.</w:t>
      </w:r>
    </w:p>
    <w:p>
      <w:r>
        <w:rPr>
          <w:color w:val="000000"/>
        </w:rPr>
        <w:t>Na teoria, era uma forma de cortar o combustível da doença.</w:t>
      </w:r>
    </w:p>
    <w:p>
      <w:r>
        <w:rPr>
          <w:color w:val="000000"/>
        </w:rPr>
        <w:t>Mas havia um problema enorme.</w:t>
      </w:r>
    </w:p>
    <w:p>
      <w:r>
        <w:rPr>
          <w:color w:val="000000"/>
        </w:rPr>
        <w:t>O remédio estava na fase que os cientistas chamam de pré-clínica. Contra aquela doença, até ali, só tinha sido testado em laboratório. Em animais.</w:t>
      </w:r>
    </w:p>
    <w:p>
      <w:r>
        <w:rPr>
          <w:color w:val="000000"/>
        </w:rPr>
        <w:t>Nenhum ser humano no mundo tinha recebido aquela substância contra a doença de Creutzfeldt-Jakob.</w:t>
      </w:r>
    </w:p>
    <w:p>
      <w:r>
        <w:rPr>
          <w:color w:val="000000"/>
        </w:rPr>
        <w:t>A própria fabricante ainda não tinha marcado data para começar os testes em pessoas.</w:t>
      </w:r>
    </w:p>
    <w:p>
      <w:r>
        <w:rPr>
          <w:color w:val="000000"/>
        </w:rPr>
        <w:t>E havia outro limite, que as reportagens sobre o caso deixaram claro. Mesmo que funcionasse, o remédio não conseguiria desfazer o que a doença já tinha destruído. Não ia devolver os movimentos perdidos. No máximo, podia tentar frear o que ainda estava por vir.</w:t>
      </w:r>
    </w:p>
    <w:p>
      <w:r>
        <w:rPr>
          <w:color w:val="000000"/>
        </w:rPr>
        <w:t>Cada dia de espera era um pedaço de Lito que não voltaria mais.</w:t>
      </w:r>
    </w:p>
    <w:p>
      <w:r>
        <w:rPr>
          <w:color w:val="000000"/>
        </w:rPr>
        <w:t>A família pediu à fabricante que Lito entrasse num programa chamado uso compassivo. Uma exceção que algumas empresas abrem para pacientes graves quando não existe mais nenhuma alternativa.</w:t>
      </w:r>
    </w:p>
    <w:p>
      <w:r>
        <w:rPr>
          <w:color w:val="000000"/>
        </w:rPr>
        <w:t>A Regeneron aceitou.</w:t>
      </w:r>
    </w:p>
    <w:p>
      <w:r>
        <w:rPr>
          <w:color w:val="000000"/>
        </w:rPr>
        <w:t>Agora, faltava o Brasil.</w:t>
      </w:r>
    </w:p>
    <w:p>
      <w:r>
        <w:rPr>
          <w:color w:val="000000"/>
        </w:rPr>
        <w:t>No país, só a Anvisa podia liberar a entrada de uma substância que nunca tinha sido aprovada em lugar nenhum. Sem essa autorização, o frasco não passava da alfândega.</w:t>
      </w:r>
    </w:p>
    <w:p>
      <w:r>
        <w:rPr>
          <w:color w:val="C00000"/>
        </w:rPr>
        <w:t>Pense no que estava em jogo naqueles dias. De um lado, um remédio que nunca tinha entrado num corpo humano. Do outro, uma doença que já tinha começado a tirar de Lito a fala e os movimentos. Esperar era perder. E arriscar podia ser pior.</w:t>
      </w:r>
    </w:p>
    <w:p>
      <w:r>
        <w:rPr>
          <w:color w:val="000000"/>
        </w:rPr>
        <w:t>Enquanto esperava a resposta, Mila gravou um vídeo para o YouTube.</w:t>
      </w:r>
    </w:p>
    <w:p>
      <w:r>
        <w:rPr>
          <w:color w:val="000000"/>
        </w:rPr>
        <w:t>O título era cheio de expectativa. "Algo diferente está chegando. Esperanças para o Lito!"</w:t>
      </w:r>
    </w:p>
    <w:p>
      <w:r>
        <w:rPr>
          <w:color w:val="000000"/>
        </w:rPr>
        <w:t>No vídeo, ela respondeu às pessoas que criticavam a família por insistir num tratamento experimental. Disse que o marido continuava com o raciocínio preservado, mesmo com os movimentos cada vez mais difíceis.</w:t>
      </w:r>
    </w:p>
    <w:p>
      <w:r>
        <w:rPr>
          <w:color w:val="000000"/>
        </w:rPr>
        <w:t>Sexta-feira, quatro de setembro de dois mil e vinte e seis.</w:t>
      </w:r>
    </w:p>
    <w:p>
      <w:r>
        <w:rPr>
          <w:color w:val="000000"/>
        </w:rPr>
        <w:t>A Anvisa autorizou, em caráter excepcional, a importação e o uso do ALN-6457. Só para ele. A resposta saiu em poucos dias, uma rapidez que chamou a atenção da imprensa num processo que costuma levar muito mais tempo.</w:t>
      </w:r>
    </w:p>
    <w:p>
      <w:r>
        <w:rPr>
          <w:color w:val="000000"/>
        </w:rPr>
        <w:t>Lembra da frase que Lito disse em casa? "Eu vou ser o primeiro a controlar essa doença no mundo."</w:t>
      </w:r>
    </w:p>
    <w:p>
      <w:r>
        <w:rPr>
          <w:color w:val="000000"/>
        </w:rPr>
        <w:t>Naquela sexta-feira, a primeira metade dela começou a se cumprir.</w:t>
      </w:r>
    </w:p>
    <w:p>
      <w:r>
        <w:rPr>
          <w:color w:val="000000"/>
        </w:rPr>
        <w:t>Mas, naquele mesmo dia, os seguidores viram outra coisa.</w:t>
      </w:r>
    </w:p>
    <w:p>
      <w:r>
        <w:rPr>
          <w:color w:val="000000"/>
        </w:rPr>
        <w:t>Lito apareceu num vídeo nas redes.</w:t>
      </w:r>
    </w:p>
    <w:p>
      <w:r>
        <w:rPr>
          <w:color w:val="000000"/>
        </w:rPr>
        <w:t>Os fãs que se acostumaram com aquele tio de voz calma, que explicava turbulência com tanta paciência, viram um homem diferente.</w:t>
      </w:r>
    </w:p>
    <w:p>
      <w:r>
        <w:rPr>
          <w:color w:val="000000"/>
        </w:rPr>
        <w:t>A fala estava lenta. O corpo tinha espasmos.</w:t>
      </w:r>
    </w:p>
    <w:p>
      <w:r>
        <w:rPr>
          <w:color w:val="000000"/>
        </w:rPr>
        <w:t>Mila respondeu aos comentários com uma frase curta.</w:t>
      </w:r>
    </w:p>
    <w:p>
      <w:r>
        <w:rPr>
          <w:color w:val="000000"/>
        </w:rPr>
        <w:t>"Ele está cem por cento aqui. Devagar, mas cem por cento Lito."</w:t>
      </w:r>
    </w:p>
    <w:p>
      <w:r>
        <w:rPr>
          <w:color w:val="C00000"/>
        </w:rPr>
        <w:t>Guarde esse vídeo de quatro de setembro. Foi uma das últimas vezes que o público viu o Lito de verdade. E, semanas depois, o perfil dele ia mostrar um outro Lito. Um que falava sem esforço nenhum.</w:t>
      </w:r>
    </w:p>
    <w:p>
      <w:r>
        <w:rPr>
          <w:color w:val="000000"/>
        </w:rPr>
        <w:t>Agora o remédio precisava atravessar o continente.</w:t>
      </w:r>
    </w:p>
    <w:p>
      <w:r>
        <w:rPr>
          <w:color w:val="000000"/>
        </w:rPr>
        <w:t>O frasco estava em Nova York. Lito estava em São Paulo.</w:t>
      </w:r>
    </w:p>
    <w:p>
      <w:r>
        <w:rPr>
          <w:color w:val="000000"/>
        </w:rPr>
        <w:t>Quando o remédio finalmente chegou, Lito já estava de volta ao Einstein, sob cuidados intensivos. E ninguém sabia quantos dias ainda restavam.</w:t>
      </w:r>
    </w:p>
    <w:p>
      <w:r>
        <w:rPr>
          <w:color w:val="000000"/>
        </w:rPr>
        <w:t>Madrugada de doze de setembro de dois mil e vinte e seis.</w:t>
      </w:r>
    </w:p>
    <w:p>
      <w:r>
        <w:rPr>
          <w:color w:val="000000"/>
        </w:rPr>
        <w:t>Aeroporto Internacional de Guarulhos.</w:t>
      </w:r>
    </w:p>
    <w:p>
      <w:r>
        <w:rPr>
          <w:color w:val="000000"/>
        </w:rPr>
        <w:t>Um voo vindo de Nova York pousou no escuro. No porão, uma caixa.</w:t>
      </w:r>
    </w:p>
    <w:p>
      <w:r>
        <w:rPr>
          <w:color w:val="000000"/>
        </w:rPr>
        <w:t>O homem que tinha explicado ao Brasil centenas de pousos e decolagens não estava ali para ver o pouso mais importante da própria vida. Estava num leito de hospital, a poucos quilômetros dali, esperando.</w:t>
      </w:r>
    </w:p>
    <w:p>
      <w:r>
        <w:rPr>
          <w:color w:val="000000"/>
        </w:rPr>
        <w:t>Para que a caixa não perdesse horas na burocracia, uma operação juntou a Receita Federal, a Anvisa, a Polícia Federal e uma empresa de táxi aéreo.</w:t>
      </w:r>
    </w:p>
    <w:p>
      <w:r>
        <w:rPr>
          <w:color w:val="000000"/>
        </w:rPr>
        <w:t>A Receita Federal liberou a carga poucos minutos depois do pouso.</w:t>
      </w:r>
    </w:p>
    <w:p>
      <w:r>
        <w:rPr>
          <w:color w:val="000000"/>
        </w:rPr>
        <w:t>Havia um motivo para tanta pressa. Segundo as reportagens sobre a operação, o potencial de uso do produto diminuía com o passar das horas.</w:t>
      </w:r>
    </w:p>
    <w:p>
      <w:r>
        <w:rPr>
          <w:color w:val="000000"/>
        </w:rPr>
        <w:t>O relógio não estava correndo só para Lito. Estava correndo também para o remédio.</w:t>
      </w:r>
    </w:p>
    <w:p>
      <w:r>
        <w:rPr>
          <w:color w:val="000000"/>
        </w:rPr>
        <w:t>A caixa saiu do avião e foi direto para um helicóptero que esperava na pista.</w:t>
      </w:r>
    </w:p>
    <w:p>
      <w:r>
        <w:rPr>
          <w:color w:val="000000"/>
        </w:rPr>
        <w:t>Minutos depois, o helicóptero cortava o céu de São Paulo em direção ao Einstein.</w:t>
      </w:r>
    </w:p>
    <w:p>
      <w:r>
        <w:rPr>
          <w:color w:val="000000"/>
        </w:rPr>
        <w:t>Era um sábado.</w:t>
      </w:r>
    </w:p>
    <w:p>
      <w:r>
        <w:rPr>
          <w:color w:val="000000"/>
        </w:rPr>
        <w:t>Pouco mais de dois meses antes, Lito tinha gravado aquele vídeo de julho falando dos planos. Fazer sessenta anos em janeiro. Jogar futebol com o filho. Naquele dia de julho, nenhum dos dois planos parecia distante.</w:t>
      </w:r>
    </w:p>
    <w:p>
      <w:r>
        <w:rPr>
          <w:color w:val="000000"/>
        </w:rPr>
        <w:t>Agora, o futuro dele dependia de um frasco que nenhum médico no mundo sabia como ia reagir dentro de um ser humano.</w:t>
      </w:r>
    </w:p>
    <w:p>
      <w:r>
        <w:rPr>
          <w:color w:val="000000"/>
        </w:rPr>
        <w:t>Imagine a cena.</w:t>
      </w:r>
    </w:p>
    <w:p>
      <w:r>
        <w:rPr>
          <w:color w:val="000000"/>
        </w:rPr>
        <w:t>Uma caixa pequena cruzando o céu de São Paulo. E, num quarto de hospital, uma família contando os minutos, sem saber se aquilo ainda ia chegar a tempo.</w:t>
      </w:r>
    </w:p>
    <w:p>
      <w:r>
        <w:rPr>
          <w:color w:val="C00000"/>
        </w:rPr>
        <w:t>E a resposta sobre o que aquele frasco fez dentro do corpo de Lito não veio de nenhum médico. Veio da esposa dele, dias depois, num vídeo. Com uma frase que deixou milhões de brasileiros sem saber se podiam ter esperança.</w:t>
      </w:r>
    </w:p>
    <w:p>
      <w:r>
        <w:rPr>
          <w:color w:val="000000"/>
        </w:rPr>
        <w:t>A caixa chegou ao hospital. Os médicos prepararam a aplicação.</w:t>
      </w:r>
    </w:p>
    <w:p>
      <w:r>
        <w:rPr>
          <w:color w:val="000000"/>
        </w:rPr>
        <w:t>Desde o vídeo em que Mila contou o diagnóstico, tinham se passado vinte e dois dias. Vinte e dois dias de portas fechadas, telefonemas e espera.</w:t>
      </w:r>
    </w:p>
    <w:p>
      <w:r>
        <w:rPr>
          <w:color w:val="000000"/>
        </w:rPr>
        <w:t>Ninguém naquele hospital sabia. Mas, a partir daquela madrugada, restavam a Lito dezenove dias.</w:t>
      </w:r>
    </w:p>
    <w:p>
      <w:r>
        <w:rPr>
          <w:color w:val="000000"/>
        </w:rPr>
        <w:t>Num quarto do Einstein, o remédio entrou no corpo de Lito.</w:t>
      </w:r>
    </w:p>
    <w:p>
      <w:r>
        <w:rPr>
          <w:color w:val="000000"/>
        </w:rPr>
        <w:t>Pela primeira vez na história, um paciente com a doença de Creutzfeldt-Jakob recebia o ALN-6457.</w:t>
      </w:r>
    </w:p>
    <w:p>
      <w:r>
        <w:rPr>
          <w:color w:val="000000"/>
        </w:rPr>
        <w:t>Lito Sousa, o mecânico nascido em Natal, virou o primeiro ser humano do mundo a experimentar aquele remédio.</w:t>
      </w:r>
    </w:p>
    <w:p>
      <w:r>
        <w:rPr>
          <w:color w:val="1F4EB4"/>
        </w:rPr>
        <w:t>Os fãs esperaram notícias durante dias. Até que Mila falou.</w:t>
      </w:r>
    </w:p>
    <w:p>
      <w:r>
        <w:rPr>
          <w:color w:val="1F4EB4"/>
        </w:rPr>
        <w:t>"Eu não tenho uma resposta de desfecho para vocês. O Lito recebeu a medicação e não teve intercorrências da medicação."</w:t>
      </w:r>
    </w:p>
    <w:p>
      <w:r>
        <w:rPr>
          <w:color w:val="1F4EB4"/>
        </w:rPr>
        <w:t>O remédio não tinha feito mal a ele. Mas ninguém podia dizer se estava fazendo bem.</w:t>
      </w:r>
    </w:p>
    <w:p>
      <w:r>
        <w:rPr>
          <w:color w:val="1F4EB4"/>
        </w:rPr>
        <w:t>Lito continuava estável dentro do quadro. Continuava no hospital. Segundo Mila, por causa do avanço da doença, e não por causa do medicamento.</w:t>
      </w:r>
    </w:p>
    <w:p>
      <w:r>
        <w:rPr>
          <w:color w:val="1F4EB4"/>
        </w:rPr>
        <w:t>Essa era a resposta mais honesta que a família podia dar. E era a mais cruel também. Porque deixava todo mundo pendurado no meio do caminho.</w:t>
      </w:r>
    </w:p>
    <w:p>
      <w:r>
        <w:rPr>
          <w:color w:val="000000"/>
        </w:rPr>
        <w:t>Do outro lado da tela, milhões de brasileiros esperavam um milagre.</w:t>
      </w:r>
    </w:p>
    <w:p>
      <w:r>
        <w:rPr>
          <w:color w:val="000000"/>
        </w:rPr>
        <w:t>E foi exatamente esse desejo por um milagre que abriu a porta para o lado mais sombrio dessa história.</w:t>
      </w:r>
    </w:p>
    <w:p>
      <w:r>
        <w:rPr>
          <w:color w:val="1F4EB4"/>
        </w:rPr>
        <w:t>Enquanto a família esperava o remédio fazer efeito, a internet começou a atacar. E o alvo passou a ser a mulher que não saía do lado dele.</w:t>
      </w:r>
    </w:p>
    <w:p>
      <w:r>
        <w:rPr>
          <w:color w:val="1F4EB4"/>
        </w:rPr>
        <w:t>Nos dias seguintes, ainda ia circular uma notícia falsa que fez muita gente comemorar. E um vídeo com o rosto e a voz de Lito, que ele nunca gravou.</w:t>
      </w:r>
    </w:p>
    <w:p>
      <w:r>
        <w:rPr>
          <w:color w:val="C00000"/>
        </w:rPr>
        <w:t>O que aconteceu com Mila nas semanas seguintes mostra até onde as pessoas são capazes de ir quando estão do outro lado de uma tela. E a frase que ela disse, no meio desse ataque, fez muita gente perder a cabeça.</w:t>
      </w:r>
    </w:p>
    <w:p>
      <w:r>
        <w:rPr>
          <w:color w:val="000000"/>
        </w:rPr>
        <w:t>Por volta de vinte e um de setembro.</w:t>
      </w:r>
    </w:p>
    <w:p>
      <w:r>
        <w:rPr>
          <w:color w:val="000000"/>
        </w:rPr>
        <w:t>Nove dias depois da primeira dose.</w:t>
      </w:r>
    </w:p>
    <w:p>
      <w:r>
        <w:rPr>
          <w:color w:val="000000"/>
        </w:rPr>
        <w:t>Mila apareceu nas redes com um anúncio que pegou muita gente de surpresa.</w:t>
      </w:r>
    </w:p>
    <w:p>
      <w:r>
        <w:rPr>
          <w:color w:val="000000"/>
        </w:rPr>
        <w:t>Ia vender o carro da família.</w:t>
      </w:r>
    </w:p>
    <w:p>
      <w:r>
        <w:rPr>
          <w:color w:val="000000"/>
        </w:rPr>
        <w:t>Ela explicou que o dinheiro ia ajudar a pagar o tratamento do marido. Que preferia fazer isso a recorrer a rifas ou campanhas. Diante da nova realidade da família, o carro tinha deixado de ser prioridade.</w:t>
      </w:r>
    </w:p>
    <w:p>
      <w:r>
        <w:rPr>
          <w:color w:val="000000"/>
        </w:rPr>
        <w:t>Um carro anunciado à venda. Poucos meses antes, aquela família fazia planos para o aniversário de sessenta anos de Lito.</w:t>
      </w:r>
    </w:p>
    <w:p>
      <w:r>
        <w:rPr>
          <w:color w:val="000000"/>
        </w:rPr>
        <w:t>Era um gesto simples. E, para muita gente, foi um gesto bonito.</w:t>
      </w:r>
    </w:p>
    <w:p>
      <w:r>
        <w:rPr>
          <w:color w:val="000000"/>
        </w:rPr>
        <w:t>Mas uma parte da internet enxergou outra coisa.</w:t>
      </w:r>
    </w:p>
    <w:p>
      <w:r>
        <w:rPr>
          <w:color w:val="C00000"/>
        </w:rPr>
        <w:t>E o que essa parte da internet fez com aquele anúncio é uma das coisas mais sujas dessa história inteira. Porque, em vez de ajudar, muita gente resolveu vasculhar o bolso de uma família em desespero.</w:t>
      </w:r>
    </w:p>
    <w:p>
      <w:r>
        <w:rPr>
          <w:color w:val="000000"/>
        </w:rPr>
        <w:t>Começou a circular um boato.</w:t>
      </w:r>
    </w:p>
    <w:p>
      <w:r>
        <w:rPr>
          <w:color w:val="000000"/>
        </w:rPr>
        <w:t>Lito seria dono de um relógio de setecentos mil reais.</w:t>
      </w:r>
    </w:p>
    <w:p>
      <w:r>
        <w:rPr>
          <w:color w:val="000000"/>
        </w:rPr>
        <w:t>Nenhuma foto do tal relógio apareceu. Mesmo assim, os comentários se multiplicaram.</w:t>
      </w:r>
    </w:p>
    <w:p>
      <w:r>
        <w:rPr>
          <w:color w:val="000000"/>
        </w:rPr>
        <w:t>Diziam que a família tinha dinheiro de sobra. Que, com tanto dinheiro, tudo ficava mais fácil.</w:t>
      </w:r>
    </w:p>
    <w:p>
      <w:r>
        <w:rPr>
          <w:color w:val="000000"/>
        </w:rPr>
        <w:t>Mila precisou parar o que estava fazendo para desmentir.</w:t>
      </w:r>
    </w:p>
    <w:p>
      <w:r>
        <w:rPr>
          <w:color w:val="000000"/>
        </w:rPr>
        <w:t>Disse que o marido nunca teve nenhum perfil ligado a luxo ou ostentação.</w:t>
      </w:r>
    </w:p>
    <w:p>
      <w:r>
        <w:rPr>
          <w:color w:val="000000"/>
        </w:rPr>
        <w:t>E deixou uma frase que resumia o tamanho do que ela estava vivendo.</w:t>
      </w:r>
    </w:p>
    <w:p>
      <w:r>
        <w:rPr>
          <w:color w:val="000000"/>
        </w:rPr>
        <w:t>"Hoje, minha maior moeda de troca é o tempo."</w:t>
      </w:r>
    </w:p>
    <w:p>
      <w:r>
        <w:rPr>
          <w:color w:val="000000"/>
        </w:rPr>
        <w:t>O tempo.</w:t>
      </w:r>
    </w:p>
    <w:p>
      <w:r>
        <w:rPr>
          <w:color w:val="000000"/>
        </w:rPr>
        <w:t>A única coisa que dinheiro nenhum compraria para Lito.</w:t>
      </w:r>
    </w:p>
    <w:p>
      <w:r>
        <w:rPr>
          <w:color w:val="000000"/>
        </w:rPr>
        <w:t>Em outra publicação, Mila fez uma confissão.</w:t>
      </w:r>
    </w:p>
    <w:p>
      <w:r>
        <w:rPr>
          <w:color w:val="000000"/>
        </w:rPr>
        <w:t>"Trabalhei muito nos últimos anos. Não tinha sábado, domingo ou feriado."</w:t>
      </w:r>
    </w:p>
    <w:p>
      <w:r>
        <w:rPr>
          <w:color w:val="000000"/>
        </w:rPr>
        <w:t>Contou que a doença do marido tinha ensinado a ela uma coisa que ninguém quer aprender desse jeito. Que a vida não avisa quanto tempo vai durar.</w:t>
      </w:r>
    </w:p>
    <w:p>
      <w:r>
        <w:rPr>
          <w:color w:val="000000"/>
        </w:rPr>
        <w:t>"A gente não tem essa previsibilidade."</w:t>
      </w:r>
    </w:p>
    <w:p>
      <w:r>
        <w:rPr>
          <w:color w:val="C00000"/>
        </w:rPr>
        <w:t>Imagine trabalhar anos sem folga, achando que um dia ia sobrar tempo para descansar ao lado de quem você ama. E descobrir, num quarto de hospital, que esse dia nunca vai chegar. Era isso que Mila estava contando ao Brasil. E mesmo assim ela ainda ia ser atacada de novo.</w:t>
      </w:r>
    </w:p>
    <w:p>
      <w:r>
        <w:rPr>
          <w:color w:val="000000"/>
        </w:rPr>
        <w:t>Os médicos tinham alertado Mila sobre uma coisa.</w:t>
      </w:r>
    </w:p>
    <w:p>
      <w:r>
        <w:rPr>
          <w:color w:val="000000"/>
        </w:rPr>
        <w:t>Ela tinha nome.</w:t>
      </w:r>
    </w:p>
    <w:p>
      <w:r>
        <w:rPr>
          <w:color w:val="000000"/>
        </w:rPr>
        <w:t>Síndrome do cuidador.</w:t>
      </w:r>
    </w:p>
    <w:p>
      <w:r>
        <w:rPr>
          <w:color w:val="000000"/>
        </w:rPr>
        <w:t>Acontece quando quem cuida de um doente grave para de dormir, para de comer direito e, aos poucos, adoece também.</w:t>
      </w:r>
    </w:p>
    <w:p>
      <w:r>
        <w:rPr>
          <w:color w:val="000000"/>
        </w:rPr>
        <w:t>Mila vivia indo e voltando do hospital, enquanto cuidava do filho pequeno e do trabalho.</w:t>
      </w:r>
    </w:p>
    <w:p>
      <w:r>
        <w:rPr>
          <w:color w:val="000000"/>
        </w:rPr>
        <w:t>Numa publicação, ela falou disso com uma sinceridade que pouca gente esperava.</w:t>
      </w:r>
    </w:p>
    <w:p>
      <w:r>
        <w:rPr>
          <w:color w:val="000000"/>
        </w:rPr>
        <w:t>No meio do desabafo, escreveu algo que acendeu a fúria de muita gente.</w:t>
      </w:r>
    </w:p>
    <w:p>
      <w:r>
        <w:rPr>
          <w:color w:val="000000"/>
        </w:rPr>
        <w:t>"Eu perdi o direito de adoecer. Até de morrer."</w:t>
      </w:r>
    </w:p>
    <w:p>
      <w:r>
        <w:rPr>
          <w:color w:val="000000"/>
        </w:rPr>
        <w:t>As críticas vieram em peso.</w:t>
      </w:r>
    </w:p>
    <w:p>
      <w:r>
        <w:rPr>
          <w:color w:val="000000"/>
        </w:rPr>
        <w:t>Parte dos comentários acusou Mila de ingratidão. Outros foram buscar os votos do casamento. Disseram que ela estava reclamando de cuidar do próprio marido.</w:t>
      </w:r>
    </w:p>
    <w:p>
      <w:r>
        <w:rPr>
          <w:color w:val="000000"/>
        </w:rPr>
        <w:t>Uma mulher que tinha acabado de anunciar a venda do carro para pagar o tratamento estava sendo julgada por milhares de desconhecidos por admitir que estava exausta.</w:t>
      </w:r>
    </w:p>
    <w:p>
      <w:r>
        <w:rPr>
          <w:color w:val="000000"/>
        </w:rPr>
        <w:t>Outra parte das pessoas saiu em defesa dela. Lembrou que Mila tinha virado, de uma hora para outra, a única pessoa a sustentar a casa, cuidar do filho e acompanhar o marido no hospital.</w:t>
      </w:r>
    </w:p>
    <w:p>
      <w:r>
        <w:rPr>
          <w:color w:val="000000"/>
        </w:rPr>
        <w:t>Mas o estrago já estava feito.</w:t>
      </w:r>
    </w:p>
    <w:p>
      <w:r>
        <w:rPr>
          <w:color w:val="C00000"/>
        </w:rPr>
        <w:t>E o pior ainda nem tinha chegado. Porque, poucos dias depois, alguém espalhou uma notícia que parecia a melhor de todas. E foi exatamente essa notícia que mais machucou a família.</w:t>
      </w:r>
    </w:p>
    <w:p>
      <w:r>
        <w:rPr>
          <w:color w:val="000000"/>
        </w:rPr>
        <w:t>Vinte e três de setembro.</w:t>
      </w:r>
    </w:p>
    <w:p>
      <w:r>
        <w:rPr>
          <w:color w:val="000000"/>
        </w:rPr>
        <w:t>Onze dias depois da primeira dose.</w:t>
      </w:r>
    </w:p>
    <w:p>
      <w:r>
        <w:rPr>
          <w:color w:val="000000"/>
        </w:rPr>
        <w:t>Mila gravou uma atualização.</w:t>
      </w:r>
    </w:p>
    <w:p>
      <w:r>
        <w:rPr>
          <w:color w:val="000000"/>
        </w:rPr>
        <w:t>"Por enquanto, não tenho nenhuma notícia com mudanças para trazer para vocês. É algo com que a gente precisa ter muita paciência, porque a velocidade da doença é um ritmo muito grande, e a velocidade do remédio é outro ritmo completamente diferente."</w:t>
      </w:r>
    </w:p>
    <w:p>
      <w:r>
        <w:rPr>
          <w:color w:val="000000"/>
        </w:rPr>
        <w:t>Duas velocidades.</w:t>
      </w:r>
    </w:p>
    <w:p>
      <w:r>
        <w:rPr>
          <w:color w:val="000000"/>
        </w:rPr>
        <w:t>Lito passou a vida explicando como um avião se mantém no ar. É sempre uma disputa de forças. Se o peso vence a sustentação, o avião não sobe.</w:t>
      </w:r>
    </w:p>
    <w:p>
      <w:r>
        <w:rPr>
          <w:color w:val="000000"/>
        </w:rPr>
        <w:t>Agora, dentro do corpo dele, duas forças disputavam o mesmo espaço. E a doença era muito mais rápida.</w:t>
      </w:r>
    </w:p>
    <w:p>
      <w:r>
        <w:rPr>
          <w:color w:val="000000"/>
        </w:rPr>
        <w:t>Nos dias seguintes, começou a circular nas redes uma publicação.</w:t>
      </w:r>
    </w:p>
    <w:p>
      <w:r>
        <w:rPr>
          <w:color w:val="000000"/>
        </w:rPr>
        <w:t>Dizia que Lito tinha recuperado os movimentos de uma das mãos.</w:t>
      </w:r>
    </w:p>
    <w:p>
      <w:r>
        <w:rPr>
          <w:color w:val="000000"/>
        </w:rPr>
        <w:t>A notícia correu entre os fãs. Muitos agradeceram a Deus nos comentários e disseram que o remédio tinha funcionado.</w:t>
      </w:r>
    </w:p>
    <w:p>
      <w:r>
        <w:rPr>
          <w:color w:val="000000"/>
        </w:rPr>
        <w:t>Por um momento, muita gente acreditou num milagre.</w:t>
      </w:r>
    </w:p>
    <w:p>
      <w:r>
        <w:rPr>
          <w:color w:val="000000"/>
        </w:rPr>
        <w:t>Nada daquilo era verdade.</w:t>
      </w:r>
    </w:p>
    <w:p>
      <w:r>
        <w:rPr>
          <w:color w:val="C00000"/>
        </w:rPr>
        <w:t>Pense por um momento no que é estar ao lado de um leito, vendo o marido piorar, e abrir o celular para ler que ele está melhorando. Foi isso que aconteceu com Mila. E a resposta dela foi a mais dura que ela deu em todos esses dias.</w:t>
      </w:r>
    </w:p>
    <w:p>
      <w:r>
        <w:rPr>
          <w:color w:val="1F4EB4"/>
        </w:rPr>
        <w:t>Vinte e cinco de setembro.</w:t>
      </w:r>
    </w:p>
    <w:p>
      <w:r>
        <w:rPr>
          <w:color w:val="1F4EB4"/>
        </w:rPr>
        <w:t>Mila apareceu nos stories do Instagram. A voz estava embargada.</w:t>
      </w:r>
    </w:p>
    <w:p>
      <w:r>
        <w:rPr>
          <w:color w:val="1F4EB4"/>
        </w:rPr>
        <w:t>"Eu não sei quem começa a inventar essas histórias. Eu não falei isso em nenhum momento."</w:t>
      </w:r>
    </w:p>
    <w:p>
      <w:r>
        <w:rPr>
          <w:color w:val="1F4EB4"/>
        </w:rPr>
        <w:t>"Dói para a gente que tá aqui como família, vivenciando coisas difíceis, ficar lendo coisas que não são verdadeiras."</w:t>
      </w:r>
    </w:p>
    <w:p>
      <w:r>
        <w:rPr>
          <w:color w:val="1F4EB4"/>
        </w:rPr>
        <w:t>E, no fim, disse a frase que derrubou a esperança de muita gente.</w:t>
      </w:r>
    </w:p>
    <w:p>
      <w:r>
        <w:rPr>
          <w:color w:val="1F4EB4"/>
        </w:rPr>
        <w:t>"Não tem nenhuma melhora, gente. Zero. A situação continua complicada."</w:t>
      </w:r>
    </w:p>
    <w:p>
      <w:r>
        <w:rPr>
          <w:color w:val="1F4EB4"/>
        </w:rPr>
        <w:t>Zero.</w:t>
      </w:r>
    </w:p>
    <w:p>
      <w:r>
        <w:rPr>
          <w:color w:val="1F4EB4"/>
        </w:rPr>
        <w:t>Treze dias depois do remédio que ninguém no mundo tinha recebido, a resposta era zero.</w:t>
      </w:r>
    </w:p>
    <w:p>
      <w:r>
        <w:rPr>
          <w:color w:val="1F4EB4"/>
        </w:rPr>
        <w:t>Três dias depois desse zero, o perfil de Lito publicou um vídeo novo.</w:t>
      </w:r>
    </w:p>
    <w:p>
      <w:r>
        <w:rPr>
          <w:color w:val="1F4EB4"/>
        </w:rPr>
        <w:t>Segunda-feira, vinte e oito de setembro.</w:t>
      </w:r>
    </w:p>
    <w:p>
      <w:r>
        <w:rPr>
          <w:color w:val="1F4EB4"/>
        </w:rPr>
        <w:t>O assunto era o Domingo Aéreo, um evento gratuito da Força Aérea Brasileira no Campo de Marte, em São Paulo. Aviões no céu. Famílias inteiras olhando para cima.</w:t>
      </w:r>
    </w:p>
    <w:p>
      <w:r>
        <w:rPr>
          <w:color w:val="1F4EB4"/>
        </w:rPr>
        <w:t>O mundo de Lito.</w:t>
      </w:r>
    </w:p>
    <w:p>
      <w:r>
        <w:rPr>
          <w:color w:val="1F4EB4"/>
        </w:rPr>
        <w:t>E lá estava ele.</w:t>
      </w:r>
    </w:p>
    <w:p>
      <w:r>
        <w:rPr>
          <w:color w:val="1F4EB4"/>
        </w:rPr>
        <w:t>Falando com a voz firme. Com o rosto tranquilo de sempre. Perguntando aos seguidores quem tinha ido ao evento e qual tinha sido o momento mais empolgante.</w:t>
      </w:r>
    </w:p>
    <w:p>
      <w:r>
        <w:rPr>
          <w:color w:val="1F4EB4"/>
        </w:rPr>
        <w:t>Por alguns segundos, muita gente achou que estava vendo o milagre que a notícia falsa tinha prometido. Alguns comentários comemoraram. Outros perguntaram se o remédio tinha funcionado.</w:t>
      </w:r>
    </w:p>
    <w:p>
      <w:r>
        <w:rPr>
          <w:color w:val="1F4EB4"/>
        </w:rPr>
        <w:t>Na publicação, porém, havia um aviso.</w:t>
      </w:r>
    </w:p>
    <w:p>
      <w:r>
        <w:rPr>
          <w:color w:val="1F4EB4"/>
        </w:rPr>
        <w:t>Conteúdo feito com inteligência artificial.</w:t>
      </w:r>
    </w:p>
    <w:p>
      <w:r>
        <w:rPr>
          <w:color w:val="1F4EB4"/>
        </w:rPr>
        <w:t>O Lito que falava sem esforço naquele vídeo nunca existiu. Tinha sido criado por uma máquina. Enquanto isso, o Lito real estava num leito de hospital, com a doença avançando, a três dias do fim.</w:t>
      </w:r>
    </w:p>
    <w:p>
      <w:r>
        <w:rPr>
          <w:color w:val="000000"/>
        </w:rPr>
        <w:t>Lembra do vídeo de quatro de setembro? Aquele em que ele apareceu com a fala lenta e o corpo com espasmos?</w:t>
      </w:r>
    </w:p>
    <w:p>
      <w:r>
        <w:rPr>
          <w:color w:val="000000"/>
        </w:rPr>
        <w:t>Vinte e quatro dias separavam os dois vídeos. Num deles estava o Lito de verdade, lutando para falar. No outro, uma imagem perfeita, fabricada.</w:t>
      </w:r>
    </w:p>
    <w:p>
      <w:r>
        <w:rPr>
          <w:color w:val="000000"/>
        </w:rPr>
        <w:t>A reação dividiu os fãs.</w:t>
      </w:r>
    </w:p>
    <w:p>
      <w:r>
        <w:rPr>
          <w:color w:val="000000"/>
        </w:rPr>
        <w:t>Uma parte achou bonito. Viu no vídeo uma forma de manter Lito presente no mundo que ele amava.</w:t>
      </w:r>
    </w:p>
    <w:p>
      <w:r>
        <w:rPr>
          <w:color w:val="000000"/>
        </w:rPr>
        <w:t>Outra parte achou desrespeitoso. Disse que usar a imagem digital de um homem tão doente confundia quem não tinha visto o aviso.</w:t>
      </w:r>
    </w:p>
    <w:p>
      <w:r>
        <w:rPr>
          <w:color w:val="000000"/>
        </w:rPr>
        <w:t>Não ficou claro se o próprio Lito chegou a participar da decisão de publicar aquele vídeo.</w:t>
      </w:r>
    </w:p>
    <w:p>
      <w:r>
        <w:rPr>
          <w:color w:val="000000"/>
        </w:rPr>
        <w:t>O homem que passou a vida explicando ao Brasil a verdade sobre cada queda de avião aparecia agora, nos últimos dias, numa imagem que não era ele.</w:t>
      </w:r>
    </w:p>
    <w:p>
      <w:r>
        <w:rPr>
          <w:color w:val="C00000"/>
        </w:rPr>
        <w:t>Três dias depois daquele vídeo feito por uma máquina, o perfil de Lito publicou outro. Dessa vez, quem falava era Mila. E o Brasil entendeu na hora o que tinha acontecido.</w:t>
      </w:r>
    </w:p>
    <w:p>
      <w:r>
        <w:rPr>
          <w:color w:val="000000"/>
        </w:rPr>
        <w:t>Quinta-feira, primeiro de outubro de dois mil e vinte e seis.</w:t>
      </w:r>
    </w:p>
    <w:p>
      <w:r>
        <w:rPr>
          <w:color w:val="000000"/>
        </w:rPr>
        <w:t>Quarenta e um dias depois daquele vídeo em que Mila contou ao Brasil o nome da doença.</w:t>
      </w:r>
    </w:p>
    <w:p>
      <w:r>
        <w:rPr>
          <w:color w:val="000000"/>
        </w:rPr>
        <w:t>Dezenove dias depois da primeira dose.</w:t>
      </w:r>
    </w:p>
    <w:p>
      <w:r>
        <w:rPr>
          <w:color w:val="000000"/>
        </w:rPr>
        <w:t>Lito Sousa morreu aos cinquenta e nove anos.</w:t>
      </w:r>
    </w:p>
    <w:p>
      <w:r>
        <w:rPr>
          <w:color w:val="000000"/>
        </w:rPr>
        <w:t>A notícia veio pelo próprio perfil dele. Num vídeo narrado pela esposa.</w:t>
      </w:r>
    </w:p>
    <w:p>
      <w:r>
        <w:rPr>
          <w:color w:val="000000"/>
        </w:rPr>
        <w:t>Para entender o peso daquele vídeo, é preciso juntar tudo o que aconteceu nesses quarenta e um dias.</w:t>
      </w:r>
    </w:p>
    <w:p>
      <w:r>
        <w:rPr>
          <w:color w:val="000000"/>
        </w:rPr>
        <w:t>Em julho, Lito apareceu diante da câmera com a voz calma de sempre. Contou do câncer e falou, quase de passagem, de um braço que estava dormente. Disse que estava em manutenção, não em queda.</w:t>
      </w:r>
    </w:p>
    <w:p>
      <w:r>
        <w:rPr>
          <w:color w:val="000000"/>
        </w:rPr>
        <w:t>Aquele braço era o primeiro sinal. O mecânico que passou trinta anos procurando a primeira falha nos aviões mostrou a própria falha ao país inteiro sem saber o que ela era.</w:t>
      </w:r>
    </w:p>
    <w:p>
      <w:r>
        <w:rPr>
          <w:color w:val="000000"/>
        </w:rPr>
        <w:t>Em agosto, a esposa escreveu nos comentários de uma empresa estrangeira que precisava salvar o amor da vida dela. As portas foram se fechando. A de Harvard só ia abrir no dia vinte de outubro.</w:t>
      </w:r>
    </w:p>
    <w:p>
      <w:r>
        <w:rPr>
          <w:color w:val="000000"/>
        </w:rPr>
        <w:t>Dezenove dias depois de primeiro de outubro.</w:t>
      </w:r>
    </w:p>
    <w:p>
      <w:r>
        <w:rPr>
          <w:color w:val="000000"/>
        </w:rPr>
        <w:t>Lito não chegou até ela.</w:t>
      </w:r>
    </w:p>
    <w:p>
      <w:r>
        <w:rPr>
          <w:color w:val="000000"/>
        </w:rPr>
        <w:t>Em setembro, já em casa, ele disse que ia ser o primeiro a controlar aquela doença no mundo.</w:t>
      </w:r>
    </w:p>
    <w:p>
      <w:r>
        <w:rPr>
          <w:color w:val="000000"/>
        </w:rPr>
        <w:t>Metade dessa frase se cumpriu. Lito foi, de fato, o primeiro ser humano do mundo a receber aquele remédio. Uma caixa que atravessou o continente e cruzou o céu de São Paulo de helicóptero.</w:t>
      </w:r>
    </w:p>
    <w:p>
      <w:r>
        <w:rPr>
          <w:color w:val="000000"/>
        </w:rPr>
        <w:t>A outra metade, a de controlar a doença, não teve tempo de acontecer.</w:t>
      </w:r>
    </w:p>
    <w:p>
      <w:r>
        <w:rPr>
          <w:color w:val="000000"/>
        </w:rPr>
        <w:t>Enquanto isso, a mulher que não saía do lado dele vendia o carro e era atacada por admitir que estava exausta.</w:t>
      </w:r>
    </w:p>
    <w:p>
      <w:r>
        <w:rPr>
          <w:color w:val="000000"/>
        </w:rPr>
        <w:t>E, três dias antes do fim, um vídeo feito por uma máquina mostrava ao público um Lito saudável, que já não existia.</w:t>
      </w:r>
    </w:p>
    <w:p>
      <w:r>
        <w:rPr>
          <w:color w:val="C00000"/>
        </w:rPr>
        <w:t>Tudo isso desemboca num único vídeo. O vídeo que Mila gravou para se despedir do marido. E ali está a frase que fez o Brasil inteiro chorar.</w:t>
      </w:r>
    </w:p>
    <w:p>
      <w:r>
        <w:rPr>
          <w:color w:val="000000"/>
        </w:rPr>
        <w:t>Mila começa falando do homem que os fãs conheciam. E do homem que só ela conhecia.</w:t>
      </w:r>
    </w:p>
    <w:p>
      <w:r>
        <w:rPr>
          <w:color w:val="000000"/>
        </w:rPr>
        <w:t>"Por mais de quinze anos, vocês conheceram o Lito do Aviões e Músicas. Eu conheci o Lito pai do Malone, meu marido, o filho de Teresinha e Sebastião, irmão de cinco, amigo leal, homem trabalhador e o ser humano mais íntegro que eu já conheci."</w:t>
      </w:r>
    </w:p>
    <w:p>
      <w:r>
        <w:rPr>
          <w:color w:val="000000"/>
        </w:rPr>
        <w:t>Ela lembra do medo que tinha. Mila tinha muito medo de voar. O homem que passou a vida tirando o medo dos outros tirou o dela também.</w:t>
      </w:r>
    </w:p>
    <w:p>
      <w:r>
        <w:rPr>
          <w:color w:val="000000"/>
        </w:rPr>
        <w:t>"Eu, com muito medo de voar, você, com toda a sua sabedoria, me deu mais do que um próximo destino, me deu um novo caminho pela imensidão do céu."</w:t>
      </w:r>
    </w:p>
    <w:p>
      <w:r>
        <w:rPr>
          <w:color w:val="000000"/>
        </w:rPr>
        <w:t>Lembra do começo, quando os dois não tinham quase nada.</w:t>
      </w:r>
    </w:p>
    <w:p>
      <w:r>
        <w:rPr>
          <w:color w:val="000000"/>
        </w:rPr>
        <w:t>"Começamos com nada, comemos pizza no chão da sala, construímos tijolo por tijolo."</w:t>
      </w:r>
    </w:p>
    <w:p>
      <w:r>
        <w:rPr>
          <w:color w:val="000000"/>
        </w:rPr>
        <w:t>E chega no filho.</w:t>
      </w:r>
    </w:p>
    <w:p>
      <w:r>
        <w:rPr>
          <w:color w:val="000000"/>
        </w:rPr>
        <w:t>"Mas o nosso maior feito foi o nosso filho, Malone. Um sonho materializado em um amor inigualável."</w:t>
      </w:r>
    </w:p>
    <w:p>
      <w:r>
        <w:rPr>
          <w:color w:val="000000"/>
        </w:rPr>
        <w:t>Malone tem sete anos.</w:t>
      </w:r>
    </w:p>
    <w:p>
      <w:r>
        <w:rPr>
          <w:color w:val="000000"/>
        </w:rPr>
        <w:t>Lembra do plano que Lito contou naquele vídeo de julho? Jogar futebol com o filho. Fazer sessenta anos em janeiro. Faltavam menos de quatro meses para esse aniversário.</w:t>
      </w:r>
    </w:p>
    <w:p>
      <w:r>
        <w:rPr>
          <w:color w:val="000000"/>
        </w:rPr>
        <w:t>Mila não esconde que não entende o que aconteceu.</w:t>
      </w:r>
    </w:p>
    <w:p>
      <w:r>
        <w:rPr>
          <w:color w:val="000000"/>
        </w:rPr>
        <w:t>"Eu não sei explicar a sua partida. Talvez ninguém saiba. Mas olhando para a vida que você viveu, eu sei que você cumpriu a sua missão. O Brasil inteiro te ama, porque você deixou a gente mais segura para seguir viagem."</w:t>
      </w:r>
    </w:p>
    <w:p>
      <w:r>
        <w:rPr>
          <w:color w:val="000000"/>
        </w:rPr>
        <w:t>E, no fim, ela empresta a voz ao marido. Imagina o que ele diria, se ainda pudesse falar.</w:t>
      </w:r>
    </w:p>
    <w:p>
      <w:r>
        <w:rPr>
          <w:color w:val="000000"/>
        </w:rPr>
        <w:t>"Não chore pela minha partida. Olhe para o céu como quem procura um avião. Ao olhar, eu vou estar lá."</w:t>
      </w:r>
    </w:p>
    <w:p>
      <w:r>
        <w:rPr>
          <w:color w:val="000000"/>
        </w:rPr>
        <w:t>Olhe para o céu como quem procura um avião.</w:t>
      </w:r>
    </w:p>
    <w:p>
      <w:r>
        <w:rPr>
          <w:color w:val="000000"/>
        </w:rPr>
        <w:t>O homem que passou a vida ensinando o Brasil a olhar para cima sem medo recebeu, na voz da esposa, essa última frase.</w:t>
      </w:r>
    </w:p>
    <w:p>
      <w:r>
        <w:rPr>
          <w:color w:val="000000"/>
        </w:rPr>
        <w:t>Nas horas seguintes, as redes se encheram de homenagens ao homem que tinha ensinado tanta gente a entender um avião.</w:t>
      </w:r>
    </w:p>
    <w:p>
      <w:r>
        <w:rPr>
          <w:color w:val="000000"/>
        </w:rPr>
        <w:t>O livro que Lito escreveu sobre os aviões do Zaire tinha um título que hoje pesa de outro jeito. "Onde Morrem os Aviões".</w:t>
      </w:r>
    </w:p>
    <w:p>
      <w:r>
        <w:rPr>
          <w:color w:val="000000"/>
        </w:rPr>
        <w:t>Ele passou a vida estudando como as máquinas chegam ao fim. Explicou cada queda com calma, sem culpar ninguém antes da hora, olhando para a corrente de pequenas falhas que leva uma tragédia a acontecer.</w:t>
      </w:r>
    </w:p>
    <w:p>
      <w:r>
        <w:rPr>
          <w:color w:val="000000"/>
        </w:rPr>
        <w:t>A doença que levou ele foi exatamente isso. Uma peça pequena que falhou, deformando a seguinte, até o momento em que ninguém conseguiu mais parar.</w:t>
      </w:r>
    </w:p>
    <w:p>
      <w:r>
        <w:rPr>
          <w:color w:val="000000"/>
        </w:rPr>
        <w:t>Mila escreveu, no meio daquela tempestade de setembro, que a maior moeda de troca dela era o tempo.</w:t>
      </w:r>
    </w:p>
    <w:p>
      <w:r>
        <w:rPr>
          <w:color w:val="000000"/>
        </w:rPr>
        <w:t>É a única coisa que essa história deixa clara. O tempo não avisa quanto vai durar.</w:t>
      </w:r>
    </w:p>
    <w:p>
      <w:r>
        <w:rPr>
          <w:color w:val="000000"/>
        </w:rPr>
        <w:t>Mila trabalhou anos sem folga. Lito fazia planos para janeiro, e um menino de sete anos esperava o pai para jogar bola.</w:t>
      </w:r>
    </w:p>
    <w:p>
      <w:r>
        <w:rPr>
          <w:color w:val="000000"/>
        </w:rPr>
        <w:t>Ninguém naquela casa imaginava que, entre um vídeo gravado em julho e uma despedida gravada em outubro, caberia uma vida inteira.</w:t>
      </w:r>
    </w:p>
    <w:p>
      <w:r>
        <w:rPr>
          <w:color w:val="000000"/>
        </w:rPr>
        <w:t>A gente passa a vida adiando. O exame fica para o mês que vem. O abraço fica para depois.</w:t>
      </w:r>
    </w:p>
    <w:p>
      <w:r>
        <w:rPr>
          <w:color w:val="000000"/>
        </w:rPr>
        <w:t>Lito sabia disso. Naquele mesmo vídeo de julho, ele fez um pedido aos seguidores.</w:t>
      </w:r>
    </w:p>
    <w:p>
      <w:r>
        <w:rPr>
          <w:color w:val="000000"/>
        </w:rPr>
        <w:t>"Não deixe de fazer exame de rotina. Isso pode salvar a sua vida."</w:t>
      </w:r>
    </w:p>
    <w:p>
      <w:r>
        <w:rPr>
          <w:color w:val="000000"/>
        </w:rPr>
        <w:t>Se essa história mexeu com você, marque hoje o exame que você vem adiando. É o pedido que o próprio Lito Sousa deixou para o Brasil.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