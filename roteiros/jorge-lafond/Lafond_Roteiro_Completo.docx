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VERA VERÃO: É REPUGNANTE O Que Fizeram Com o Corpo Dele DEPOIS da Morte</w:t>
      </w:r>
    </w:p>
    <w:p>
      <w:r>
        <w:rPr>
          <w:color w:val="C00000"/>
        </w:rPr>
        <w:t>Jorge Lafond foi enterrado diante de cinco mil pessoas. Quinze anos depois, quando foram procurar o corpo dele no cemitério, o túmulo estava vazio.</w:t>
      </w:r>
    </w:p>
    <w:p>
      <w:r>
        <w:rPr>
          <w:color w:val="C00000"/>
        </w:rPr>
        <w:t>O que pouca gente sabe é que alguém tirou Jorge Lafond dali. E até hoje ninguém sabe dizer para onde o levaram.</w:t>
      </w:r>
    </w:p>
    <w:p>
      <w:r>
        <w:rPr>
          <w:color w:val="C00000"/>
        </w:rPr>
        <w:t>Fique até o final, porque você vai descobrir o que fizeram com o corpo da Vera Verão. E por que essa não foi a primeira vez que tiraram Jorge Lafond de cena.</w:t>
      </w:r>
    </w:p>
    <w:p>
      <w:r>
        <w:rPr>
          <w:color w:val="000000"/>
        </w:rPr>
        <w:t>Para entender como o corpo de um dos humoristas mais famosos do Brasil pode simplesmente desaparecer, é preciso voltar muito antes daquele cemitério.</w:t>
      </w:r>
    </w:p>
    <w:p>
      <w:r>
        <w:rPr>
          <w:color w:val="000000"/>
        </w:rPr>
        <w:t>Para uma cidade da Baixada Fluminense chamada Nilópolis.</w:t>
      </w:r>
    </w:p>
    <w:p>
      <w:r>
        <w:rPr>
          <w:color w:val="000000"/>
        </w:rPr>
        <w:t>E para um menino que, aos seis anos, já guardava um segredo que não podia contar para ninguém dentro de casa.</w:t>
      </w:r>
    </w:p>
    <w:p>
      <w:r>
        <w:rPr>
          <w:color w:val="000000"/>
        </w:rPr>
        <w:t>Vinte e nove de março de mil novecentos e cinquenta e dois.</w:t>
      </w:r>
    </w:p>
    <w:p>
      <w:r>
        <w:rPr>
          <w:color w:val="000000"/>
        </w:rPr>
        <w:t>Nasce em Nilópolis Jorge Luiz Souza Lima.</w:t>
      </w:r>
    </w:p>
    <w:p>
      <w:r>
        <w:rPr>
          <w:color w:val="000000"/>
        </w:rPr>
        <w:t>O pai era encanador. A mãe, Diamantina, trabalhava como telefonista.</w:t>
      </w:r>
    </w:p>
    <w:p>
      <w:r>
        <w:rPr>
          <w:color w:val="000000"/>
        </w:rPr>
        <w:t>Mas quem criou Jorge foi a mãe. Sozinha.</w:t>
      </w:r>
    </w:p>
    <w:p>
      <w:r>
        <w:rPr>
          <w:color w:val="000000"/>
        </w:rPr>
        <w:t>A família era pobre. O dinheiro mal fechava o mês. E, muito cedo, o menino entendeu que precisava ajudar.</w:t>
      </w:r>
    </w:p>
    <w:p>
      <w:r>
        <w:rPr>
          <w:color w:val="000000"/>
        </w:rPr>
        <w:t>Com nove, dez anos, Jorge já trabalhava numa oficina mecânica. Graxa nas mãos e homens adultos em volta.</w:t>
      </w:r>
    </w:p>
    <w:p>
      <w:r>
        <w:rPr>
          <w:color w:val="000000"/>
        </w:rPr>
        <w:t>Nos fins de semana, ia com a mãe trabalhar num parque de diversões. Enquanto outras crianças brincavam nos brinquedos, ele trabalhava para que a família tivesse o que comer.</w:t>
      </w:r>
    </w:p>
    <w:p>
      <w:r>
        <w:rPr>
          <w:color w:val="000000"/>
        </w:rPr>
        <w:t>Carregava também um segredo.</w:t>
      </w:r>
    </w:p>
    <w:p>
      <w:r>
        <w:rPr>
          <w:color w:val="C00000"/>
        </w:rPr>
        <w:t>Guarde a idade dele. Seis anos. Foi com essa idade que Jorge descobriu algo sobre si mesmo que o Brasil inteiro, décadas depois, ia transformar em piada nacional. E que, muitos anos mais tarde, ia custar a ele uma das humilhações mais cruéis já vistas num palco de televisão.</w:t>
      </w:r>
    </w:p>
    <w:p>
      <w:r>
        <w:rPr>
          <w:color w:val="000000"/>
        </w:rPr>
        <w:t>Aos seis anos, Jorge já sabia que era gay.</w:t>
      </w:r>
    </w:p>
    <w:p>
      <w:r>
        <w:rPr>
          <w:color w:val="000000"/>
        </w:rPr>
        <w:t>Anos depois, numa entrevista para a revista Raça, ele contaria que tinha consciência disso desde muito pequeno.</w:t>
      </w:r>
    </w:p>
    <w:p>
      <w:r>
        <w:rPr>
          <w:color w:val="000000"/>
        </w:rPr>
        <w:t>Mas era o Brasil dos anos cinquenta. Um menino negro e pobre da Baixada Fluminense, que gostava de meninos.</w:t>
      </w:r>
    </w:p>
    <w:p>
      <w:r>
        <w:rPr>
          <w:color w:val="000000"/>
        </w:rPr>
        <w:t>Ele tinha medo de que os pais descobrissem.</w:t>
      </w:r>
    </w:p>
    <w:p>
      <w:r>
        <w:rPr>
          <w:color w:val="000000"/>
        </w:rPr>
        <w:t>Por isso aprendeu cedo a esconder. A controlar o jeito de andar e de falar.</w:t>
      </w:r>
    </w:p>
    <w:p>
      <w:r>
        <w:rPr>
          <w:color w:val="000000"/>
        </w:rPr>
        <w:t>Existia um lugar onde ele não precisava esconder nada.</w:t>
      </w:r>
    </w:p>
    <w:p>
      <w:r>
        <w:rPr>
          <w:color w:val="000000"/>
        </w:rPr>
        <w:t>A dança.</w:t>
      </w:r>
    </w:p>
    <w:p>
      <w:r>
        <w:rPr>
          <w:color w:val="000000"/>
        </w:rPr>
        <w:t>Quando dançava, o corpo dele dizia o que a boca não podia dizer.</w:t>
      </w:r>
    </w:p>
    <w:p>
      <w:r>
        <w:rPr>
          <w:color w:val="000000"/>
        </w:rPr>
        <w:t>Jorge começou a estudar balé e dança afro. Foi parar nas aulas de uma mulher que era uma lenda.</w:t>
      </w:r>
    </w:p>
    <w:p>
      <w:r>
        <w:rPr>
          <w:color w:val="000000"/>
        </w:rPr>
        <w:t>Mercedes Baptista.</w:t>
      </w:r>
    </w:p>
    <w:p>
      <w:r>
        <w:rPr>
          <w:color w:val="000000"/>
        </w:rPr>
        <w:t>Mercedes tinha sido a primeira bailarina negra do Theatro Municipal do Rio de Janeiro. Ela abriu portas que, até então, estavam trancadas para gente como Jorge.</w:t>
      </w:r>
    </w:p>
    <w:p>
      <w:r>
        <w:rPr>
          <w:color w:val="000000"/>
        </w:rPr>
        <w:t>Com ela, o menino da oficina mecânica descobriu que podia ser artista.</w:t>
      </w:r>
    </w:p>
    <w:p>
      <w:r>
        <w:rPr>
          <w:color w:val="000000"/>
        </w:rPr>
        <w:t>Não parou mais.</w:t>
      </w:r>
    </w:p>
    <w:p>
      <w:r>
        <w:rPr>
          <w:color w:val="000000"/>
        </w:rPr>
        <w:t>Formou-se em Teatro pela Universidade Federal do Estado do Rio de Janeiro. Depois, em Educação Física. Estudou muito e dançou em cabarés do Rio, em Copacabana e no bairro de Irajá.</w:t>
      </w:r>
    </w:p>
    <w:p>
      <w:r>
        <w:rPr>
          <w:color w:val="000000"/>
        </w:rPr>
        <w:t>Guarde também esse nome. Irajá.</w:t>
      </w:r>
    </w:p>
    <w:p>
      <w:r>
        <w:rPr>
          <w:color w:val="000000"/>
        </w:rPr>
        <w:t>Foi num cabaré de Irajá que Jorge dançou quando ninguém ainda sabia quem ele era. E foi em Irajá, décadas depois, que cinco mil pessoas se despediram dele num cemitério.</w:t>
      </w:r>
    </w:p>
    <w:p>
      <w:r>
        <w:rPr>
          <w:color w:val="000000"/>
        </w:rPr>
        <w:t>O mesmo cemitério onde, quinze anos mais tarde, o corpo dele deixaria de estar onde deveria.</w:t>
      </w:r>
    </w:p>
    <w:p>
      <w:r>
        <w:rPr>
          <w:color w:val="C00000"/>
        </w:rPr>
        <w:t>Antes disso, porém, Jorge ia viver uma vida que quase ninguém conhece. Uma vida longe do Brasil, em palcos da Europa e dos Estados Unidos. E foi lá fora que ele construiu o respeito que, aqui dentro, nunca recebeu por inteiro.</w:t>
      </w:r>
    </w:p>
    <w:p>
      <w:r>
        <w:rPr>
          <w:color w:val="000000"/>
        </w:rPr>
        <w:t>Aos dezessete anos, Jorge recebeu um convite que mudou tudo.</w:t>
      </w:r>
    </w:p>
    <w:p>
      <w:r>
        <w:rPr>
          <w:color w:val="000000"/>
        </w:rPr>
        <w:t>O produtor Haroldo Costa, que levava espetáculos de cultura brasileira para o exterior, chamou o jovem bailarino para o grupo dele.</w:t>
      </w:r>
    </w:p>
    <w:p>
      <w:r>
        <w:rPr>
          <w:color w:val="000000"/>
        </w:rPr>
        <w:t>Jorge aceitou.</w:t>
      </w:r>
    </w:p>
    <w:p>
      <w:r>
        <w:rPr>
          <w:color w:val="000000"/>
        </w:rPr>
        <w:t>Durante dez anos, viajou com esses espetáculos pela Europa e pelos Estados Unidos. Dançou em teatros estrangeiros, para plateias que nunca tinham visto aquele tipo de arte.</w:t>
      </w:r>
    </w:p>
    <w:p>
      <w:r>
        <w:rPr>
          <w:color w:val="000000"/>
        </w:rPr>
        <w:t>Ninguém ali ria dele.</w:t>
      </w:r>
    </w:p>
    <w:p>
      <w:r>
        <w:rPr>
          <w:color w:val="000000"/>
        </w:rPr>
        <w:t>Aplaudiam.</w:t>
      </w:r>
    </w:p>
    <w:p>
      <w:r>
        <w:rPr>
          <w:color w:val="000000"/>
        </w:rPr>
        <w:t>Em mil novecentos e setenta e quatro, já de volta ao Brasil, ele entrou para o corpo de bailarinos de um dos programas mais assistidos do país. O Fantástico, da Globo.</w:t>
      </w:r>
    </w:p>
    <w:p>
      <w:r>
        <w:rPr>
          <w:color w:val="000000"/>
        </w:rPr>
        <w:t>Escolheu também um nome artístico. Pegou emprestado o sobrenome de uma atriz, Monique Lafond.</w:t>
      </w:r>
    </w:p>
    <w:p>
      <w:r>
        <w:rPr>
          <w:color w:val="000000"/>
        </w:rPr>
        <w:t>A partir dali, o menino de Nilópolis passou a se chamar Jorge Lafond.</w:t>
      </w:r>
    </w:p>
    <w:p>
      <w:r>
        <w:rPr>
          <w:color w:val="C00000"/>
        </w:rPr>
        <w:t>Pense no caminho até aqui. Um menino pobre que trabalhava em oficina aos nove anos virou bailarino formado, com dez anos de carreira no exterior e uma vaga no Fantástico. Mas o Brasil não ia lembrar dele por nada disso. O país ia lembrar dele por uma peruca e um bordão. E é aí que esta história começa a escurecer.</w:t>
      </w:r>
    </w:p>
    <w:p>
      <w:r>
        <w:rPr>
          <w:color w:val="000000"/>
        </w:rPr>
        <w:t>A peruca ainda ia demorar quase vinte anos para chegar.</w:t>
      </w:r>
    </w:p>
    <w:p>
      <w:r>
        <w:rPr>
          <w:color w:val="000000"/>
        </w:rPr>
        <w:t>Até lá, Jorge Lafond viveu no fundo da cena.</w:t>
      </w:r>
    </w:p>
    <w:p>
      <w:r>
        <w:rPr>
          <w:color w:val="000000"/>
        </w:rPr>
        <w:t>No Fantástico, ele dançava atrás dos artistas famosos. A câmera passava por ele em poucos segundos.</w:t>
      </w:r>
    </w:p>
    <w:p>
      <w:r>
        <w:rPr>
          <w:color w:val="000000"/>
        </w:rPr>
        <w:t>Em mil novecentos e oitenta e um, ganhou um espaço maior. Entrou para os quadros de humor do Viva o Gordo, o programa de Jô Soares na Globo.</w:t>
      </w:r>
    </w:p>
    <w:p>
      <w:r>
        <w:rPr>
          <w:color w:val="000000"/>
        </w:rPr>
        <w:t>Foi ali que o bailarino descobriu outro talento.</w:t>
      </w:r>
    </w:p>
    <w:p>
      <w:r>
        <w:rPr>
          <w:color w:val="000000"/>
        </w:rPr>
        <w:t>Ele fazia o público rir.</w:t>
      </w:r>
    </w:p>
    <w:p>
      <w:r>
        <w:rPr>
          <w:color w:val="000000"/>
        </w:rPr>
        <w:t>Nos anos seguintes, apareceu em filmes como Bar Esperança e Bete Balanço. Quase sempre em papéis pequenos. Às vezes, uma única cena.</w:t>
      </w:r>
    </w:p>
    <w:p>
      <w:r>
        <w:rPr>
          <w:color w:val="000000"/>
        </w:rPr>
        <w:t>Jorge já tinha passado dos trinta anos. Fora do meio artístico, quase ninguém sabia o nome dele.</w:t>
      </w:r>
    </w:p>
    <w:p>
      <w:r>
        <w:rPr>
          <w:color w:val="000000"/>
        </w:rPr>
        <w:t>A primeira virada veio em mil novecentos e oitenta e sete.</w:t>
      </w:r>
    </w:p>
    <w:p>
      <w:r>
        <w:rPr>
          <w:color w:val="000000"/>
        </w:rPr>
        <w:t>Na novela Sassaricando, da Globo, Jorge recebeu um personagem com nome e sobrenome. Bob Bacall.</w:t>
      </w:r>
    </w:p>
    <w:p>
      <w:r>
        <w:rPr>
          <w:color w:val="000000"/>
        </w:rPr>
        <w:t>Pela primeira vez, gente na rua começou a reconhecer aquele rosto.</w:t>
      </w:r>
    </w:p>
    <w:p>
      <w:r>
        <w:rPr>
          <w:color w:val="000000"/>
        </w:rPr>
        <w:t>Dois anos depois, na TV Manchete, ele aceitou um papel que tinha tudo a ver com a própria vida.</w:t>
      </w:r>
    </w:p>
    <w:p>
      <w:r>
        <w:rPr>
          <w:color w:val="000000"/>
        </w:rPr>
        <w:t>Na novela Kananga do Japão, Jorge interpretou Madame Satã.</w:t>
      </w:r>
    </w:p>
    <w:p>
      <w:r>
        <w:rPr>
          <w:color w:val="000000"/>
        </w:rPr>
        <w:t>Madame Satã foi uma figura lendária da Lapa, no Rio antigo. Um homem negro e homossexual que enfrentou a polícia numa época em que isso podia custar a liberdade ou a vida.</w:t>
      </w:r>
    </w:p>
    <w:p>
      <w:r>
        <w:rPr>
          <w:color w:val="000000"/>
        </w:rPr>
        <w:t>Jorge sabia o que era carregar essas duas marcas no Brasil.</w:t>
      </w:r>
    </w:p>
    <w:p>
      <w:r>
        <w:rPr>
          <w:color w:val="000000"/>
        </w:rPr>
        <w:t>Uma delas, ele escondia desde os seis anos de idade.</w:t>
      </w:r>
    </w:p>
    <w:p>
      <w:r>
        <w:rPr>
          <w:color w:val="C00000"/>
        </w:rPr>
        <w:t>Guarde esse personagem. Madame Satã passou a vida sendo empurrado para a margem. E o homem que deu rosto a ele na televisão ia sofrer algo parecido, de um jeito ainda mais cruel. Porque com Jorge Lafond, a exclusão continuou mesmo depois que ele morreu.</w:t>
      </w:r>
    </w:p>
    <w:p>
      <w:r>
        <w:rPr>
          <w:color w:val="000000"/>
        </w:rPr>
        <w:t>Em mil novecentos e noventa, Jorge chegou a um dos programas mais populares da história da televisão brasileira.</w:t>
      </w:r>
    </w:p>
    <w:p>
      <w:r>
        <w:rPr>
          <w:color w:val="000000"/>
        </w:rPr>
        <w:t>Renato Aragão o convidou para Os Trapalhões.</w:t>
      </w:r>
    </w:p>
    <w:p>
      <w:r>
        <w:rPr>
          <w:color w:val="000000"/>
        </w:rPr>
        <w:t>Ali ele virou o Soldado Divino, apresentado como primo do Mussum.</w:t>
      </w:r>
    </w:p>
    <w:p>
      <w:r>
        <w:rPr>
          <w:color w:val="000000"/>
        </w:rPr>
        <w:t>Fazia rir as crianças no domingo à noite. Fazia rir os pais delas no sofá.</w:t>
      </w:r>
    </w:p>
    <w:p>
      <w:r>
        <w:rPr>
          <w:color w:val="000000"/>
        </w:rPr>
        <w:t>Mesmo assim, ainda faltava o personagem que ia engolir a vida dele.</w:t>
      </w:r>
    </w:p>
    <w:p>
      <w:r>
        <w:rPr>
          <w:color w:val="000000"/>
        </w:rPr>
        <w:t>Esse personagem nasceu em mil novecentos e noventa e dois, no SBT.</w:t>
      </w:r>
    </w:p>
    <w:p>
      <w:r>
        <w:rPr>
          <w:color w:val="000000"/>
        </w:rPr>
        <w:t>O convite veio de Carlos Alberto de Nóbrega, o criador de A Praça É Nossa.</w:t>
      </w:r>
    </w:p>
    <w:p>
      <w:r>
        <w:rPr>
          <w:color w:val="000000"/>
        </w:rPr>
        <w:t>Segundo relatos sobre a criação da personagem, Carlos Alberto pediu a Jorge uma travesti agressiva.</w:t>
      </w:r>
    </w:p>
    <w:p>
      <w:r>
        <w:rPr>
          <w:color w:val="000000"/>
        </w:rPr>
        <w:t>Jorge entregou outra coisa.</w:t>
      </w:r>
    </w:p>
    <w:p>
      <w:r>
        <w:rPr>
          <w:color w:val="000000"/>
        </w:rPr>
        <w:t>Com um metro e noventa e três de altura, ele vestiu uma peruca e criou a Vera Lúcia Verão.</w:t>
      </w:r>
    </w:p>
    <w:p>
      <w:r>
        <w:rPr>
          <w:color w:val="000000"/>
        </w:rPr>
        <w:t>Uma mulher imponente, de humor malicioso, que tomava conta do banco da praça assim que se sentava.</w:t>
      </w:r>
    </w:p>
    <w:p>
      <w:r>
        <w:rPr>
          <w:color w:val="000000"/>
        </w:rPr>
        <w:t>Jorge contava que a Vera tinha nascido das vivências dele no candomblé. Para ele, ela funcionava quase como uma entidade.</w:t>
      </w:r>
    </w:p>
    <w:p>
      <w:r>
        <w:rPr>
          <w:color w:val="000000"/>
        </w:rPr>
        <w:t>Quando alguém no quadro chamava a Vera de bicha, ela se levantava indignada e soltava o bordão que o Brasil inteiro passou a repetir.</w:t>
      </w:r>
    </w:p>
    <w:p>
      <w:r>
        <w:rPr>
          <w:color w:val="000000"/>
        </w:rPr>
        <w:t>Epa. Bicha não.</w:t>
      </w:r>
    </w:p>
    <w:p>
      <w:r>
        <w:rPr>
          <w:color w:val="000000"/>
        </w:rPr>
        <w:t>Virou febre. Criança repetia no recreio. Adulto repetia no trabalho.</w:t>
      </w:r>
    </w:p>
    <w:p>
      <w:r>
        <w:rPr>
          <w:color w:val="000000"/>
        </w:rPr>
        <w:t>Durante dez anos, a Vera Verão foi uma das personagens mais conhecidas da televisão brasileira.</w:t>
      </w:r>
    </w:p>
    <w:p>
      <w:r>
        <w:rPr>
          <w:color w:val="C00000"/>
        </w:rPr>
        <w:t>Só que a fama tinha um preço que quase ninguém enxergava. Quanto mais o país gritava o bordão da Vera, menos gente lembrava que existia um homem por trás daquela peruca. E esse esquecimento ia cobrar a conta anos depois, dentro de um cemitério em Irajá.</w:t>
      </w:r>
    </w:p>
    <w:p>
      <w:r>
        <w:rPr>
          <w:color w:val="000000"/>
        </w:rPr>
        <w:t>Para boa parte do público, Jorge Lafond e a Vera Verão eram a mesma pessoa.</w:t>
      </w:r>
    </w:p>
    <w:p>
      <w:r>
        <w:rPr>
          <w:color w:val="000000"/>
        </w:rPr>
        <w:t>Isso incomodava Jorge profundamente.</w:t>
      </w:r>
    </w:p>
    <w:p>
      <w:r>
        <w:rPr>
          <w:color w:val="000000"/>
        </w:rPr>
        <w:t>Em mil novecentos e noventa e nove, ele deu uma entrevista a Marília Gabriela, no programa De Frente com Gabi.</w:t>
      </w:r>
    </w:p>
    <w:p>
      <w:r>
        <w:rPr>
          <w:color w:val="000000"/>
        </w:rPr>
        <w:t>Ali deixou claro o quanto se incomodava quando confundiam a identidade dele com a da personagem.</w:t>
      </w:r>
    </w:p>
    <w:p>
      <w:r>
        <w:rPr>
          <w:color w:val="000000"/>
        </w:rPr>
        <w:t>Jorge era um bailarino clássico com diploma de teatro. A Vera era o trabalho dele.</w:t>
      </w:r>
    </w:p>
    <w:p>
      <w:r>
        <w:rPr>
          <w:color w:val="000000"/>
        </w:rPr>
        <w:t>Um homem negro e gay, de peruca e vestido, aparecia toda semana na televisão aberta no fim dos anos noventa.</w:t>
      </w:r>
    </w:p>
    <w:p>
      <w:r>
        <w:rPr>
          <w:color w:val="000000"/>
        </w:rPr>
        <w:t>Havia o Brasil que ria junto com ele. E havia o Brasil que ria dele.</w:t>
      </w:r>
    </w:p>
    <w:p>
      <w:r>
        <w:rPr>
          <w:color w:val="000000"/>
        </w:rPr>
        <w:t>As críticas também chegaram de onde Jorge menos esperava.</w:t>
      </w:r>
    </w:p>
    <w:p>
      <w:r>
        <w:rPr>
          <w:color w:val="000000"/>
        </w:rPr>
        <w:t>Grupos de ativistas da Bahia, entre eles o Grupo Gay da Bahia, passaram a dizer que a Vera Verão reforçava um estereótipo pejorativo contra os homossexuais.</w:t>
      </w:r>
    </w:p>
    <w:p>
      <w:r>
        <w:rPr>
          <w:color w:val="000000"/>
        </w:rPr>
        <w:t>O choque maior veio em dois mil e um.</w:t>
      </w:r>
    </w:p>
    <w:p>
      <w:r>
        <w:rPr>
          <w:color w:val="000000"/>
        </w:rPr>
        <w:t>O Ministério da Saúde convidou Jorge para uma campanha de prevenção a doenças sexualmente transmissíveis.</w:t>
      </w:r>
    </w:p>
    <w:p>
      <w:r>
        <w:rPr>
          <w:color w:val="000000"/>
        </w:rPr>
        <w:t>Era um reconhecimento enorme. O governo federal queria a cara dele falando com o país inteiro.</w:t>
      </w:r>
    </w:p>
    <w:p>
      <w:r>
        <w:rPr>
          <w:color w:val="000000"/>
        </w:rPr>
        <w:t>Os grupos da Bahia se manifestaram contra o convite, porque viam na personagem um retrato ofensivo dos gays.</w:t>
      </w:r>
    </w:p>
    <w:p>
      <w:r>
        <w:rPr>
          <w:color w:val="000000"/>
        </w:rPr>
        <w:t>Jorge aceitou mesmo assim.</w:t>
      </w:r>
    </w:p>
    <w:p>
      <w:r>
        <w:rPr>
          <w:color w:val="000000"/>
        </w:rPr>
        <w:t>Sobre o racismo, ele tinha uma posição própria. Na entrevista a Marília Gabriela, explicou que não levantava bandeira. Preferia enfrentar o preconceito com o humor.</w:t>
      </w:r>
    </w:p>
    <w:p>
      <w:r>
        <w:rPr>
          <w:color w:val="000000"/>
        </w:rPr>
        <w:t>Era um homem que apanhava dos dois lados e seguia trabalhando.</w:t>
      </w:r>
    </w:p>
    <w:p>
      <w:r>
        <w:rPr>
          <w:color w:val="000000"/>
        </w:rPr>
        <w:t>No Carnaval do Rio, desfilava com fantasias que davam o que falar.</w:t>
      </w:r>
    </w:p>
    <w:p>
      <w:r>
        <w:rPr>
          <w:color w:val="000000"/>
        </w:rPr>
        <w:t>Em casa, a história era outra.</w:t>
      </w:r>
    </w:p>
    <w:p>
      <w:r>
        <w:rPr>
          <w:color w:val="000000"/>
        </w:rPr>
        <w:t>Quem escreveu sobre a vida dele registra que, mesmo no auge da fama, Jorge tinha poucos amigos.</w:t>
      </w:r>
    </w:p>
    <w:p>
      <w:r>
        <w:rPr>
          <w:color w:val="C00000"/>
        </w:rPr>
        <w:t>Guarde essa informação, porque ela volta no fim desta história. Jorge Lafond tinha milhões de fãs e pouquíssimas pessoas por perto. Tanto que, quinze anos depois do enterro, quem foi procurar o corpo dele em Irajá foi um homem de fora da família. E o que esse homem descobriu naquele cemitério é o motivo deste vídeo existir.</w:t>
      </w:r>
    </w:p>
    <w:p>
      <w:r>
        <w:rPr>
          <w:color w:val="000000"/>
        </w:rPr>
        <w:t>Nos últimos anos de carreira, Jorge também aparecia em outro programa do SBT.</w:t>
      </w:r>
    </w:p>
    <w:p>
      <w:r>
        <w:rPr>
          <w:color w:val="000000"/>
        </w:rPr>
        <w:t>O Domingo Legal, de Gugu Liberato.</w:t>
      </w:r>
    </w:p>
    <w:p>
      <w:r>
        <w:rPr>
          <w:color w:val="000000"/>
        </w:rPr>
        <w:t>Ele fazia entrevistas cômicas no Piscinão de Ramos, uma praia artificial na zona norte do Rio. Era a Vera Verão no meio do povo, fazendo graça entre os banhistas.</w:t>
      </w:r>
    </w:p>
    <w:p>
      <w:r>
        <w:rPr>
          <w:color w:val="000000"/>
        </w:rPr>
        <w:t>O público adorava.</w:t>
      </w:r>
    </w:p>
    <w:p>
      <w:r>
        <w:rPr>
          <w:color w:val="000000"/>
        </w:rPr>
        <w:t>Em novembro de dois mil e dois, Jorge tinha cinquenta anos. Fazia uma década que a Vera estava no ar.</w:t>
      </w:r>
    </w:p>
    <w:p>
      <w:r>
        <w:rPr>
          <w:color w:val="000000"/>
        </w:rPr>
        <w:t>Até que chegou o dia dez de novembro.</w:t>
      </w:r>
    </w:p>
    <w:p>
      <w:r>
        <w:rPr>
          <w:color w:val="000000"/>
        </w:rPr>
        <w:t>Um domingo.</w:t>
      </w:r>
    </w:p>
    <w:p>
      <w:r>
        <w:rPr>
          <w:color w:val="000000"/>
        </w:rPr>
        <w:t>O Domingo Legal ia ao ar com um quadro chamado Homens contra Mulheres. A Vera Verão estava escalada para participar.</w:t>
      </w:r>
    </w:p>
    <w:p>
      <w:r>
        <w:rPr>
          <w:color w:val="000000"/>
        </w:rPr>
        <w:t>No mesmo programa, havia outro convidado. Um dos homens mais populares do Brasil naquele momento.</w:t>
      </w:r>
    </w:p>
    <w:p>
      <w:r>
        <w:rPr>
          <w:color w:val="000000"/>
        </w:rPr>
        <w:t>O padre Marcelo Rossi.</w:t>
      </w:r>
    </w:p>
    <w:p>
      <w:r>
        <w:rPr>
          <w:color w:val="C00000"/>
        </w:rPr>
        <w:t>O que aconteceu nos bastidores naquela tarde é contado até hoje de dois jeitos. Uma versão diz que um pedido tirou Jorge Lafond do palco. A outra nega que esse pedido tenha existido. O que ninguém discute é a data. Dois meses depois daquele domingo, Jorge Lafond estava morto.</w:t>
      </w:r>
    </w:p>
    <w:p>
      <w:r>
        <w:rPr>
          <w:color w:val="000000"/>
        </w:rPr>
        <w:t>Naquele domingo, no palco do Domingo Legal, o quadro Homens contra Mulheres dividia os convidados em dois times. A Vera Verão entrou do lado das mulheres.</w:t>
      </w:r>
    </w:p>
    <w:p>
      <w:r>
        <w:rPr>
          <w:color w:val="000000"/>
        </w:rPr>
        <w:t>Para a personagem, aquilo era a piada perfeita. A Vera sempre jurou que era mulher.</w:t>
      </w:r>
    </w:p>
    <w:p>
      <w:r>
        <w:rPr>
          <w:color w:val="000000"/>
        </w:rPr>
        <w:t>O padre Marcelo Rossi também estava no programa naquele dia. Na época, ele era um fenômeno. Lotava estádios com missas e vendia milhões de discos.</w:t>
      </w:r>
    </w:p>
    <w:p>
      <w:r>
        <w:rPr>
          <w:color w:val="000000"/>
        </w:rPr>
        <w:t>Segundo as reportagens da época, em determinado momento a produção tirou Jorge Lafond do palco.</w:t>
      </w:r>
    </w:p>
    <w:p>
      <w:r>
        <w:rPr>
          <w:color w:val="000000"/>
        </w:rPr>
        <w:t>O motivo, de acordo com essas reportagens, teria sido um pedido do padre, que ia se apresentar em seguida.</w:t>
      </w:r>
    </w:p>
    <w:p>
      <w:r>
        <w:rPr>
          <w:color w:val="000000"/>
        </w:rPr>
        <w:t>O padre Marcelo Rossi sempre negou esse pedido e afirmou que nunca discriminou Jorge.</w:t>
      </w:r>
    </w:p>
    <w:p>
      <w:r>
        <w:rPr>
          <w:color w:val="000000"/>
        </w:rPr>
        <w:t>Depois que o padre deixou o palco, a produção quis colocar a Vera de volta no quadro.</w:t>
      </w:r>
    </w:p>
    <w:p>
      <w:r>
        <w:rPr>
          <w:color w:val="000000"/>
        </w:rPr>
        <w:t>Jorge recusou.</w:t>
      </w:r>
    </w:p>
    <w:p>
      <w:r>
        <w:rPr>
          <w:color w:val="000000"/>
        </w:rPr>
        <w:t>Ele tinha cinquenta anos de idade. Tinha dançado nos teatros da Europa e passado dez anos no ar com a personagem mais famosa da casa.</w:t>
      </w:r>
    </w:p>
    <w:p>
      <w:r>
        <w:rPr>
          <w:color w:val="000000"/>
        </w:rPr>
        <w:t>Naquela tarde, foi tirado de cena no meio de um programa de domingo.</w:t>
      </w:r>
    </w:p>
    <w:p>
      <w:r>
        <w:rPr>
          <w:color w:val="C00000"/>
        </w:rPr>
        <w:t>Lembra do que eu disse no começo deste vídeo? Aquela foi a primeira vez que tiraram Jorge Lafond de cena. A segunda aconteceu quando ele já não podia mais se defender. E essa segunda vez é a razão de esta história existir.</w:t>
      </w:r>
    </w:p>
    <w:p>
      <w:r>
        <w:rPr>
          <w:color w:val="000000"/>
        </w:rPr>
        <w:t>Jorge saiu dos estúdios magoado.</w:t>
      </w:r>
    </w:p>
    <w:p>
      <w:r>
        <w:rPr>
          <w:color w:val="000000"/>
        </w:rPr>
        <w:t>Dias depois, falou sobre o episódio ao programa TV Fama. Contou que aquilo tinha machucado muito.</w:t>
      </w:r>
    </w:p>
    <w:p>
      <w:r>
        <w:rPr>
          <w:color w:val="000000"/>
        </w:rPr>
        <w:t>Para quem conhecia a vida dele, a cena tinha um peso a mais.</w:t>
      </w:r>
    </w:p>
    <w:p>
      <w:r>
        <w:rPr>
          <w:color w:val="000000"/>
        </w:rPr>
        <w:t>Jorge tinha escondido quem era desde os seis anos. Cresceu ouvindo que ser gay era motivo de vergonha.</w:t>
      </w:r>
    </w:p>
    <w:p>
      <w:r>
        <w:rPr>
          <w:color w:val="000000"/>
        </w:rPr>
        <w:t>Aos cinquenta, famoso no país inteiro, foi tirado de um palco vestido justamente da personagem que tinha mudado a vida dele.</w:t>
      </w:r>
    </w:p>
    <w:p>
      <w:r>
        <w:rPr>
          <w:color w:val="000000"/>
        </w:rPr>
        <w:t>Segundo relatos da época, ele se fechou em casa. Passou dias sem sair e sem dar notícias.</w:t>
      </w:r>
    </w:p>
    <w:p>
      <w:r>
        <w:rPr>
          <w:color w:val="000000"/>
        </w:rPr>
        <w:t>Uma semana depois daquele domingo, no dia dezessete de novembro, Jorge foi internado em estado grave.</w:t>
      </w:r>
    </w:p>
    <w:p>
      <w:r>
        <w:rPr>
          <w:color w:val="000000"/>
        </w:rPr>
        <w:t>O diagnóstico foi crise hipertensiva. Ele já tinha histórico de pressão alta e problemas no coração.</w:t>
      </w:r>
    </w:p>
    <w:p>
      <w:r>
        <w:rPr>
          <w:color w:val="000000"/>
        </w:rPr>
        <w:t>Nenhum médico ligou o episódio da televisão à doença dele. A coincidência das datas, porém, ficou marcada em quem acompanhava a história.</w:t>
      </w:r>
    </w:p>
    <w:p>
      <w:r>
        <w:rPr>
          <w:color w:val="C00000"/>
        </w:rPr>
        <w:t>Nas semanas seguintes, Jorge entrou e saiu do hospital várias vezes. E guarde bem o que ele pediu para levar com ele dentro do caixão. Porque, quinze anos depois, isso também ia desaparecer.</w:t>
      </w:r>
    </w:p>
    <w:p>
      <w:r>
        <w:rPr>
          <w:color w:val="000000"/>
        </w:rPr>
        <w:t>No dia vinte e oito de dezembro, às vésperas do Ano Novo, ele deu entrada no Hospital Sepaco, na Vila Mariana, em São Paulo.</w:t>
      </w:r>
    </w:p>
    <w:p>
      <w:r>
        <w:rPr>
          <w:color w:val="000000"/>
        </w:rPr>
        <w:t>Dessa vez, os rins também começaram a falhar.</w:t>
      </w:r>
    </w:p>
    <w:p>
      <w:r>
        <w:rPr>
          <w:color w:val="000000"/>
        </w:rPr>
        <w:t>Jorge precisou fazer diálise.</w:t>
      </w:r>
    </w:p>
    <w:p>
      <w:r>
        <w:rPr>
          <w:color w:val="000000"/>
        </w:rPr>
        <w:t>Passou a virada do ano numa cama de hospital, longe do Rio e longe do palco.</w:t>
      </w:r>
    </w:p>
    <w:p>
      <w:r>
        <w:rPr>
          <w:color w:val="000000"/>
        </w:rPr>
        <w:t>Ficou internado por quase duas semanas.</w:t>
      </w:r>
    </w:p>
    <w:p>
      <w:r>
        <w:rPr>
          <w:color w:val="000000"/>
        </w:rPr>
        <w:t>Na madrugada de onze de janeiro de dois mil e três, à uma e quarenta da manhã, o coração de Jorge Lafond parou.</w:t>
      </w:r>
    </w:p>
    <w:p>
      <w:r>
        <w:rPr>
          <w:color w:val="000000"/>
        </w:rPr>
        <w:t>O laudo apontou infarto, depois de uma falência de vários órgãos.</w:t>
      </w:r>
    </w:p>
    <w:p>
      <w:r>
        <w:rPr>
          <w:color w:val="000000"/>
        </w:rPr>
        <w:t>Ele tinha cinquenta anos.</w:t>
      </w:r>
    </w:p>
    <w:p>
      <w:r>
        <w:rPr>
          <w:color w:val="000000"/>
        </w:rPr>
        <w:t>Fazia dois meses e um dia desde o domingo em que foi tirado do palco.</w:t>
      </w:r>
    </w:p>
    <w:p>
      <w:r>
        <w:rPr>
          <w:color w:val="000000"/>
        </w:rPr>
        <w:t>Na noite daquele mesmo sábado, A Praça É Nossa foi ao ar.</w:t>
      </w:r>
    </w:p>
    <w:p>
      <w:r>
        <w:rPr>
          <w:color w:val="000000"/>
        </w:rPr>
        <w:t>O elenco estava de férias, e o programa exibia reprises. Carlos Alberto de Nóbrega tinha escolhido, para fechar a primeira edição do ano, justamente o quadro da estreia de Jorge no SBT.</w:t>
      </w:r>
    </w:p>
    <w:p>
      <w:r>
        <w:rPr>
          <w:color w:val="000000"/>
        </w:rPr>
        <w:t>Ele fez essa escolha antes de saber da morte.</w:t>
      </w:r>
    </w:p>
    <w:p>
      <w:r>
        <w:rPr>
          <w:color w:val="000000"/>
        </w:rPr>
        <w:t>Muito emocionado, Carlos Alberto prestou uma homenagem no ar. E revelou um detalhe que pouca gente conhecia. Jorge nunca frequentou as festas na casa dele nem os jantares de fim de ano do elenco. Os dois eram amigos, só que de longe.</w:t>
      </w:r>
    </w:p>
    <w:p>
      <w:r>
        <w:rPr>
          <w:color w:val="000000"/>
        </w:rPr>
        <w:t>Era o retrato de um homem que o Brasil inteiro conhecia e que quase ninguém tinha por perto.</w:t>
      </w:r>
    </w:p>
    <w:p>
      <w:r>
        <w:rPr>
          <w:color w:val="000000"/>
        </w:rPr>
        <w:t>O corpo foi levado de São Paulo para o Rio de Janeiro.</w:t>
      </w:r>
    </w:p>
    <w:p>
      <w:r>
        <w:rPr>
          <w:color w:val="000000"/>
        </w:rPr>
        <w:t>Jorge seria velado e enterrado no Cemitério de Irajá, na zona norte. A mesma região onde, décadas antes, ele dançava em cabarés sem que ninguém soubesse o nome dele.</w:t>
      </w:r>
    </w:p>
    <w:p>
      <w:r>
        <w:rPr>
          <w:color w:val="000000"/>
        </w:rPr>
        <w:t>Irajá é um cemitério público. Naquela época, quem administrava o lugar era a Santa Casa da Misericórdia, uma instituição centenária do Rio.</w:t>
      </w:r>
    </w:p>
    <w:p>
      <w:r>
        <w:rPr>
          <w:color w:val="000000"/>
        </w:rPr>
        <w:t>Guarde esse nome. Ele vai voltar nesta história, num momento em que ninguém esperava.</w:t>
      </w:r>
    </w:p>
    <w:p>
      <w:r>
        <w:rPr>
          <w:color w:val="000000"/>
        </w:rPr>
        <w:t>No domingo, doze de janeiro, cerca de cinco mil pessoas foram até aquele cemitério.</w:t>
      </w:r>
    </w:p>
    <w:p>
      <w:r>
        <w:rPr>
          <w:color w:val="000000"/>
        </w:rPr>
        <w:t>O enterro estava marcado para as quatro da tarde. Atrasou mais de uma hora por causa da multidão.</w:t>
      </w:r>
    </w:p>
    <w:p>
      <w:r>
        <w:rPr>
          <w:color w:val="000000"/>
        </w:rPr>
        <w:t>A Polícia Militar precisou pedir reforço. Os fãs levavam faixas e cartazes, e aplaudiam o caixão.</w:t>
      </w:r>
    </w:p>
    <w:p>
      <w:r>
        <w:rPr>
          <w:color w:val="000000"/>
        </w:rPr>
        <w:t>Cantores como Alcione e Agnaldo Timóteo estavam entre os presentes.</w:t>
      </w:r>
    </w:p>
    <w:p>
      <w:r>
        <w:rPr>
          <w:color w:val="000000"/>
        </w:rPr>
        <w:t>Segundo relatos de quem esteve lá, havia gente pendurada nos muros e em cima das lápides. Helicópteros sobrevoavam o cemitério.</w:t>
      </w:r>
    </w:p>
    <w:p>
      <w:r>
        <w:rPr>
          <w:color w:val="000000"/>
        </w:rPr>
        <w:t>No meio do empurra-empurra, aconteceu uma cena que os jornais registraram no dia seguinte.</w:t>
      </w:r>
    </w:p>
    <w:p>
      <w:r>
        <w:rPr>
          <w:color w:val="000000"/>
        </w:rPr>
        <w:t>A tampa de um túmulo cedeu com o peso da multidão. Uma mulher caiu dentro da vala.</w:t>
      </w:r>
    </w:p>
    <w:p>
      <w:r>
        <w:rPr>
          <w:color w:val="000000"/>
        </w:rPr>
        <w:t>Ela saiu sem nenhum ferimento.</w:t>
      </w:r>
    </w:p>
    <w:p>
      <w:r>
        <w:rPr>
          <w:color w:val="000000"/>
        </w:rPr>
        <w:t>Aquela sepultura estava vazia.</w:t>
      </w:r>
    </w:p>
    <w:p>
      <w:r>
        <w:rPr>
          <w:color w:val="000000"/>
        </w:rPr>
        <w:t>Era um domingo. Segundo relatos de quem acompanhou aquele dia, o Domingo Legal transmitiu o enterro ao vivo.</w:t>
      </w:r>
    </w:p>
    <w:p>
      <w:r>
        <w:rPr>
          <w:color w:val="000000"/>
        </w:rPr>
        <w:t>O mesmo programa de onde Jorge tinha saído magoado dois meses antes.</w:t>
      </w:r>
    </w:p>
    <w:p>
      <w:r>
        <w:rPr>
          <w:color w:val="C00000"/>
        </w:rPr>
        <w:t>Guarde essa imagem. No dia do enterro de Jorge Lafond, uma sepultura vazia se abriu no meio da multidão. Milhares de pessoas viram aquilo e seguiram em frente. Nenhuma delas podia imaginar que, quinze anos depois, a sepultura vazia daquele cemitério ia ser a dele.</w:t>
      </w:r>
    </w:p>
    <w:p>
      <w:r>
        <w:rPr>
          <w:color w:val="000000"/>
        </w:rPr>
        <w:t>Dentro daquele caixão havia algo que quase ninguém viu.</w:t>
      </w:r>
    </w:p>
    <w:p>
      <w:r>
        <w:rPr>
          <w:color w:val="000000"/>
        </w:rPr>
        <w:t>Segundo o empresário de Jorge, o humorista tinha pedido para ser enterrado com as próprias joias. Peças que, somadas, valiam mais de dez mil reais.</w:t>
      </w:r>
    </w:p>
    <w:p>
      <w:r>
        <w:rPr>
          <w:color w:val="000000"/>
        </w:rPr>
        <w:t>O pedido foi cumprido.</w:t>
      </w:r>
    </w:p>
    <w:p>
      <w:r>
        <w:rPr>
          <w:color w:val="000000"/>
        </w:rPr>
        <w:t>Embaixo do corpo, ainda segundo o empresário, foi colocado um saco lacrado com mais joias. Era uma oferenda ligada à fé de Jorge.</w:t>
      </w:r>
    </w:p>
    <w:p>
      <w:r>
        <w:rPr>
          <w:color w:val="000000"/>
        </w:rPr>
        <w:t>Aquele saco foi lacrado e desceu para a sepultura junto com Jorge Lafond.</w:t>
      </w:r>
    </w:p>
    <w:p>
      <w:r>
        <w:rPr>
          <w:color w:val="000000"/>
        </w:rPr>
        <w:t>Depois do enterro, o Brasil seguiu em frente.</w:t>
      </w:r>
    </w:p>
    <w:p>
      <w:r>
        <w:rPr>
          <w:color w:val="000000"/>
        </w:rPr>
        <w:t>Ainda em dois mil e três, a escola de samba Acadêmicos do Cubango criou um troféu com o nome dele para premiar destaques do Carnaval carioca.</w:t>
      </w:r>
    </w:p>
    <w:p>
      <w:r>
        <w:rPr>
          <w:color w:val="000000"/>
        </w:rPr>
        <w:t>A Praça É Nossa continuou no ar. Outros personagens passaram a ocupar o banco.</w:t>
      </w:r>
    </w:p>
    <w:p>
      <w:r>
        <w:rPr>
          <w:color w:val="000000"/>
        </w:rPr>
        <w:t>Os anos foram passando. Cinco, dez, quinze anos.</w:t>
      </w:r>
    </w:p>
    <w:p>
      <w:r>
        <w:rPr>
          <w:color w:val="000000"/>
        </w:rPr>
        <w:t>Aos poucos, o nome de Jorge Lafond foi saindo das conversas. Uma geração inteira cresceu sem saber quem era o homem por trás da Vera Verão.</w:t>
      </w:r>
    </w:p>
    <w:p>
      <w:r>
        <w:rPr>
          <w:color w:val="000000"/>
        </w:rPr>
        <w:t>Uma das pessoas que nunca esqueceram Jorge foi o empresário Marcelo Padula.</w:t>
      </w:r>
    </w:p>
    <w:p>
      <w:r>
        <w:rPr>
          <w:color w:val="000000"/>
        </w:rPr>
        <w:t>Padula trabalhou ao lado de Jorge durante anos e se considerava a família dele. Segundo Padula, os dois chegaram a comprar uma casa juntos.</w:t>
      </w:r>
    </w:p>
    <w:p>
      <w:r>
        <w:rPr>
          <w:color w:val="000000"/>
        </w:rPr>
        <w:t>Guarde essa casa. Ela também vai entrar nesta história.</w:t>
      </w:r>
    </w:p>
    <w:p>
      <w:r>
        <w:rPr>
          <w:color w:val="C00000"/>
        </w:rPr>
        <w:t>Foi justamente Padula quem procurou o túmulo de Jorge em Irajá, quinze anos depois do enterro. Ele saiu de lá com uma descoberta que até hoje ninguém conseguiu explicar por completo. E o que ele descobriu ali é o motivo deste vídeo ter esse título.</w:t>
      </w:r>
    </w:p>
    <w:p>
      <w:r>
        <w:rPr>
          <w:color w:val="1F4EB4"/>
        </w:rPr>
        <w:t>Em setembro de dois mil e dezoito, Marcelo Padula fez uma denúncia que chocou quem ainda lembrava da Vera Verão. Segundo ele, os restos mortais de Jorge Lafond tinham desaparecido do Cemitério de Irajá. E as joias enterradas com ele tinham sumido junto.</w:t>
      </w:r>
    </w:p>
    <w:p>
      <w:r>
        <w:rPr>
          <w:color w:val="000000"/>
        </w:rPr>
        <w:t>A notícia foi divulgada pela jornalista Fabíola Reipert.</w:t>
      </w:r>
    </w:p>
    <w:p>
      <w:r>
        <w:rPr>
          <w:color w:val="000000"/>
        </w:rPr>
        <w:t>Quinze anos depois, a sepultura do homem que levou cinco mil pessoas àquele cemitério não guardava mais o corpo dele.</w:t>
      </w:r>
    </w:p>
    <w:p>
      <w:r>
        <w:rPr>
          <w:color w:val="000000"/>
        </w:rPr>
        <w:t>Naquele momento, não havia nenhuma informação sobre para onde os restos tinham sido levados.</w:t>
      </w:r>
    </w:p>
    <w:p>
      <w:r>
        <w:rPr>
          <w:color w:val="000000"/>
        </w:rPr>
        <w:t>Segundo Padula, ninguém avisou a ele sobre qualquer transferência.</w:t>
      </w:r>
    </w:p>
    <w:p>
      <w:r>
        <w:rPr>
          <w:color w:val="C00000"/>
        </w:rPr>
        <w:t>Padula foi cobrar uma explicação. Queria saber quem tinha mexido naquele túmulo e para onde levaram Jorge. A resposta que ele recebeu deixou essa história ainda mais sombria. Porque o corpo de Jorge Lafond não foi a única coisa que desapareceu.</w:t>
      </w:r>
    </w:p>
    <w:p>
      <w:r>
        <w:rPr>
          <w:color w:val="000000"/>
        </w:rPr>
        <w:t>A denúncia de Padula se espalhou pelos sites de notícia. E a resposta veio do próprio cemitério.</w:t>
      </w:r>
    </w:p>
    <w:p>
      <w:r>
        <w:rPr>
          <w:color w:val="000000"/>
        </w:rPr>
        <w:t>Em agosto de dois mil e catorze, o Cemitério de Irajá tinha deixado de ser administrado pela Santa Casa da Misericórdia. Quem assumiu foi uma concessionária privada chamada Rio Pax, que passou a cuidar de seis cemitérios públicos da cidade.</w:t>
      </w:r>
    </w:p>
    <w:p>
      <w:r>
        <w:rPr>
          <w:color w:val="000000"/>
        </w:rPr>
        <w:t>É o nome que eu pedi para você guardar.</w:t>
      </w:r>
    </w:p>
    <w:p>
      <w:r>
        <w:rPr>
          <w:color w:val="000000"/>
        </w:rPr>
        <w:t>A Rio Pax afirmou que a antiga administradora, a Santa Casa, não deixou nenhum documento capaz de responder às perguntas sobre Jorge Lafond.</w:t>
      </w:r>
    </w:p>
    <w:p>
      <w:r>
        <w:rPr>
          <w:color w:val="000000"/>
        </w:rPr>
        <w:t>Pense no que isso significa. O corpo de um dos humoristas mais famosos do Brasil saiu da sepultura em algum momento desses quinze anos. E, segundo a própria administração do cemitério, não sobrou um único papel capaz de dizer para onde ele foi levado.</w:t>
      </w:r>
    </w:p>
    <w:p>
      <w:r>
        <w:rPr>
          <w:color w:val="000000"/>
        </w:rPr>
        <w:t>O corpo tinha sumido.</w:t>
      </w:r>
    </w:p>
    <w:p>
      <w:r>
        <w:rPr>
          <w:color w:val="000000"/>
        </w:rPr>
        <w:t>Os registros também.</w:t>
      </w:r>
    </w:p>
    <w:p>
      <w:r>
        <w:rPr>
          <w:color w:val="000000"/>
        </w:rPr>
        <w:t>Padula afirmou que nunca foi avisado de nenhuma transferência. Disse também que essa mudança simplesmente não aparecia no sistema da concessionária.</w:t>
      </w:r>
    </w:p>
    <w:p>
      <w:r>
        <w:rPr>
          <w:color w:val="000000"/>
        </w:rPr>
        <w:t>Ele anunciou que ia processar a Rio Pax e a Prefeitura do Rio de Janeiro.</w:t>
      </w:r>
    </w:p>
    <w:p>
      <w:r>
        <w:rPr>
          <w:color w:val="000000"/>
        </w:rPr>
        <w:t>O que aconteceu com essa ameaça de processo, e com o corpo de Jorge, você vai descobrir até o fim deste vídeo.</w:t>
      </w:r>
    </w:p>
    <w:p>
      <w:r>
        <w:rPr>
          <w:color w:val="C00000"/>
        </w:rPr>
        <w:t>Só que, para entender por que a busca por esse corpo parou, você precisa conhecer a outra guerra que estava acontecendo ao mesmo tempo. Uma guerra que começou em volta da herança de Jorge e terminou com o homem que procurava por ele perdendo tudo.</w:t>
      </w:r>
    </w:p>
    <w:p>
      <w:r>
        <w:rPr>
          <w:color w:val="000000"/>
        </w:rPr>
        <w:t>Marcelo Padula conheceu Jorge Lafond muitos anos antes da fama da Vera Verão.</w:t>
      </w:r>
    </w:p>
    <w:p>
      <w:r>
        <w:rPr>
          <w:color w:val="000000"/>
        </w:rPr>
        <w:t>Em público, os dois sempre foram apresentados como amigos. Depois, como artista e assistente.</w:t>
      </w:r>
    </w:p>
    <w:p>
      <w:r>
        <w:rPr>
          <w:color w:val="000000"/>
        </w:rPr>
        <w:t>Padula cuidava da imagem de Jorge e acompanhava cada gravação.</w:t>
      </w:r>
    </w:p>
    <w:p>
      <w:r>
        <w:rPr>
          <w:color w:val="000000"/>
        </w:rPr>
        <w:t>Anos depois da morte do humorista, Padula passou a afirmar publicamente que os dois foram companheiros por mais de vinte anos.</w:t>
      </w:r>
    </w:p>
    <w:p>
      <w:r>
        <w:rPr>
          <w:color w:val="000000"/>
        </w:rPr>
        <w:t>Jorge não teve filhos. Pela lei, os herdeiros dele passaram a ser três primos. Um deles, segundo reportagens, tinha sido criado pelo próprio Jorge.</w:t>
      </w:r>
    </w:p>
    <w:p>
      <w:r>
        <w:rPr>
          <w:color w:val="000000"/>
        </w:rPr>
        <w:t>Agora lembra da casa que eu pedi para você guardar.</w:t>
      </w:r>
    </w:p>
    <w:p>
      <w:r>
        <w:rPr>
          <w:color w:val="000000"/>
        </w:rPr>
        <w:t>Era uma casa em Mairiporã, na Grande São Paulo, comprada pelo humorista da atriz Cássia Kiss.</w:t>
      </w:r>
    </w:p>
    <w:p>
      <w:r>
        <w:rPr>
          <w:color w:val="000000"/>
        </w:rPr>
        <w:t>Segundo Padula, ele e Jorge tinham comprado aquele imóvel juntos.</w:t>
      </w:r>
    </w:p>
    <w:p>
      <w:r>
        <w:rPr>
          <w:color w:val="000000"/>
        </w:rPr>
        <w:t>Ainda segundo o empresário, uma parte do dinheiro deixado por Jorge, cerca de quatrocentos mil reais, estava em nome dele. Padula contou que esse valor acabou depositado na conta de uma prima do humorista.</w:t>
      </w:r>
    </w:p>
    <w:p>
      <w:r>
        <w:rPr>
          <w:color w:val="000000"/>
        </w:rPr>
        <w:t>E foi além. Segundo ele, essa mesma prima o tirou da casa em que ele morava.</w:t>
      </w:r>
    </w:p>
    <w:p>
      <w:r>
        <w:rPr>
          <w:color w:val="C00000"/>
        </w:rPr>
        <w:t>Repare no que estava acontecendo. Enquanto o túmulo de Jorge era esquecido num cemitério do Rio, as pessoas mais próximas dele estavam brigando na Justiça pelo que ele deixou. E essa briga ia terminar de um jeito que ninguém previa.</w:t>
      </w:r>
    </w:p>
    <w:p>
      <w:r>
        <w:rPr>
          <w:color w:val="000000"/>
        </w:rPr>
        <w:t>A família de Jorge seguiu outro caminho na Justiça.</w:t>
      </w:r>
    </w:p>
    <w:p>
      <w:r>
        <w:rPr>
          <w:color w:val="000000"/>
        </w:rPr>
        <w:t>Em julho de dois mil e catorze, o Tribunal de Justiça de São Paulo reconheceu os três primos como herdeiros legítimos. Eles ganharam o direito a receber um seguro de vida de quase quatrocentos mil reais, depois de uma disputa com a seguradora.</w:t>
      </w:r>
    </w:p>
    <w:p>
      <w:r>
        <w:rPr>
          <w:color w:val="000000"/>
        </w:rPr>
        <w:t>Pela decisão da Justiça, aquele dinheiro pertencia a eles.</w:t>
      </w:r>
    </w:p>
    <w:p>
      <w:r>
        <w:rPr>
          <w:color w:val="000000"/>
        </w:rPr>
        <w:t>Padula continuou lutando.</w:t>
      </w:r>
    </w:p>
    <w:p>
      <w:r>
        <w:rPr>
          <w:color w:val="000000"/>
        </w:rPr>
        <w:t>Ele entrou com uma ação para que a Justiça reconhecesse a união estável entre ele e Jorge. Se ganhasse, teria direito à herança como companheiro.</w:t>
      </w:r>
    </w:p>
    <w:p>
      <w:r>
        <w:rPr>
          <w:color w:val="000000"/>
        </w:rPr>
        <w:t>O processo se arrastou por anos.</w:t>
      </w:r>
    </w:p>
    <w:p>
      <w:r>
        <w:rPr>
          <w:color w:val="000000"/>
        </w:rPr>
        <w:t>Enquanto isso, Padula tentou levar a vida de Jorge para o cinema. Escreveu a ideia de uma cinebiografia e bateu na porta de produtoras.</w:t>
      </w:r>
    </w:p>
    <w:p>
      <w:r>
        <w:rPr>
          <w:color w:val="000000"/>
        </w:rPr>
        <w:t>Segundo reportagens, as produtoras recusaram o projeto. Consideraram que a história de Jorge Lafond não daria retorno comercial.</w:t>
      </w:r>
    </w:p>
    <w:p>
      <w:r>
        <w:rPr>
          <w:color w:val="C00000"/>
        </w:rPr>
        <w:t>Guarde essa recusa, porque ela diz muito sobre como o Brasil tratou Jorge depois da morte. E agora vem a parte desta história que mais me impressionou. Porque o destino de Marcelo Padula acabou sendo parecido demais com o de Jorge.</w:t>
      </w:r>
    </w:p>
    <w:p>
      <w:r>
        <w:rPr>
          <w:color w:val="1F4EB4"/>
        </w:rPr>
        <w:t>Em fevereiro de dois mil e vinte, Marcelo Padula morreu. A causa foi um infarto, a mesma que tinha matado Jorge Lafond dezessete anos antes. Ele morreu sem ver o fim do processo. E sem saber onde estava o corpo do homem que chamava de companheiro.</w:t>
      </w:r>
    </w:p>
    <w:p>
      <w:r>
        <w:rPr>
          <w:color w:val="000000"/>
        </w:rPr>
        <w:t>A mãe de Padula assumiu a ação no lugar dele.</w:t>
      </w:r>
    </w:p>
    <w:p>
      <w:r>
        <w:rPr>
          <w:color w:val="000000"/>
        </w:rPr>
        <w:t>Em novembro de dois mil e vinte e um, veio uma reviravolta. Uma decisão da Justiça reconheceu a união estável entre Jorge Lafond e Marcelo Padula.</w:t>
      </w:r>
    </w:p>
    <w:p>
      <w:r>
        <w:rPr>
          <w:color w:val="000000"/>
        </w:rPr>
        <w:t>Pela primeira vez, um papel oficial dizia que os dois tinham sido um casal.</w:t>
      </w:r>
    </w:p>
    <w:p>
      <w:r>
        <w:rPr>
          <w:color w:val="000000"/>
        </w:rPr>
        <w:t>Durou poucos meses.</w:t>
      </w:r>
    </w:p>
    <w:p>
      <w:r>
        <w:rPr>
          <w:color w:val="000000"/>
        </w:rPr>
        <w:t>Os primos recorreram. Segundo o advogado da família, para os herdeiros aquilo era uma questão de honra.</w:t>
      </w:r>
    </w:p>
    <w:p>
      <w:r>
        <w:rPr>
          <w:color w:val="000000"/>
        </w:rPr>
        <w:t>Em julho de dois mil e vinte e dois, o Tribunal de Justiça de São Paulo derrubou a decisão.</w:t>
      </w:r>
    </w:p>
    <w:p>
      <w:r>
        <w:rPr>
          <w:color w:val="000000"/>
        </w:rPr>
        <w:t>Os desembargadores entenderam que havia provas de um relacionamento entre os dois. Só que, para a lei, isso não bastava. Não havia prova de que Jorge e Padula tivessem morado no mesmo endereço.</w:t>
      </w:r>
    </w:p>
    <w:p>
      <w:r>
        <w:rPr>
          <w:color w:val="000000"/>
        </w:rPr>
        <w:t>A união estável foi anulada.</w:t>
      </w:r>
    </w:p>
    <w:p>
      <w:r>
        <w:rPr>
          <w:color w:val="000000"/>
        </w:rPr>
        <w:t>Os primos ficaram com a herança. Três seguros de vida que somavam cerca de oitocentos mil reais, e a casa de Mairiporã.</w:t>
      </w:r>
    </w:p>
    <w:p>
      <w:r>
        <w:rPr>
          <w:color w:val="C00000"/>
        </w:rPr>
        <w:t>Pare um segundo e junte as peças. A Justiça apagou o único papel que dizia que Jorge e Padula foram um casal. E o homem que ia publicamente atrás do corpo de Jorge Lafond já não estava mais aqui para procurar. Então quem ainda está procurando por ele?</w:t>
      </w:r>
    </w:p>
    <w:p>
      <w:r>
        <w:rPr>
          <w:color w:val="000000"/>
        </w:rPr>
        <w:t>A resposta para essa pergunta é a parte mais dura desta história.</w:t>
      </w:r>
    </w:p>
    <w:p>
      <w:r>
        <w:rPr>
          <w:color w:val="000000"/>
        </w:rPr>
        <w:t>Fui atrás do que foi publicado sobre o caso depois de dois mil e dezoito.</w:t>
      </w:r>
    </w:p>
    <w:p>
      <w:r>
        <w:rPr>
          <w:color w:val="000000"/>
        </w:rPr>
        <w:t>Procurei notícias sobre o processo que Padula prometeu abrir contra a concessionária e a Prefeitura. Procurei qualquer reportagem dizendo que os restos mortais tinham sido encontrados.</w:t>
      </w:r>
    </w:p>
    <w:p>
      <w:r>
        <w:rPr>
          <w:color w:val="000000"/>
        </w:rPr>
        <w:t>Não encontrei nenhuma.</w:t>
      </w:r>
    </w:p>
    <w:p>
      <w:r>
        <w:rPr>
          <w:color w:val="000000"/>
        </w:rPr>
        <w:t>Até onde se sabe publicamente, ninguém nunca explicou para onde levaram Jorge Lafond.</w:t>
      </w:r>
    </w:p>
    <w:p>
      <w:r>
        <w:rPr>
          <w:color w:val="000000"/>
        </w:rPr>
        <w:t>Junte tudo o que você ouviu até aqui.</w:t>
      </w:r>
    </w:p>
    <w:p>
      <w:r>
        <w:rPr>
          <w:color w:val="000000"/>
        </w:rPr>
        <w:t>Em dois mil e três, um homem foi enterrado em Irajá diante de cinco mil pessoas, com joias sobre o corpo e um saco lacrado embaixo dele.</w:t>
      </w:r>
    </w:p>
    <w:p>
      <w:r>
        <w:rPr>
          <w:color w:val="000000"/>
        </w:rPr>
        <w:t>Em dois mil e catorze, o cemitério trocou de administração. Segundo a nova concessionária, os papéis que poderiam contar a história daquele túmulo não foram entregues.</w:t>
      </w:r>
    </w:p>
    <w:p>
      <w:r>
        <w:rPr>
          <w:color w:val="000000"/>
        </w:rPr>
        <w:t>Em dois mil e dezoito, segundo Padula, a sepultura estava vazia e as joias tinham sumido. Ele nunca foi avisado, e nenhuma transferência aparecia no sistema.</w:t>
      </w:r>
    </w:p>
    <w:p>
      <w:r>
        <w:rPr>
          <w:color w:val="000000"/>
        </w:rPr>
        <w:t>Nos cemitérios públicos do Brasil, é comum que restos mortais sejam retirados da sepultura depois de alguns anos e levados para outro lugar.</w:t>
      </w:r>
    </w:p>
    <w:p>
      <w:r>
        <w:rPr>
          <w:color w:val="000000"/>
        </w:rPr>
        <w:t>Se foi isso que aconteceu com Jorge, ninguém deixou registro que tenha vindo a público.</w:t>
      </w:r>
    </w:p>
    <w:p>
      <w:r>
        <w:rPr>
          <w:color w:val="C00000"/>
        </w:rPr>
        <w:t>É isso que fizeram com o corpo de Jorge Lafond. Tiraram ele do lugar onde cinco mil pessoas o viram ser enterrado, e não deixaram nenhuma pista que alguém tenha conseguido seguir. Um dos artistas mais famosos do Brasil simplesmente deixou de ter um endereço.</w:t>
      </w:r>
    </w:p>
    <w:p>
      <w:r>
        <w:rPr>
          <w:color w:val="000000"/>
        </w:rPr>
        <w:t>Hoje, quem vai a Irajá para levar uma flor para a Vera Verão não tem um túmulo onde deixar.</w:t>
      </w:r>
    </w:p>
    <w:p>
      <w:r>
        <w:rPr>
          <w:color w:val="000000"/>
        </w:rPr>
        <w:t>Para quem quiser visitar Jorge, sobrou só a lembrança.</w:t>
      </w:r>
    </w:p>
    <w:p>
      <w:r>
        <w:rPr>
          <w:color w:val="000000"/>
        </w:rPr>
        <w:t>E essa lembrança quase se apagou também.</w:t>
      </w:r>
    </w:p>
    <w:p>
      <w:r>
        <w:rPr>
          <w:color w:val="000000"/>
        </w:rPr>
        <w:t>Durante anos, o nome de Jorge Lafond só aparecia de vez em quando, em notícias sobre a briga pela herança.</w:t>
      </w:r>
    </w:p>
    <w:p>
      <w:r>
        <w:rPr>
          <w:color w:val="000000"/>
        </w:rPr>
        <w:t>Até que, num dia de dois mil e vinte e três, ele voltou para a tela de milhões de brasileiros de um jeito que ninguém esperava.</w:t>
      </w:r>
    </w:p>
    <w:p>
      <w:r>
        <w:rPr>
          <w:color w:val="C00000"/>
        </w:rPr>
        <w:t>E o lugar onde ele reapareceu torna essa história ainda mais irônica. Porque o homem que ninguém sabia onde estava enterrado ia ser homenageado na página mais visitada do mundo.</w:t>
      </w:r>
    </w:p>
    <w:p>
      <w:r>
        <w:rPr>
          <w:color w:val="000000"/>
        </w:rPr>
        <w:t>No dia vinte e nove de março de dois mil e vinte e três, quem abriu o Google encontrou um desenho diferente no lugar do logotipo.</w:t>
      </w:r>
    </w:p>
    <w:p>
      <w:r>
        <w:rPr>
          <w:color w:val="000000"/>
        </w:rPr>
        <w:t>Era Jorge Lafond.</w:t>
      </w:r>
    </w:p>
    <w:p>
      <w:r>
        <w:rPr>
          <w:color w:val="000000"/>
        </w:rPr>
        <w:t>Numa caricatura cheia de cores e brilho, do jeito que a Vera Verão gostava de aparecer.</w:t>
      </w:r>
    </w:p>
    <w:p>
      <w:r>
        <w:rPr>
          <w:color w:val="000000"/>
        </w:rPr>
        <w:t>Naquele dia, ele faria setenta e um anos.</w:t>
      </w:r>
    </w:p>
    <w:p>
      <w:r>
        <w:rPr>
          <w:color w:val="000000"/>
        </w:rPr>
        <w:t>O Google apresentou Jorge como um pioneiro, que ajudou a quebrar o jeito preconceituoso com que o país enxergava pessoas como ele.</w:t>
      </w:r>
    </w:p>
    <w:p>
      <w:r>
        <w:rPr>
          <w:color w:val="000000"/>
        </w:rPr>
        <w:t>Muita gente descobriu ali, pela primeira vez, quem era o homem por trás da Vera.</w:t>
      </w:r>
    </w:p>
    <w:p>
      <w:r>
        <w:rPr>
          <w:color w:val="000000"/>
        </w:rPr>
        <w:t>O nome dele voltou aos noticiários do país inteiro.</w:t>
      </w:r>
    </w:p>
    <w:p>
      <w:r>
        <w:rPr>
          <w:color w:val="000000"/>
        </w:rPr>
        <w:t>Só que, enquanto o rosto de Jorge aparecia nas telas de milhões de pessoas, ninguém sabia dizer onde estava o corpo dele.</w:t>
      </w:r>
    </w:p>
    <w:p>
      <w:r>
        <w:rPr>
          <w:color w:val="000000"/>
        </w:rPr>
        <w:t>A história de Jorge também chegou aos palcos.</w:t>
      </w:r>
    </w:p>
    <w:p>
      <w:r>
        <w:rPr>
          <w:color w:val="000000"/>
        </w:rPr>
        <w:t>Uma prima dele, a atriz Aline Mohamad, escreveu uma carta para o primo que já tinha morrido.</w:t>
      </w:r>
    </w:p>
    <w:p>
      <w:r>
        <w:rPr>
          <w:color w:val="000000"/>
        </w:rPr>
        <w:t>Segundo ela, era uma carta de desculpas e de reencontro.</w:t>
      </w:r>
    </w:p>
    <w:p>
      <w:r>
        <w:rPr>
          <w:color w:val="000000"/>
        </w:rPr>
        <w:t>Amigos incentivaram Aline a transformar aquele texto em teatro. Nasceu o espetáculo Jorge Pra Sempre Verão, dirigido por Rodrigo França.</w:t>
      </w:r>
    </w:p>
    <w:p>
      <w:r>
        <w:rPr>
          <w:color w:val="000000"/>
        </w:rPr>
        <w:t>A peça conta uma história inspirada na vida de Jorge, muito além da personagem que o deixou famoso. Fala de racismo, de homofobia e de pertencimento.</w:t>
      </w:r>
    </w:p>
    <w:p>
      <w:r>
        <w:rPr>
          <w:color w:val="000000"/>
        </w:rPr>
        <w:t>Até agora, mais de vinte mil pessoas assistiram ao espetáculo, em seis estados.</w:t>
      </w:r>
    </w:p>
    <w:p>
      <w:r>
        <w:rPr>
          <w:color w:val="C00000"/>
        </w:rPr>
        <w:t>Repare no que isso quer dizer. Mais de vinte anos depois da morte de Jorge, alguém da própria família sentiu a necessidade de pedir desculpas a ele. E fez isso em cima de um palco, o mesmo lugar onde Jorge Lafond passou a vida inteira.</w:t>
      </w:r>
    </w:p>
    <w:p>
      <w:r>
        <w:rPr>
          <w:color w:val="000000"/>
        </w:rPr>
        <w:t>No começo deste vídeo, eu disse que aquela não foi a primeira vez que tiraram Jorge Lafond de cena.</w:t>
      </w:r>
    </w:p>
    <w:p>
      <w:r>
        <w:rPr>
          <w:color w:val="000000"/>
        </w:rPr>
        <w:t>Agora você conhece as duas.</w:t>
      </w:r>
    </w:p>
    <w:p>
      <w:r>
        <w:rPr>
          <w:color w:val="000000"/>
        </w:rPr>
        <w:t>Primeiro, tiraram Jorge do palco de um programa de domingo, dois meses antes de ele morrer.</w:t>
      </w:r>
    </w:p>
    <w:p>
      <w:r>
        <w:rPr>
          <w:color w:val="000000"/>
        </w:rPr>
        <w:t>Depois, tiraram Jorge da sepultura onde cinco mil pessoas se despediram dele.</w:t>
      </w:r>
    </w:p>
    <w:p>
      <w:r>
        <w:rPr>
          <w:color w:val="000000"/>
        </w:rPr>
        <w:t>Jorge Lafond passou cinquenta anos tentando caber num país que ria dele e aplaudia a Vera.</w:t>
      </w:r>
    </w:p>
    <w:p>
      <w:r>
        <w:rPr>
          <w:color w:val="000000"/>
        </w:rPr>
        <w:t>Um menino de Nilópolis que aprendeu balé clássico e virou uma das figuras mais conhecidas da televisão.</w:t>
      </w:r>
    </w:p>
    <w:p>
      <w:r>
        <w:rPr>
          <w:color w:val="000000"/>
        </w:rPr>
        <w:t>Morreu com milhões de fãs e poucas pessoas por perto.</w:t>
      </w:r>
    </w:p>
    <w:p>
      <w:r>
        <w:rPr>
          <w:color w:val="000000"/>
        </w:rPr>
        <w:t>E depois de morto, perdeu até o direito de ter um lugar para ser visitado.</w:t>
      </w:r>
    </w:p>
    <w:p>
      <w:r>
        <w:rPr>
          <w:color w:val="000000"/>
        </w:rPr>
        <w:t>Talvez essa seja a parte mais repugnante de tudo. Ninguém precisou fazer nada de extraordinário para que Jorge Lafond desaparecesse. Bastou que, por anos, ninguém prestasse atenção.</w:t>
      </w:r>
    </w:p>
    <w:p>
      <w:r>
        <w:rPr>
          <w:color w:val="000000"/>
        </w:rPr>
        <w:t>Os papéis ficaram sem resposta. E o homem que pediu para ser enterrado com as próprias joias acabou sem uma lápide com o nome dele.</w:t>
      </w:r>
    </w:p>
    <w:p>
      <w:r>
        <w:rPr>
          <w:color w:val="C00000"/>
        </w:rPr>
        <w:t>Se essa história mexeu com você, escreva o nome Jorge Lafond aqui nos comentários. Pode parecer pouco. Só que, para um homem que o Brasil deixou sumir duas vezes, cada vez que alguém escreve esse nome é uma forma de dizer que ele ainda tem um lugar. Nem que seja aqui.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