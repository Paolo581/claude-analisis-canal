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VERA VERÃO: É REPUGNANTE O Que Fizeram Com o Corpo Dele DEPOIS da Morte — Parte 5</w:t>
      </w:r>
    </w:p>
    <w:p>
      <w:r>
        <w:rPr>
          <w:color w:val="000000"/>
        </w:rPr>
        <w:t>A resposta para essa pergunta é a parte mais dura desta história.</w:t>
      </w:r>
    </w:p>
    <w:p>
      <w:r>
        <w:rPr>
          <w:color w:val="000000"/>
        </w:rPr>
        <w:t>Fui atrás do que foi publicado sobre o caso depois de dois mil e dezoito.</w:t>
      </w:r>
    </w:p>
    <w:p>
      <w:r>
        <w:rPr>
          <w:color w:val="000000"/>
        </w:rPr>
        <w:t>Procurei notícias sobre o processo que Padula prometeu abrir contra a concessionária e a Prefeitura. Procurei qualquer reportagem dizendo que os restos mortais tinham sido encontrados.</w:t>
      </w:r>
    </w:p>
    <w:p>
      <w:r>
        <w:rPr>
          <w:color w:val="000000"/>
        </w:rPr>
        <w:t>Não encontrei nenhuma.</w:t>
      </w:r>
    </w:p>
    <w:p>
      <w:r>
        <w:rPr>
          <w:color w:val="000000"/>
        </w:rPr>
        <w:t>Até onde se sabe publicamente, ninguém nunca explicou para onde levaram Jorge Lafond.</w:t>
      </w:r>
    </w:p>
    <w:p>
      <w:r>
        <w:rPr>
          <w:color w:val="000000"/>
        </w:rPr>
        <w:t>Junte tudo o que você ouviu até aqui.</w:t>
      </w:r>
    </w:p>
    <w:p>
      <w:r>
        <w:rPr>
          <w:color w:val="000000"/>
        </w:rPr>
        <w:t>Em dois mil e três, um homem foi enterrado em Irajá diante de cinco mil pessoas, com joias sobre o corpo e um saco lacrado embaixo dele.</w:t>
      </w:r>
    </w:p>
    <w:p>
      <w:r>
        <w:rPr>
          <w:color w:val="000000"/>
        </w:rPr>
        <w:t>Em dois mil e catorze, o cemitério trocou de administração. Segundo a nova concessionária, os papéis que poderiam contar a história daquele túmulo não foram entregues.</w:t>
      </w:r>
    </w:p>
    <w:p>
      <w:r>
        <w:rPr>
          <w:color w:val="000000"/>
        </w:rPr>
        <w:t>Em dois mil e dezoito, a sepultura estava vazia. As joias tinham sumido. Segundo Padula, ele nunca foi avisado, e nenhuma transferência aparecia no sistema.</w:t>
      </w:r>
    </w:p>
    <w:p>
      <w:r>
        <w:rPr>
          <w:color w:val="000000"/>
        </w:rPr>
        <w:t>Em cemitérios públicos, é comum que restos mortais sejam retirados da sepultura depois de alguns anos e levados para outro lugar.</w:t>
      </w:r>
    </w:p>
    <w:p>
      <w:r>
        <w:rPr>
          <w:color w:val="000000"/>
        </w:rPr>
        <w:t>Se foi isso que aconteceu com Jorge, ninguém deixou registro que tenha vindo a público.</w:t>
      </w:r>
    </w:p>
    <w:p>
      <w:r>
        <w:rPr>
          <w:color w:val="C00000"/>
        </w:rPr>
        <w:t>É isso que fizeram com o corpo de Jorge Lafond. Tiraram ele do lugar onde cinco mil pessoas o viram ser enterrado, e não deixaram nenhuma pista que alguém tenha conseguido seguir. Um dos artistas mais famosos do Brasil simplesmente deixou de ter um endereço.</w:t>
      </w:r>
    </w:p>
    <w:p>
      <w:r>
        <w:rPr>
          <w:color w:val="000000"/>
        </w:rPr>
        <w:t>Hoje, quem vai a Irajá para levar uma flor para a Vera Verão não tem onde deixar.</w:t>
      </w:r>
    </w:p>
    <w:p>
      <w:r>
        <w:rPr>
          <w:color w:val="000000"/>
        </w:rPr>
        <w:t>Para quem quiser visitar Jorge, sobrou só a lembrança.</w:t>
      </w:r>
    </w:p>
    <w:p>
      <w:r>
        <w:rPr>
          <w:color w:val="000000"/>
        </w:rPr>
        <w:t>E essa lembrança quase se apagou também.</w:t>
      </w:r>
    </w:p>
    <w:p>
      <w:r>
        <w:rPr>
          <w:color w:val="000000"/>
        </w:rPr>
        <w:t>Durante anos, o nome de Jorge Lafond ficou restrito a vídeos antigos na internet e a uma ou outra matéria de aniversário de morte.</w:t>
      </w:r>
    </w:p>
    <w:p>
      <w:r>
        <w:rPr>
          <w:color w:val="000000"/>
        </w:rPr>
        <w:t>Até que, num dia de dois mil e vinte e três, ele voltou para a tela de milhões de brasileiros de um jeito que ninguém esperava.</w:t>
      </w:r>
    </w:p>
    <w:p>
      <w:r>
        <w:rPr>
          <w:color w:val="C00000"/>
        </w:rPr>
        <w:t>E o lugar onde ele reapareceu torna essa história ainda mais irônica. Porque o homem que ninguém sabia onde estava enterrado ia ser homenageado na página mais visitada do mundo.</w:t>
      </w:r>
    </w:p>
    <w:p>
      <w:r>
        <w:rPr>
          <w:color w:val="000000"/>
        </w:rPr>
        <w:t>No dia vinte e nove de março de dois mil e vinte e três, quem abriu o Google encontrou um desenho diferente no lugar do logotipo.</w:t>
      </w:r>
    </w:p>
    <w:p>
      <w:r>
        <w:rPr>
          <w:color w:val="000000"/>
        </w:rPr>
        <w:t>Era Jorge Lafond.</w:t>
      </w:r>
    </w:p>
    <w:p>
      <w:r>
        <w:rPr>
          <w:color w:val="000000"/>
        </w:rPr>
        <w:t>Numa caricatura cheia de cores e brilho, do jeito que a Vera Verão gostava de aparecer.</w:t>
      </w:r>
    </w:p>
    <w:p>
      <w:r>
        <w:rPr>
          <w:color w:val="000000"/>
        </w:rPr>
        <w:t>Naquele dia, ele faria setenta e um anos.</w:t>
      </w:r>
    </w:p>
    <w:p>
      <w:r>
        <w:rPr>
          <w:color w:val="000000"/>
        </w:rPr>
        <w:t>O Google apresentou Jorge como um pioneiro, que ajudou a quebrar o jeito preconceituoso com que o país enxergava pessoas como ele.</w:t>
      </w:r>
    </w:p>
    <w:p>
      <w:r>
        <w:rPr>
          <w:color w:val="000000"/>
        </w:rPr>
        <w:t>Muita gente descobriu ali, pela primeira vez, quem era o homem por trás da Vera.</w:t>
      </w:r>
    </w:p>
    <w:p>
      <w:r>
        <w:rPr>
          <w:color w:val="000000"/>
        </w:rPr>
        <w:t>O nome dele voltou aos noticiários do país inteiro.</w:t>
      </w:r>
    </w:p>
    <w:p>
      <w:r>
        <w:rPr>
          <w:color w:val="000000"/>
        </w:rPr>
        <w:t>Só que, enquanto o rosto de Jorge aparecia nas telas de milhões de pessoas, ninguém sabia dizer onde estava o corpo dele.</w:t>
      </w:r>
    </w:p>
    <w:p>
      <w:r>
        <w:rPr>
          <w:color w:val="000000"/>
        </w:rPr>
        <w:t>A história de Jorge também chegou aos palcos.</w:t>
      </w:r>
    </w:p>
    <w:p>
      <w:r>
        <w:rPr>
          <w:color w:val="000000"/>
        </w:rPr>
        <w:t>Uma prima dele, a atriz Aline Mohamad, escreveu uma carta para o primo que já tinha morrido.</w:t>
      </w:r>
    </w:p>
    <w:p>
      <w:r>
        <w:rPr>
          <w:color w:val="000000"/>
        </w:rPr>
        <w:t>Segundo ela, era uma carta de desculpas e de reencontro.</w:t>
      </w:r>
    </w:p>
    <w:p>
      <w:r>
        <w:rPr>
          <w:color w:val="000000"/>
        </w:rPr>
        <w:t>Amigos incentivaram Aline a transformar aquele texto em teatro. Nasceu o espetáculo Jorge Pra Sempre Verão, dirigido por Rodrigo França.</w:t>
      </w:r>
    </w:p>
    <w:p>
      <w:r>
        <w:rPr>
          <w:color w:val="000000"/>
        </w:rPr>
        <w:t>A peça conta uma história inspirada na vida de Jorge, muito além da personagem que o deixou famoso. Fala de racismo, de homofobia e de pertencimento.</w:t>
      </w:r>
    </w:p>
    <w:p>
      <w:r>
        <w:rPr>
          <w:color w:val="000000"/>
        </w:rPr>
        <w:t>Até agora, mais de vinte mil pessoas assistiram ao espetáculo, em seis estados.</w:t>
      </w:r>
    </w:p>
    <w:p>
      <w:r>
        <w:rPr>
          <w:color w:val="C00000"/>
        </w:rPr>
        <w:t>Repare no que isso quer dizer. Mais de vinte anos depois da morte de Jorge, alguém da própria família sentiu a necessidade de pedir desculpas a ele. E fez isso em cima de um palco, o mesmo lugar onde Jorge Lafond passou a vida inteira.</w:t>
      </w:r>
    </w:p>
    <w:p>
      <w:r>
        <w:rPr>
          <w:color w:val="000000"/>
        </w:rPr>
        <w:t>No começo deste vídeo, eu disse que aquela não foi a primeira vez que tiraram Jorge Lafond de cena.</w:t>
      </w:r>
    </w:p>
    <w:p>
      <w:r>
        <w:rPr>
          <w:color w:val="000000"/>
        </w:rPr>
        <w:t>Agora você conhece as duas.</w:t>
      </w:r>
    </w:p>
    <w:p>
      <w:r>
        <w:rPr>
          <w:color w:val="000000"/>
        </w:rPr>
        <w:t>Primeiro, tiraram Jorge do palco de um programa de domingo, dois meses antes de ele morrer.</w:t>
      </w:r>
    </w:p>
    <w:p>
      <w:r>
        <w:rPr>
          <w:color w:val="000000"/>
        </w:rPr>
        <w:t>Depois, tiraram Jorge da sepultura onde cinco mil pessoas se despediram dele.</w:t>
      </w:r>
    </w:p>
    <w:p>
      <w:r>
        <w:rPr>
          <w:color w:val="000000"/>
        </w:rPr>
        <w:t>Jorge Lafond passou cinquenta anos tentando caber num país que ria dele e aplaudia a Vera.</w:t>
      </w:r>
    </w:p>
    <w:p>
      <w:r>
        <w:rPr>
          <w:color w:val="000000"/>
        </w:rPr>
        <w:t>Um menino de Nilópolis que aprendeu balé clássico e virou uma das figuras mais conhecidas da televisão.</w:t>
      </w:r>
    </w:p>
    <w:p>
      <w:r>
        <w:rPr>
          <w:color w:val="000000"/>
        </w:rPr>
        <w:t>Morreu com milhões de fãs e quase ninguém por perto.</w:t>
      </w:r>
    </w:p>
    <w:p>
      <w:r>
        <w:rPr>
          <w:color w:val="000000"/>
        </w:rPr>
        <w:t>E depois de morto, perdeu até o direito de ter um lugar para ser visitado.</w:t>
      </w:r>
    </w:p>
    <w:p>
      <w:r>
        <w:rPr>
          <w:color w:val="000000"/>
        </w:rPr>
        <w:t>Talvez essa seja a parte mais repugnante de tudo. Ninguém precisou fazer nada de extraordinário para que Jorge Lafond desaparecesse. Bastou que, por anos, ninguém prestasse atenção.</w:t>
      </w:r>
    </w:p>
    <w:p>
      <w:r>
        <w:rPr>
          <w:color w:val="000000"/>
        </w:rPr>
        <w:t>Os papéis ficaram sem resposta. E o homem que pediu para ser enterrado com as próprias joias acabou sem uma lápide com o nome dele.</w:t>
      </w:r>
    </w:p>
    <w:p>
      <w:r>
        <w:rPr>
          <w:color w:val="C00000"/>
        </w:rPr>
        <w:t>Se essa história mexeu com você, escreva o nome Jorge Lafond aqui nos comentários. Pode parecer pouco. Só que, para um homem que o Brasil deixou sumir duas vezes, cada vez que alguém escreve esse nome é uma forma de dizer que ele ainda tem um lugar. Nem que seja aqui.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