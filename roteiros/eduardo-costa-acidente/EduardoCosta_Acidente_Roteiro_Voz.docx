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EDUARDO COSTA: O Acidente HORRÍVEL Que Destruiu o Seu Rosto</w:t>
      </w:r>
    </w:p>
    <w:p>
      <w:r>
        <w:t>Sexta-feira, sete de outubro de dois mil e onze. Fim de tarde no interior de Minas. Eduardo Costa estava a caminho de mais um show, sentado num jatinho com outras quatro pessoas.</w:t>
      </w:r>
    </w:p>
    <w:p>
      <w:r>
        <w:t>Na hora de pousar, ninguém conseguiu segurar aquele avião. Ele passou direto pela pista e foi parar no meio do mato. De todo mundo que estava lá dentro, só um se machucou. Eduardo Costa.</w:t>
      </w:r>
    </w:p>
    <w:p>
      <w:r>
        <w:t>Os jornais chamaram aquilo de susto. Ele subiu no palco como se nada tivesse acontecido. Mas o rosto dele nunca mais foi o mesmo. E, quando a investigação terminou, o motivo apareceu. Não tinha sido a máquina.</w:t>
      </w:r>
    </w:p>
    <w:p>
      <w:r>
        <w:t>Fica até o final. Você vai descobrir o que aconteceu dentro daquele avião nos últimos segundos, e por que ele guardou isso em silêncio por dez anos.</w:t>
      </w:r>
    </w:p>
    <w:p>
      <w:r>
        <w:t>Ele estava a caminho de Simonésia, uma cidade pequena da Zona da Mata mineira, onde tinha show marcado para aquela noite.</w:t>
      </w:r>
    </w:p>
    <w:p>
      <w:r>
        <w:t>O jatinho ia pousar na cidade vizinha, Manhuaçu.</w:t>
      </w:r>
    </w:p>
    <w:p>
      <w:r>
        <w:t>Até ali, era só mais uma viagem de trabalho.</w:t>
      </w:r>
    </w:p>
    <w:p>
      <w:r>
        <w:t>Só que, dessa vez, o avião tocou o chão e continuou correndo.</w:t>
      </w:r>
    </w:p>
    <w:p>
      <w:r>
        <w:t>Lá dentro, Eduardo teve medo de que o avião explodisse. E, num impulso, soltou o cinto de segurança.</w:t>
      </w:r>
    </w:p>
    <w:p>
      <w:r>
        <w:t>Um segundo de desespero. Um cinto solto. E esse gesto ia cobrar um preço que ele carrega até hoje.</w:t>
      </w:r>
    </w:p>
    <w:p>
      <w:r>
        <w:t>O jato bateu de frente. Eduardo foi arremessado para fora do assento, direto contra a cabine dos pilotos.</w:t>
      </w:r>
    </w:p>
    <w:p>
      <w:r>
        <w:t>Naqueles segundos, ele teve certeza de que ia morrer. Foi o maior pânico da vida dele. E, durante dez anos, não contou isso para ninguém.</w:t>
      </w:r>
    </w:p>
    <w:p>
      <w:r>
        <w:t>Ele foi levado para o hospital de Manhuaçu.</w:t>
      </w:r>
    </w:p>
    <w:p>
      <w:r>
        <w:t>E o que aquela pancada fez de verdade com o rosto dele, o Brasil só ficou sabendo muitos anos depois.</w:t>
      </w:r>
    </w:p>
    <w:p>
      <w:r>
        <w:t>Naquela noite, as notícias falaram em fratura no nariz e num dedo da mão. O cantor já tinha recebido alta e passava bem.</w:t>
      </w:r>
    </w:p>
    <w:p>
      <w:r>
        <w:t>Mesmo assim, com o rosto machucado, ele foi para Simonésia e cantou.</w:t>
      </w:r>
    </w:p>
    <w:p>
      <w:r>
        <w:t>Por que alguém faria isso, horas depois de achar que ia morrer? A resposta está num menino de nove anos, numa casa em Belo Horizonte, muitos anos antes.</w:t>
      </w:r>
    </w:p>
    <w:p>
      <w:r>
        <w:t>Zona rural de Abre Campo, interior de Minas Gerais. Fim dos anos setenta.</w:t>
      </w:r>
    </w:p>
    <w:p>
      <w:r>
        <w:t>Era ali que a família Costa vivia. Numa roça tão afastada que a mãe dele nunca tinha ido nem até a cidade mais próxima.</w:t>
      </w:r>
    </w:p>
    <w:p>
      <w:r>
        <w:t>Não havia luxo nenhum. O menino só foi ver uma geladeira de perto quando já tinha doze anos.</w:t>
      </w:r>
    </w:p>
    <w:p>
      <w:r>
        <w:t>Um dia, os pais decidiram tentar a sorte em Belo Horizonte. Juntaram o pouco que tinham e foram para a capital.</w:t>
      </w:r>
    </w:p>
    <w:p>
      <w:r>
        <w:t>Era para ser o começo de uma vida melhor.</w:t>
      </w:r>
    </w:p>
    <w:p>
      <w:r>
        <w:t>Porque, na cidade grande, a família que tinha saído unida da roça se desfez em pouco tempo.</w:t>
      </w:r>
    </w:p>
    <w:p>
      <w:r>
        <w:t>O pai foi embora. Voltou para a roça e deixou a mulher e os filhos para trás.</w:t>
      </w:r>
    </w:p>
    <w:p>
      <w:r>
        <w:t>A mãe não aguentou. Caiu numa depressão profunda e foi parar na cama.</w:t>
      </w:r>
    </w:p>
    <w:p>
      <w:r>
        <w:t>Dentro daquela casa, sobraram três crianças. E nenhum adulto de pé para cuidar delas.</w:t>
      </w:r>
    </w:p>
    <w:p>
      <w:r>
        <w:t>O mais velho era Eduardo.</w:t>
      </w:r>
    </w:p>
    <w:p>
      <w:r>
        <w:t>Ele tinha nove anos quando foi para a rua trabalhar. Vendia picolé. Depois, salgadinho. Cada moeda que ganhava virava comida para os irmãos mais novos, Wellington e Sara.</w:t>
      </w:r>
    </w:p>
    <w:p>
      <w:r>
        <w:t>Quem contou isso, anos depois, foi a própria mãe dele.</w:t>
      </w:r>
    </w:p>
    <w:p>
      <w:r>
        <w:t>Nove anos. A idade em que uma criança deveria estar aprendendo a ler direito. Ele estava aprendendo a não deixar os irmãos passarem fome.</w:t>
      </w:r>
    </w:p>
    <w:p>
      <w:r>
        <w:t>Se ele parasse um dia, faltava o almoço. Se parasse dois, faltava a janta.</w:t>
      </w:r>
    </w:p>
    <w:p>
      <w:r>
        <w:t>Foi assim que ele cresceu. Sem tempo para cair. Sem tempo para chorar.</w:t>
      </w:r>
    </w:p>
    <w:p>
      <w:r>
        <w:t>Só que uma criança não entende depressão. Ela só vê a mãe deitada e a casa vazia.</w:t>
      </w:r>
    </w:p>
    <w:p>
      <w:r>
        <w:t>Segundo reportagens sobre a família, Eduardo cresceu com a sensação de ter sido abandonado duas vezes. Uma pelo pai, que foi embora. Outra pela mãe, que não conseguia levantar.</w:t>
      </w:r>
    </w:p>
    <w:p>
      <w:r>
        <w:t>Guarde essa mágoa. Ela ficou escondida por mais de trinta anos. E só apareceu em público no dia em que todo o Brasil estava olhando para ele.</w:t>
      </w:r>
    </w:p>
    <w:p>
      <w:r>
        <w:t>No meio de toda essa dor, havia uma coisa que o menino sabia fazer melhor do que ninguém.</w:t>
      </w:r>
    </w:p>
    <w:p>
      <w:r>
        <w:t>Cantar.</w:t>
      </w:r>
    </w:p>
    <w:p>
      <w:r>
        <w:t>Desde os cinco anos, ele cantava nas Folias de Reis, as festas religiosas do interior em que os músicos passam de casa em casa. A música era a herança da família.</w:t>
      </w:r>
    </w:p>
    <w:p>
      <w:r>
        <w:t>E, quando ele percebeu que a voz também podia virar dinheiro, tomou uma decisão que nenhuma criança deveria precisar tomar.</w:t>
      </w:r>
    </w:p>
    <w:p>
      <w:r>
        <w:t>Ainda menino, saiu de casa para cantar.</w:t>
      </w:r>
    </w:p>
    <w:p>
      <w:r>
        <w:t>Era uma criança sozinha no mundo.</w:t>
      </w:r>
    </w:p>
    <w:p>
      <w:r>
        <w:t>Rodou pelo interior cantando em bares e festas pequenas, onde alguém pagasse alguma coisa. Segundo relatos sobre a trajetória dele, houve noites em que dormiu em rodoviárias.</w:t>
      </w:r>
    </w:p>
    <w:p>
      <w:r>
        <w:t>Um menino sozinho, num banco de rodoviária, com a voz como única bagagem. E ele ainda não sabia que aquela voz ia levá-lo muito longe. Nem que, um dia, ia quase perder tudo dentro de um avião.</w:t>
      </w:r>
    </w:p>
    <w:p>
      <w:r>
        <w:t>Enquanto o sonho não pagava as contas, ele fazia de tudo. Foi office boy. Voltou a vender picolé. Pegava qualquer bico que aparecesse.</w:t>
      </w:r>
    </w:p>
    <w:p>
      <w:r>
        <w:t>Mil novecentos e noventa e quatro. Com uns catorze anos, ele fez o primeiro show como profissional, com uma banda chamada K&amp;Pira.</w:t>
      </w:r>
    </w:p>
    <w:p>
      <w:r>
        <w:t>Ainda tinha cara de menino. Mas já tinha uma voz de homem, rasgada, carregada de sotaque mineiro.</w:t>
      </w:r>
    </w:p>
    <w:p>
      <w:r>
        <w:t>A banda não durou. Ele tentou então uma dupla, com um parceiro chamado Cristiano. Também não deu certo.</w:t>
      </w:r>
    </w:p>
    <w:p>
      <w:r>
        <w:t>Qualquer outro teria desistido ali. Só que desistir era uma palavra que aquele menino não conhecia desde os nove anos.</w:t>
      </w:r>
    </w:p>
    <w:p>
      <w:r>
        <w:t>Ele resolveu seguir sozinho.</w:t>
      </w:r>
    </w:p>
    <w:p>
      <w:r>
        <w:t>Nos anos seguintes, cantou nos bares de Belo Horizonte, gravou discos por conta própria e rodou de cidade em cidade. Pouco dinheiro e muita estrada.</w:t>
      </w:r>
    </w:p>
    <w:p>
      <w:r>
        <w:t>Em dois mil, lançou de vez a carreira solo.</w:t>
      </w:r>
    </w:p>
    <w:p>
      <w:r>
        <w:t>O sucesso de verdade só chegou sete anos depois, em dois mil e sete. Com uma música romântica chamada Me Apaixonei.</w:t>
      </w:r>
    </w:p>
    <w:p>
      <w:r>
        <w:t>A canção estourou nas rádios do país inteiro. No mesmo ano, ele lançou um disco cantando clássicos de bar, as músicas que o povo canta com o copo na mão.</w:t>
      </w:r>
    </w:p>
    <w:p>
      <w:r>
        <w:t>O menino da rodoviária tinha virado um dos nomes mais pedidos do sertanejo.</w:t>
      </w:r>
    </w:p>
    <w:p>
      <w:r>
        <w:t>Só que o sucesso trouxe uma coisa que ele conhecia desde os nove anos. Uma agenda que não podia parar.</w:t>
      </w:r>
    </w:p>
    <w:p>
      <w:r>
        <w:t>Os shows lotavam. Os convites vinham de todo canto do Brasil. E, para dar conta de tudo, ele começou a voar de jatinho.</w:t>
      </w:r>
    </w:p>
    <w:p>
      <w:r>
        <w:t>Era assim que ele chegava às cidades pequenas do interior. Pistas curtas, no meio das serras de Minas.</w:t>
      </w:r>
    </w:p>
    <w:p>
      <w:r>
        <w:t>Foi numa dessas pistas que tudo aconteceu.</w:t>
      </w:r>
    </w:p>
    <w:p>
      <w:r>
        <w:t>Volta comigo para aquela sexta-feira de outubro de dois mil e onze.</w:t>
      </w:r>
    </w:p>
    <w:p>
      <w:r>
        <w:t>O jatinho que o levava era um Cessna Citation, de uma empresa de Belo Horizonte. Cinco pessoas a bordo. Dois pilotos e três passageiros.</w:t>
      </w:r>
    </w:p>
    <w:p>
      <w:r>
        <w:t>A pista era a do aeroporto de Santo Amaro de Minas, em Manhuaçu.</w:t>
      </w:r>
    </w:p>
    <w:p>
      <w:r>
        <w:t>E, enquanto o Brasil lia que tinha sido só um susto, uma pergunta ficou no ar. Por que aquele avião não conseguiu parar?</w:t>
      </w:r>
    </w:p>
    <w:p>
      <w:r>
        <w:t>O piloto deu a versão dele logo depois do acidente. Disse que uma peça da turbina tinha falhado na hora do pouso. O reverso, o sistema que ajuda a frear o avião assim que ele toca o chão.</w:t>
      </w:r>
    </w:p>
    <w:p>
      <w:r>
        <w:t>Ou seja, a culpa seria da máquina.</w:t>
      </w:r>
    </w:p>
    <w:p>
      <w:r>
        <w:t>O avião ficou cinco dias parado no meio do cafezal. Depois, foi arrastado de volta para a pista. Durante quatro dias, os técnicos desmontaram as asas e outras peças. Só então colocaram o avião num caminhão e levaram de volta para Belo Horizonte.</w:t>
      </w:r>
    </w:p>
    <w:p>
      <w:r>
        <w:t>E a Aeronáutica abriu uma investigação.</w:t>
      </w:r>
    </w:p>
    <w:p>
      <w:r>
        <w:t>Essa investigação ia demorar. E, quando terminasse, ia contar uma história bem diferente da versão do piloto.</w:t>
      </w:r>
    </w:p>
    <w:p>
      <w:r>
        <w:t>Enquanto isso, Eduardo seguia a vida como sempre seguiu. Show atrás de show.</w:t>
      </w:r>
    </w:p>
    <w:p>
      <w:r>
        <w:t>Mas uma coisa tinha mudado.</w:t>
      </w:r>
    </w:p>
    <w:p>
      <w:r>
        <w:t>O rosto dele.</w:t>
      </w:r>
    </w:p>
    <w:p>
      <w:r>
        <w:t>Aos poucos, os fãs começaram a reparar. O nariz já não era o mesmo. Uma parte do rosto parecia diferente, como se tivesse afundado.</w:t>
      </w:r>
    </w:p>
    <w:p>
      <w:r>
        <w:t>Nas redes, muita gente perguntava se era plástica. Outros falavam em doença.</w:t>
      </w:r>
    </w:p>
    <w:p>
      <w:r>
        <w:t>Ele quase nunca tocava no assunto.</w:t>
      </w:r>
    </w:p>
    <w:p>
      <w:r>
        <w:t>Enquanto o rosto mudava, a carreira chegava ao ponto mais alto.</w:t>
      </w:r>
    </w:p>
    <w:p>
      <w:r>
        <w:t>Dois mil e catorze. Eduardo se juntou a Leonardo, um dos maiores nomes do sertanejo, num projeto que parecia simples. Os dois cantando juntos os clássicos de raiz, num palco com cara de cabaré antigo.</w:t>
      </w:r>
    </w:p>
    <w:p>
      <w:r>
        <w:t>O nome era esse mesmo. Cabaré.</w:t>
      </w:r>
    </w:p>
    <w:p>
      <w:r>
        <w:t>O primeiro DVD foi gravado em setembro daquele ano. Segundo os números divulgados pelo projeto, passou de quinhentas mil cópias vendidas. Os vídeos passaram de cem milhões de visualizações.</w:t>
      </w:r>
    </w:p>
    <w:p>
      <w:r>
        <w:t>A ideia era durar um ano. Durou bem mais. A turnê rodou o Brasil, com casas lotadas de ponta a ponta.</w:t>
      </w:r>
    </w:p>
    <w:p>
      <w:r>
        <w:t>E, em cima daqueles palcos, ao lado de um dos homens mais famosos do país, estava um cantor que ainda carregava no rosto as marcas de Manhuaçu. Sem que quase ninguém soubesse.</w:t>
      </w:r>
    </w:p>
    <w:p>
      <w:r>
        <w:t>Em agosto de dois mil e vinte, ele disse numa entrevista que não teria coragem de fazer um projeto parecido com mais ninguém. Pouco mais de um ano depois, Leonardo anunciou no Fantástico que a parceria tinha chegado ao fim. Os dois sempre negaram qualquer briga.</w:t>
      </w:r>
    </w:p>
    <w:p>
      <w:r>
        <w:t>O maior palco da vida dele tinha fechado as portas.</w:t>
      </w:r>
    </w:p>
    <w:p>
      <w:r>
        <w:t>Durante dez anos, ele deixou o Brasil inteiro imaginar o pior. E guardou para si o que realmente tinha acontecido com o corpo dele naquela tarde em Manhuaçu.</w:t>
      </w:r>
    </w:p>
    <w:p>
      <w:r>
        <w:t>Março de dois mil e vinte e um. Quase dez anos depois do acidente.</w:t>
      </w:r>
    </w:p>
    <w:p>
      <w:r>
        <w:t>Eduardo Costa estava no sofá do The Noite, no SBT, diante de Danilo Gentili. Em certo momento, o assunto chegou ao avião.</w:t>
      </w:r>
    </w:p>
    <w:p>
      <w:r>
        <w:t>E, pela primeira vez, ele contou tudo.</w:t>
      </w:r>
    </w:p>
    <w:p>
      <w:r>
        <w:t>A notícia de dois mil e onze tinha falado em nariz e num dedo. A verdade era muito pior.</w:t>
      </w:r>
    </w:p>
    <w:p>
      <w:r>
        <w:t>Quando foi arremessado contra a cabine, ele trincou a testa, o maxilar e o nariz. Machucou o braço. Quebrou a mão e dois dedos.</w:t>
      </w:r>
    </w:p>
    <w:p>
      <w:r>
        <w:t>Em outra entrevista, foi além. O osso da cabeça dele tinha trincado.</w:t>
      </w:r>
    </w:p>
    <w:p>
      <w:r>
        <w:t>E, com tudo isso, ele subiu naquele palco em Simonésia e cantou.</w:t>
      </w:r>
    </w:p>
    <w:p>
      <w:r>
        <w:t>Naquela noite, diante das câmeras, ele também confessou o que sentiu dentro do avião. A certeza de que não ia sair vivo. E admitiu que nunca tinha contado aquilo para ninguém.</w:t>
      </w:r>
    </w:p>
    <w:p>
      <w:r>
        <w:t>Mas o pior não foram as fraturas. O pior foi o que ele decidiu fazer com elas depois.</w:t>
      </w:r>
    </w:p>
    <w:p>
      <w:r>
        <w:t>Os ossos precisavam de tratamento e de descanso.</w:t>
      </w:r>
    </w:p>
    <w:p>
      <w:r>
        <w:t>E Eduardo não tinha tempo.</w:t>
      </w:r>
    </w:p>
    <w:p>
      <w:r>
        <w:t>Havia shows marcados e contratantes esperando por ele.</w:t>
      </w:r>
    </w:p>
    <w:p>
      <w:r>
        <w:t>Então ele fez o que tinha aprendido a fazer desde os nove anos, vendendo picolé pelas ruas de Belo Horizonte.</w:t>
      </w:r>
    </w:p>
    <w:p>
      <w:r>
        <w:t>Não parou.</w:t>
      </w:r>
    </w:p>
    <w:p>
      <w:r>
        <w:t>Anos mais tarde, numa entrevista ao jornalista André Piunti, ele contou o preço dessa escolha. Como não foi tratar o rosto direito, para não largar a agenda, o maxilar ficou afundado.</w:t>
      </w:r>
    </w:p>
    <w:p>
      <w:r>
        <w:t>Afundado.</w:t>
      </w:r>
    </w:p>
    <w:p>
      <w:r>
        <w:t>A parte do rosto que os fãs viam diferente, e que tanta gente achava ser plástica, era o osso quebrado no avião, que nunca foi tratado como deveria.</w:t>
      </w:r>
    </w:p>
    <w:p>
      <w:r>
        <w:t>Para disfarçar o buraco, ele começou a fazer preenchimento.</w:t>
      </w:r>
    </w:p>
    <w:p>
      <w:r>
        <w:t>Repara nisso. O que muita gente achava ser vaidade era, na verdade, um homem tentando esconder a marca de um acidente que quase o matou.</w:t>
      </w:r>
    </w:p>
    <w:p>
      <w:r>
        <w:t>Ele mesmo explicou, em outra ocasião, que a única cirurgia plástica que fez foi no nariz, por causa de um desvio de septo. O resto eram procedimentos para corrigir cicatrizes e o rosto que tinha afundado.</w:t>
      </w:r>
    </w:p>
    <w:p>
      <w:r>
        <w:t>Durante uma década, o público julgou o rosto de Eduardo Costa sem saber o que tinha acontecido com ele.</w:t>
      </w:r>
    </w:p>
    <w:p>
      <w:r>
        <w:t>E ele deixou.</w:t>
      </w:r>
    </w:p>
    <w:p>
      <w:r>
        <w:t>Preferiu ouvir as especulações a contar que tinha cantado de cabeça trincada.</w:t>
      </w:r>
    </w:p>
    <w:p>
      <w:r>
        <w:t>Só que, no meio dessa história, ainda existe uma pergunta que ninguém respondeu naquela noite no SBT. Se a culpa não foi da máquina, de quem foi?</w:t>
      </w:r>
    </w:p>
    <w:p>
      <w:r>
        <w:t>Porque a investigação da Aeronáutica terminou. E a conclusão apontou o que realmente aconteceu na hora em que aquele jatinho tocou a pista de Manhuaçu.</w:t>
      </w:r>
    </w:p>
    <w:p>
      <w:r>
        <w:t>A investigação ficou a cargo do Cenipa, o centro da Aeronáutica que apura os acidentes aéreos no Brasil.</w:t>
      </w:r>
    </w:p>
    <w:p>
      <w:r>
        <w:t>Os técnicos analisaram aquele pouso do começo ao fim. A pista de Manhuaçu tinha pouco mais de um quilômetro.</w:t>
      </w:r>
    </w:p>
    <w:p>
      <w:r>
        <w:t>E a conclusão derrubou a versão de que a culpa tinha sido da turbina.</w:t>
      </w:r>
    </w:p>
    <w:p>
      <w:r>
        <w:t>Segundo a investigação, o problema estava na cabine. A tripulação demorou para usar os freios normais do avião depois do pouso.</w:t>
      </w:r>
    </w:p>
    <w:p>
      <w:r>
        <w:t>O comandante tinha um hábito. Na hora de parar o jato, confiava quase só no reverso, para poupar os freios.</w:t>
      </w:r>
    </w:p>
    <w:p>
      <w:r>
        <w:t>Poupar os freios.</w:t>
      </w:r>
    </w:p>
    <w:p>
      <w:r>
        <w:t>Quando os pilotos perceberam que o avião não ia parar a tempo, frearam com tudo. Já era tarde. Os pneus estouraram, o jato saiu da pista e o trem de pouso do nariz desabou no meio do cafezal.</w:t>
      </w:r>
    </w:p>
    <w:p>
      <w:r>
        <w:t>Agora junta as duas pontas dessa história. Na frente, um costume de economizar freio. Atrás, um passageiro que, com medo de uma explosão, soltou o cinto um segundo antes do impacto.</w:t>
      </w:r>
    </w:p>
    <w:p>
      <w:r>
        <w:t>Cinco pessoas estavam naquele avião.</w:t>
      </w:r>
    </w:p>
    <w:p>
      <w:r>
        <w:t>Quatro saíram ilesos.</w:t>
      </w:r>
    </w:p>
    <w:p>
      <w:r>
        <w:t>Só um foi jogado para a frente, com o cinto solto, direto contra a cabine. E esse um era o dono da voz que o Brasil inteiro conhecia.</w:t>
      </w:r>
    </w:p>
    <w:p>
      <w:r>
        <w:t>O trabalho do Cenipa é prevenir novos acidentes. Mas a investigação deixou claro que aquele pouso não terminou no cafezal por azar.</w:t>
      </w:r>
    </w:p>
    <w:p>
      <w:r>
        <w:t>E existe uma frase do próprio Eduardo que pesa mais do que qualquer relatório.</w:t>
      </w:r>
    </w:p>
    <w:p>
      <w:r>
        <w:t>Anos depois, falando sobre aquela tarde, ele não usou a palavra susto.</w:t>
      </w:r>
    </w:p>
    <w:p>
      <w:r>
        <w:t>Disse que aquele era para ter sido um acidente fatal.</w:t>
      </w:r>
    </w:p>
    <w:p>
      <w:r>
        <w:t>Fatal.</w:t>
      </w:r>
    </w:p>
    <w:p>
      <w:r>
        <w:t>Ele sabia que tinha escapado por muito pouco. Sabia que a cabeça trincada e o maxilar afundado eram o preço de ter saído vivo de um avião que poderia ter matado todo mundo.</w:t>
      </w:r>
    </w:p>
    <w:p>
      <w:r>
        <w:t>Só que o acidente não foi o único estrago que o corpo de Eduardo Costa sofreu em silêncio. Enquanto o Brasil discutia o rosto dele, existia um segundo segredo. E esse ele mesmo escolheu colocar para dentro do próprio corpo.</w:t>
      </w:r>
    </w:p>
    <w:p>
      <w:r>
        <w:t>Anabolizantes.</w:t>
      </w:r>
    </w:p>
    <w:p>
      <w:r>
        <w:t>Hormônios sintéticos, usados para inchar os músculos mais rápido do que o corpo conseguiria sozinho. No meio da academia, muita gente chama de bomba.</w:t>
      </w:r>
    </w:p>
    <w:p>
      <w:r>
        <w:t>Eduardo usou. E usou demais.</w:t>
      </w:r>
    </w:p>
    <w:p>
      <w:r>
        <w:t>Dessa vez, não havia acidente para explicar. Em agosto de dois mil e vinte e três, numa entrevista ao Domingo Espetacular, da Record, ele mesmo admitiu o motivo. Pura vaidade.</w:t>
      </w:r>
    </w:p>
    <w:p>
      <w:r>
        <w:t>Ele era viciado em academia. Queria um corpo grande e musculoso. E chegou a dizer que se sentia escravo daquilo.</w:t>
      </w:r>
    </w:p>
    <w:p>
      <w:r>
        <w:t>Só que existe uma substância, entre todas as que ele tomou, que ele nunca mais esqueceu. E o estrago que ela fez não aparecia no espelho.</w:t>
      </w:r>
    </w:p>
    <w:p>
      <w:r>
        <w:t>O nome dela é trembolona.</w:t>
      </w:r>
    </w:p>
    <w:p>
      <w:r>
        <w:t>Em novembro de dois mil e vinte e cinco, no canal do jornalista André Piunti, Eduardo falou dela sem rodeio. Disse que foi a pior de todas. Que aquela droga levava a pessoa para um lixo espiritual.</w:t>
      </w:r>
    </w:p>
    <w:p>
      <w:r>
        <w:t>Lixo espiritual.</w:t>
      </w:r>
    </w:p>
    <w:p>
      <w:r>
        <w:t>E explicou o que sentia. Ficou uma pessoa explosiva. Se alguém falava qualquer coisa perto dele, ele ficava nervoso. Até quando recebia um elogio, ficava nervoso.</w:t>
      </w:r>
    </w:p>
    <w:p>
      <w:r>
        <w:t>Ele disse que nunca tinha sido assim.</w:t>
      </w:r>
    </w:p>
    <w:p>
      <w:r>
        <w:t>Na entrevista à Record, foi ainda mais longe. Contou que chegou a ter pré-depressão. Achou que não tinha mais paciência para nada. E admitiu que muitas das explosões que o Brasil viu vieram daquele período.</w:t>
      </w:r>
    </w:p>
    <w:p>
      <w:r>
        <w:t>Repara no tamanho disso. O homem que o país inteiro julgou pelas polêmicas estava, em boa parte do tempo, com o corpo cheio de hormônio e a cabeça fora do lugar.</w:t>
      </w:r>
    </w:p>
    <w:p>
      <w:r>
        <w:t>O corpo também cobrou.</w:t>
      </w:r>
    </w:p>
    <w:p>
      <w:r>
        <w:t>A voz, a ferramenta de trabalho dele, começou a mudar. Ele mesmo percebeu. Tem dia em que ela sai mais alta. Tem dia em que sai normal.</w:t>
      </w:r>
    </w:p>
    <w:p>
      <w:r>
        <w:t>O cabelo foi embora.</w:t>
      </w:r>
    </w:p>
    <w:p>
      <w:r>
        <w:t>Em maio de dois mil e vinte e cinco, ele apareceu careca num show e surpreendeu os fãs. Ele atribuiu a queda de cabelo ao excesso de anabolizantes, somado ao estresse da pandemia.</w:t>
      </w:r>
    </w:p>
    <w:p>
      <w:r>
        <w:t>Hoje, ele resume tudo numa frase curta. Diz que paga muito caro até hoje pelo que usou. E que aquilo ainda corre um pouco na veia dele.</w:t>
      </w:r>
    </w:p>
    <w:p>
      <w:r>
        <w:t>Um rosto quebrado num avião, por causa de um costume de economizar freio. Um corpo marcado por dentro, por causa de uma vaidade que ele mesmo escolheu. Duas feridas diferentes no mesmo homem.</w:t>
      </w:r>
    </w:p>
    <w:p>
      <w:r>
        <w:t>Mas, por trás das duas, existe uma ferida mais antiga. Uma que nenhum médico consegue ver. E ela apareceu na frente de todo mundo num sábado de abril de dois mil e vinte e três, no dia do casamento dele.</w:t>
      </w:r>
    </w:p>
    <w:p>
      <w:r>
        <w:t>Abril de dois mil e vinte e três. Eduardo Costa ia se casar com a empresária capixaba Mariana Polastreli.</w:t>
      </w:r>
    </w:p>
    <w:p>
      <w:r>
        <w:t>Primeiro veio o casamento no civil, numa cerimônia pequena, em casa, só para a família.</w:t>
      </w:r>
    </w:p>
    <w:p>
      <w:r>
        <w:t>E uma pessoa não estava lá.</w:t>
      </w:r>
    </w:p>
    <w:p>
      <w:r>
        <w:t>A mãe dele.</w:t>
      </w:r>
    </w:p>
    <w:p>
      <w:r>
        <w:t>A notícia se espalhou rápido. A mãe biológica do cantor tinha ficado de fora do próprio casamento do filho.</w:t>
      </w:r>
    </w:p>
    <w:p>
      <w:r>
        <w:t>Ela deu a versão dela num programa do SBT. Disse que faltou por causa de um problema de saúde na família. E garantiu que estaria na festa do sábado.</w:t>
      </w:r>
    </w:p>
    <w:p>
      <w:r>
        <w:t>Lembra da mágoa daquele menino de nove anos, que via a mãe na cama e se sentia sozinho? Mais de trinta anos depois, ela estava ali, exposta para o Brasil inteiro.</w:t>
      </w:r>
    </w:p>
    <w:p>
      <w:r>
        <w:t>Segundo as reportagens sobre a família, a distância entre os dois vinha de muito tempo. Desde a infância, Eduardo se sentia abandonado pela mãe. E, quando começou a carreira, encontrou acolhimento em outra mulher.</w:t>
      </w:r>
    </w:p>
    <w:p>
      <w:r>
        <w:t>O nome dela é Ângela.</w:t>
      </w:r>
    </w:p>
    <w:p>
      <w:r>
        <w:t>Foi ela quem cuidou dele quando ainda não era ninguém. Anos depois, quando o sucesso chegou, ele a levou para trabalhar na casa dele. E passou a chamá-la de mãe.</w:t>
      </w:r>
    </w:p>
    <w:p>
      <w:r>
        <w:t>As duas mulheres não se falam.</w:t>
      </w:r>
    </w:p>
    <w:p>
      <w:r>
        <w:t>Diante da repercussão, Eduardo também fez questão de dizer publicamente que a mãe seria a primeira convidada.</w:t>
      </w:r>
    </w:p>
    <w:p>
      <w:r>
        <w:t>Sábado, oito de abril de dois mil e vinte e três. Na fazenda do cantor, em Minas, amigos e família se reuniram para a grande celebração do casamento.</w:t>
      </w:r>
    </w:p>
    <w:p>
      <w:r>
        <w:t>E aconteceu uma cena que ninguém esperava.</w:t>
      </w:r>
    </w:p>
    <w:p>
      <w:r>
        <w:t>Eduardo Costa entrou de mãos dadas com as duas mães ao mesmo tempo. De um lado, Maria, a mulher que o colocou no mundo. Do outro, Ângela, a mulher que o acolheu quando ele estava sozinho.</w:t>
      </w:r>
    </w:p>
    <w:p>
      <w:r>
        <w:t>Duas mães que não se falam, uma de cada lado do mesmo filho. E, no meio delas, o menino do picolé, com quarenta e três anos, tentando juntar os pedaços da própria história.</w:t>
      </w:r>
    </w:p>
    <w:p>
      <w:r>
        <w:t>Só que, poucas semanas depois daquela festa, a mãe dele ia viver um dos dias mais assustadores da vida dela. Por causa de um homem que dizia ser o pai do filho dela.</w:t>
      </w:r>
    </w:p>
    <w:p>
      <w:r>
        <w:t>Maio de dois mil e vinte e três. Um homem apareceu na porta da casa da mãe de Eduardo.</w:t>
      </w:r>
    </w:p>
    <w:p>
      <w:r>
        <w:t>Segundo a família, ele já perseguia Maria havia anos. Fazia ameaças por telefone. Deixava cartas direto na caixa de correio dela, sem passar pelos Correios. E dizia ser o pai do cantor.</w:t>
      </w:r>
    </w:p>
    <w:p>
      <w:r>
        <w:t>Naquela tarde, ele foi até o portão e falou em tom de ameaça. A mãe ficou apavorada e ligou para a filha, Sara.</w:t>
      </w:r>
    </w:p>
    <w:p>
      <w:r>
        <w:t>Sara chamou a polícia. O homem fugiu antes de a viatura chegar. A família tirou Maria de casa e registrou um boletim de ocorrência.</w:t>
      </w:r>
    </w:p>
    <w:p>
      <w:r>
        <w:t>E, dois meses depois, um nome conhecido da música brasileira foi para a televisão dizer a mesma coisa.</w:t>
      </w:r>
    </w:p>
    <w:p>
      <w:r>
        <w:t>Julho de dois mil e vinte e três. Edson Wander, cantor da Jovem Guarda, disse num programa da Record que era o pai biológico de Eduardo Costa.</w:t>
      </w:r>
    </w:p>
    <w:p>
      <w:r>
        <w:t>Ele citou uma coincidência. O nome de batismo do sertanejo é Edson Vander.</w:t>
      </w:r>
    </w:p>
    <w:p>
      <w:r>
        <w:t>A mãe de Eduardo respondeu com raiva. Disse que o nome era uma homenagem ao Pelé, Edson Arantes do Nascimento, escolhido por uma tia. Disse que sabia muito bem quem era o pai dos filhos dela. Que não precisava de exame nenhum. E prometeu processar quem levantasse aquela dúvida.</w:t>
      </w:r>
    </w:p>
    <w:p>
      <w:r>
        <w:t>Disse ainda que a cota de pais estava encerrada.</w:t>
      </w:r>
    </w:p>
    <w:p>
      <w:r>
        <w:t>Edson Wander nunca fez o exame.</w:t>
      </w:r>
    </w:p>
    <w:p>
      <w:r>
        <w:t>Em outubro de dois mil e vinte e quatro, ele morreu no Rio de Janeiro, aos setenta e oito anos, depois de dias internado em coma.</w:t>
      </w:r>
    </w:p>
    <w:p>
      <w:r>
        <w:t>Sem DNA e sem resposta. E, no meio de tudo isso, a mesma mulher que um dia ficou de cama em Belo Horizonte, agora cercada por estranhos dizendo quem era o pai do filho dela.</w:t>
      </w:r>
    </w:p>
    <w:p>
      <w:r>
        <w:t>E essa não era a primeira vez que alguém tentava reescrever a origem de Eduardo Costa.</w:t>
      </w:r>
    </w:p>
    <w:p>
      <w:r>
        <w:t>Dois anos antes, em dois mil e vinte e um, tinha sido o contrário. A dúvida era sobre a mãe.</w:t>
      </w:r>
    </w:p>
    <w:p>
      <w:r>
        <w:t>Uma mulher de sessenta e sete anos, chamada Maria de Lourdes Soares, deu entrevista dizendo que tinha tido um filho ainda adolescente. Segundo ela, o bebê foi tirado dos braços dela logo depois do parto. E ela acreditava que aquele bebê era Eduardo Costa.</w:t>
      </w:r>
    </w:p>
    <w:p>
      <w:r>
        <w:t>Ela pediu um exame de DNA. Disse que não queria dinheiro.</w:t>
      </w:r>
    </w:p>
    <w:p>
      <w:r>
        <w:t>Eduardo recusou.</w:t>
      </w:r>
    </w:p>
    <w:p>
      <w:r>
        <w:t>Lembrou como era isolado o lugar onde ele nasceu. Disse que a família inteira era parecida. E encerrou o assunto de um jeito que surpreendeu quem conhecia a mágoa dele.</w:t>
      </w:r>
    </w:p>
    <w:p>
      <w:r>
        <w:t>Disse que a mãe dele era a mãe dele mesmo.</w:t>
      </w:r>
    </w:p>
    <w:p>
      <w:r>
        <w:t>O filho que se sentiu abandonado na infância, que chamava outra mulher de mãe, foi o primeiro a defender a mulher que o colocou no mundo.</w:t>
      </w:r>
    </w:p>
    <w:p>
      <w:r>
        <w:t>Agora volta para aquela pista em Manhuaçu.</w:t>
      </w:r>
    </w:p>
    <w:p>
      <w:r>
        <w:t>Um homem que solta o cinto num segundo de pânico, com medo de morrer, e quebra o rosto contra a cabine.</w:t>
      </w:r>
    </w:p>
    <w:p>
      <w:r>
        <w:t>Um homem que sai do hospital e sobe no palco na mesma noite.</w:t>
      </w:r>
    </w:p>
    <w:p>
      <w:r>
        <w:t>Um homem que deixa o Brasil inteiro especular sobre o rosto dele por dez anos e não conta o que aconteceu.</w:t>
      </w:r>
    </w:p>
    <w:p>
      <w:r>
        <w:t>Um homem que enche o corpo de hormônio até não reconhecer a própria cabeça.</w:t>
      </w:r>
    </w:p>
    <w:p>
      <w:r>
        <w:t>Tudo isso tem a mesma origem.</w:t>
      </w:r>
    </w:p>
    <w:p>
      <w:r>
        <w:t>Uma casa em Belo Horizonte, uma mãe deitada e um menino de nove anos que aprendeu cedo demais que não podia parar. Que, se ele caísse, os irmãos ficavam sem comida.</w:t>
      </w:r>
    </w:p>
    <w:p>
      <w:r>
        <w:t>Foi por isso que ele cantou de cabeça trincada. E foi por isso que ficou dez anos calado.</w:t>
      </w:r>
    </w:p>
    <w:p>
      <w:r>
        <w:t>Para aquele menino, admitir que estava quebrado nunca foi uma opção.</w:t>
      </w:r>
    </w:p>
    <w:p>
      <w:r>
        <w:t>Em setembro de dois mil e vinte e seis, numa entrevista, Eduardo Costa contou que, depois do casamento, se tornou um homem mais tranquilo. Mais leve. E que, hoje, pensa muito mais na música e na família do que em polêmica.</w:t>
      </w:r>
    </w:p>
    <w:p>
      <w:r>
        <w:t>Mais leve.</w:t>
      </w:r>
    </w:p>
    <w:p>
      <w:r>
        <w:t>Para quem nunca pôde parar desde os nove anos, essa palavra pesa muito.</w:t>
      </w:r>
    </w:p>
    <w:p>
      <w:r>
        <w:t>Quase todo mundo conhece alguém assim. Uma pessoa que carrega a família nas costas desde cedo. Que trabalha doente e esconde as próprias fraturas para não preocupar ninguém.</w:t>
      </w:r>
    </w:p>
    <w:p>
      <w:r>
        <w:t>Essas pessoas quase nunca pedem ajuda. Porque aprenderam, lá atrás, que ninguém viria.</w:t>
      </w:r>
    </w:p>
    <w:p>
      <w:r>
        <w:t>Se você tem alguém assim na sua vida, liga para essa pessoa hoje e diz que ela pode descansar.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