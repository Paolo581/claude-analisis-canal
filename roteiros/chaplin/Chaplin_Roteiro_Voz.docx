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CHARLIE CHAPLIN: O Segredo REPUGNANTE Por Trás do Homem Que Fez o Mundo Rir</w:t>
      </w:r>
    </w:p>
    <w:p>
      <w:r>
        <w:t>Ele fez o mundo inteiro rir sem dizer uma única palavra. Charlie Chaplin, o eterno Carlitos, o personagem mais amado da história do cinema.</w:t>
      </w:r>
    </w:p>
    <w:p>
      <w:r>
        <w:t>Mas, longe das câmeras, existia um segredo que Hollywood tentou abafar por décadas. E ele tinha a ver com as mulheres que ele levou ao altar.</w:t>
      </w:r>
    </w:p>
    <w:p>
      <w:r>
        <w:t>Fica até o final. Porque esse segredo perseguiu Charlie Chaplin a vida inteira. E, mesmo depois de morto, ele não teve paz nem dentro do próprio túmulo.</w:t>
      </w:r>
    </w:p>
    <w:p>
      <w:r>
        <w:t>Mas, para entender esse segredo, primeiro é preciso conhecer a primeira mulher da vida de Charlie Chaplin.</w:t>
      </w:r>
    </w:p>
    <w:p>
      <w:r>
        <w:t>A mãe dele.</w:t>
      </w:r>
    </w:p>
    <w:p>
      <w:r>
        <w:t>Ela se chamava Hannah. Era cantora de teatro de variedades em Londres e, no palco, usava o nome artístico de Lily Harley.</w:t>
      </w:r>
    </w:p>
    <w:p>
      <w:r>
        <w:t>Em abril de mil oitocentos e oitenta e nove, num bairro pobre do sul da cidade, Hannah deu à luz o segundo filho. Deu a ele o mesmo nome do marido. Charles.</w:t>
      </w:r>
    </w:p>
    <w:p>
      <w:r>
        <w:t>O marido também era artista. Também cantava nos teatros de Londres. Só que bebia. E a bebida foi afastando aquele homem de casa até ele ir embora de vez.</w:t>
      </w:r>
    </w:p>
    <w:p>
      <w:r>
        <w:t>Hannah ficou sozinha com os dois meninos. Charlie, ainda bebê, e o mais velho, Sydney.</w:t>
      </w:r>
    </w:p>
    <w:p>
      <w:r>
        <w:t>A partir dali, o sustento da família dependia de uma coisa só. A voz dela.</w:t>
      </w:r>
    </w:p>
    <w:p>
      <w:r>
        <w:t>De noite, Hannah cantava nos palcos para pagar o aluguel. De dia, em casa, fazia outro tipo de espetáculo. Sentava na janela e imitava as pessoas que passavam na rua. O jeito de andar, a cara, os gestos. Os meninos morriam de rir.</w:t>
      </w:r>
    </w:p>
    <w:p>
      <w:r>
        <w:t>Charlie passava horas olhando para ela. Muitos anos depois, disse que devia à mãe o dom de observar e imitar as pessoas. Foi ali, naquela janela, que ele começou a aprender a arte que um dia ia virar o Carlitos.</w:t>
      </w:r>
    </w:p>
    <w:p>
      <w:r>
        <w:t>Só que a voz que sustentava aquela casa estava começando a falhar. E ela ia falhar justamente na noite em que o filho estava assistindo.</w:t>
      </w:r>
    </w:p>
    <w:p>
      <w:r>
        <w:t>Mil oitocentos e noventa e quatro. Hannah tinha a saúde frágil, e a garganta vinha piorando. Mesmo assim, não podia parar de cantar. Sem palco, não havia comida.</w:t>
      </w:r>
    </w:p>
    <w:p>
      <w:r>
        <w:t>Naquela noite, ela se apresentava num teatro cheio de soldados, numa cidade militar perto de Londres. Charlie, com cinco anos, esperava nos bastidores.</w:t>
      </w:r>
    </w:p>
    <w:p>
      <w:r>
        <w:t>No meio da música, a voz dela quebrou.</w:t>
      </w:r>
    </w:p>
    <w:p>
      <w:r>
        <w:t>Ela tentou continuar, mas a voz não voltava. E os soldados começaram a vaiar. Gritavam e imitavam a voz falhada dela.</w:t>
      </w:r>
    </w:p>
    <w:p>
      <w:r>
        <w:t>Hannah saiu do palco humilhada.</w:t>
      </w:r>
    </w:p>
    <w:p>
      <w:r>
        <w:t>E foi aí que o gerente do teatro olhou para o menino que estava nos bastidores. Pegou Charlie pela mão e levou para o palco, no lugar da mãe.</w:t>
      </w:r>
    </w:p>
    <w:p>
      <w:r>
        <w:t>Imagina essa cena. Um menino de cinco anos, sozinho, diante da mesma plateia que tinha acabado de vaiar a mãe dele.</w:t>
      </w:r>
    </w:p>
    <w:p>
      <w:r>
        <w:t>Charlie começou a cantar uma música popular da época.</w:t>
      </w:r>
    </w:p>
    <w:p>
      <w:r>
        <w:t>E a plateia mudou. Os mesmos soldados que tinham vaiado Hannah começaram a rir e a jogar moedas no palco.</w:t>
      </w:r>
    </w:p>
    <w:p>
      <w:r>
        <w:t>Na autobiografia, ele contou o que fez naquele momento. Parou de cantar e avisou que primeiro ia catar o dinheiro, depois continuava. O teatro inteiro caiu na gargalhada.</w:t>
      </w:r>
    </w:p>
    <w:p>
      <w:r>
        <w:t>Foi a primeira apresentação de Charlie Chaplin.</w:t>
      </w:r>
    </w:p>
    <w:p>
      <w:r>
        <w:t>E foi a última da mãe dele. Depois daquela noite, Hannah nunca mais voltou aos palcos.</w:t>
      </w:r>
    </w:p>
    <w:p>
      <w:r>
        <w:t>A voz que sustentava a família tinha acabado. E, sem ela, a casa de Hannah e dos dois meninos ia afundar muito mais rápido do que qualquer um podia imaginar.</w:t>
      </w:r>
    </w:p>
    <w:p>
      <w:r>
        <w:t>Sem os palcos, Hannah passou a costurar para fora. Passava o dia inteiro curvada sobre a máquina de costura, por quase nada.</w:t>
      </w:r>
    </w:p>
    <w:p>
      <w:r>
        <w:t>Não bastava.</w:t>
      </w:r>
    </w:p>
    <w:p>
      <w:r>
        <w:t>O dinheiro sumia antes do fim da semana. A família foi trocando de quarto em quarto, cada um menor e mais escuro que o anterior. Teve dia em que a comida não chegava para os três.</w:t>
      </w:r>
    </w:p>
    <w:p>
      <w:r>
        <w:t>E a saúde de Hannah, que já era frágil, começou a piorar junto com a pobreza.</w:t>
      </w:r>
    </w:p>
    <w:p>
      <w:r>
        <w:t>Até que, em mil oitocentos e noventa e seis, aquela mãe teve que tomar a decisão mais dolorosa da vida dela. Bater na porta do lugar que todo pobre de Londres tinha medo de entrar.</w:t>
      </w:r>
    </w:p>
    <w:p>
      <w:r>
        <w:t>O asilo de pobres. A casa de trabalho de Newington.</w:t>
      </w:r>
    </w:p>
    <w:p>
      <w:r>
        <w:t>Na Londres daquela época, era para lá que iam as famílias que não tinham mais nada. Em troca de um prato de comida e de uma cama, a pessoa entregava a própria liberdade.</w:t>
      </w:r>
    </w:p>
    <w:p>
      <w:r>
        <w:t>Charlie tinha sete anos quando atravessou aquele portão, junto com a mãe e o irmão.</w:t>
      </w:r>
    </w:p>
    <w:p>
      <w:r>
        <w:t>Na entrada, os funcionários cortaram o cabelo dos três. Tiraram as roupas deles e entregaram o uniforme dos internos.</w:t>
      </w:r>
    </w:p>
    <w:p>
      <w:r>
        <w:t>E então veio a regra que ninguém tinha explicado para aquele menino. Lá dentro, mães e filhos ficavam separados.</w:t>
      </w:r>
    </w:p>
    <w:p>
      <w:r>
        <w:t>Imagina um menino de sete anos, de cabeça raspada, sabendo que a mãe estava ali, no mesmo prédio, e sem poder ficar com ela. Foi assim que Charlie Chaplin passou aqueles dias.</w:t>
      </w:r>
    </w:p>
    <w:p>
      <w:r>
        <w:t>Três semanas depois, os dois irmãos foram mandados para mais longe ainda. Uma escola para crianças pobres em Hanwell, fora de Londres.</w:t>
      </w:r>
    </w:p>
    <w:p>
      <w:r>
        <w:t>Lá, longe da mãe, Charlie conheceu a disciplina das escolas de órfãos. Os meninos apanhavam de vara por qualquer falta. Ele mesmo contou, anos depois, que um dia apanhou por uma coisa que não tinha feito.</w:t>
      </w:r>
    </w:p>
    <w:p>
      <w:r>
        <w:t>Pouco tempo depois, o irmão Sydney, mais velho, foi mandado para um navio-escola. E Charlie ficou sozinho naquele lugar.</w:t>
      </w:r>
    </w:p>
    <w:p>
      <w:r>
        <w:t>Pegou uma infecção no couro cabeludo. Rasparam a cabeça dele de novo e pintaram com iodo.</w:t>
      </w:r>
    </w:p>
    <w:p>
      <w:r>
        <w:t>Um menino de oito anos, careca, sozinho, numa escola de órfãos, sem saber quando ia ver a mãe outra vez. E o pior ainda nem tinha começado.</w:t>
      </w:r>
    </w:p>
    <w:p>
      <w:r>
        <w:t>Hannah tentava de todo jeito tirar os filhos daquela vida. Saía do asilo, arrumava um quarto, buscava os meninos. Mas, sem dinheiro, em pouco tempo estavam todos de volta ao portão.</w:t>
      </w:r>
    </w:p>
    <w:p>
      <w:r>
        <w:t>Foi nesse vai e vem que a cabeça dela começou a ceder.</w:t>
      </w:r>
    </w:p>
    <w:p>
      <w:r>
        <w:t>Em mil oitocentos e noventa e oito, Hannah foi internada num hospício para doentes mentais, o Cane Hill, nos arredores de Londres.</w:t>
      </w:r>
    </w:p>
    <w:p>
      <w:r>
        <w:t>Charlie tinha nove anos.</w:t>
      </w:r>
    </w:p>
    <w:p>
      <w:r>
        <w:t>Sem a mãe, os dois irmãos foram entregues ao pai, aquele mesmo que tinha ido embora quando Charlie era bebê. Ele morava com outra mulher. E os dois bebiam.</w:t>
      </w:r>
    </w:p>
    <w:p>
      <w:r>
        <w:t>Charlie viu de perto o que a bebida fazia com aquele homem.</w:t>
      </w:r>
    </w:p>
    <w:p>
      <w:r>
        <w:t>Em mil novecentos e um, o pai de Charlie Chaplin morreu, aos trinta e sete anos. O fígado destruído pelo álcool.</w:t>
      </w:r>
    </w:p>
    <w:p>
      <w:r>
        <w:t>Doze anos de idade. Um pai enterrado pela bebida e uma mãe trancada num hospício. Era daí que ia sair o homem mais famoso do planeta.</w:t>
      </w:r>
    </w:p>
    <w:p>
      <w:r>
        <w:t>Sem pai, sem mãe e sem casa, Charlie fez a única coisa que sabia fazer. Foi atrás de trabalho.</w:t>
      </w:r>
    </w:p>
    <w:p>
      <w:r>
        <w:t>Vendeu jornal na rua. Trabalhou numa gráfica. Fez qualquer serviço que pagasse alguns centavos.</w:t>
      </w:r>
    </w:p>
    <w:p>
      <w:r>
        <w:t>Mas, toda vez que podia, voltava para perto dos teatros. Era o único lugar onde aquele menino se sentia em casa. O mesmo mundo da mãe.</w:t>
      </w:r>
    </w:p>
    <w:p>
      <w:r>
        <w:t>E foi o teatro que salvou a vida dele.</w:t>
      </w:r>
    </w:p>
    <w:p>
      <w:r>
        <w:t>Ainda adolescente, conseguiu o primeiro papel de verdade. Um menino de recados numa peça de Sherlock Holmes que rodava a Inglaterra inteira.</w:t>
      </w:r>
    </w:p>
    <w:p>
      <w:r>
        <w:t>Pela primeira vez, Charlie tinha um salário fixo.</w:t>
      </w:r>
    </w:p>
    <w:p>
      <w:r>
        <w:t>Só que, enquanto a carreira dele começava, a mulher que tinha ensinado tudo a ele estava se perdendo de vez.</w:t>
      </w:r>
    </w:p>
    <w:p>
      <w:r>
        <w:t>Por volta dessa época, Hannah voltou para o hospício. E, dessa vez, ia ficar internada por quase vinte anos.</w:t>
      </w:r>
    </w:p>
    <w:p>
      <w:r>
        <w:t>Os dois irmãos estavam, de novo, sozinhos no mundo.</w:t>
      </w:r>
    </w:p>
    <w:p>
      <w:r>
        <w:t>O irmão Sydney também tinha virado ator. E entrou para uma das companhias de comédia mais famosas da Inglaterra, a trupe de Fred Karno.</w:t>
      </w:r>
    </w:p>
    <w:p>
      <w:r>
        <w:t>Em mil novecentos e oito, Sydney convenceu o dono da companhia a dar uma chance ao irmão mais novo.</w:t>
      </w:r>
    </w:p>
    <w:p>
      <w:r>
        <w:t>Charlie tinha dezenove anos. E, em pouco tempo, virou a estrela da trupe.</w:t>
      </w:r>
    </w:p>
    <w:p>
      <w:r>
        <w:t>Ele não precisava falar. Bastava um tropeço ou um olhar, e a plateia inteira caía na gargalhada. Era o dom da mãe, aprendido naquela janela.</w:t>
      </w:r>
    </w:p>
    <w:p>
      <w:r>
        <w:t>E foi esse dom, sem nenhuma palavra, que atravessou o oceano e chamou a atenção de um homem que estava procurando um comediante novo para o cinema.</w:t>
      </w:r>
    </w:p>
    <w:p>
      <w:r>
        <w:t>A trupe de Fred Karno levou Charlie para fazer turnê nos Estados Unidos.</w:t>
      </w:r>
    </w:p>
    <w:p>
      <w:r>
        <w:t>No fim de mil novecentos e treze, um produtor de cinema chamado Mack Sennett assistiu a um daqueles espetáculos. Era o dono da Keystone, um estúdio de comédias em Los Angeles.</w:t>
      </w:r>
    </w:p>
    <w:p>
      <w:r>
        <w:t>Sennett ofereceu um contrato.</w:t>
      </w:r>
    </w:p>
    <w:p>
      <w:r>
        <w:t>Charlie aceitou. E, no começo de mil novecentos e catorze, estreou no cinema.</w:t>
      </w:r>
    </w:p>
    <w:p>
      <w:r>
        <w:t>Logo nos primeiros filmes, ele precisou criar uma roupa para um personagem. Foi até o depósito de figurinos do estúdio e montou tudo ali, misturando peças que encontrou.</w:t>
      </w:r>
    </w:p>
    <w:p>
      <w:r>
        <w:t>Um chapéu-coco pequeno demais. Uma calça larga demais. Um bigodinho, sapatos enormes e uma bengala.</w:t>
      </w:r>
    </w:p>
    <w:p>
      <w:r>
        <w:t>Nascia o Carlitos.</w:t>
      </w:r>
    </w:p>
    <w:p>
      <w:r>
        <w:t>Um homem pobre, elegante do jeito dele, sempre sendo expulso de algum lugar, sempre sozinho. Quem conhecia a infância de Charlie Chaplin sabia exatamente de onde aquele personagem tinha saído.</w:t>
      </w:r>
    </w:p>
    <w:p>
      <w:r>
        <w:t>O Carlitos virou uma febre.</w:t>
      </w:r>
    </w:p>
    <w:p>
      <w:r>
        <w:t>Em poucos meses, o rosto dele estava em cinemas do mundo inteiro. Em dois anos, Charlie trocou de estúdio duas vezes, e cada contrato era maior que o anterior.</w:t>
      </w:r>
    </w:p>
    <w:p>
      <w:r>
        <w:t>Em mil novecentos e dezesseis, assinou com o estúdio Mutual um contrato de seiscentos e setenta mil dólares por ano. Virou um dos artistas mais bem pagos do planeta.</w:t>
      </w:r>
    </w:p>
    <w:p>
      <w:r>
        <w:t>O menino que tinha raspado a cabeça no asilo de pobres agora era milionário, aos vinte e sete anos.</w:t>
      </w:r>
    </w:p>
    <w:p>
      <w:r>
        <w:t>E foi justamente no auge dessa fama que entrou na vida dele a primeira das mulheres que ele ia levar ao altar. Uma atriz que ainda nem tinha completado dezoito anos.</w:t>
      </w:r>
    </w:p>
    <w:p>
      <w:r>
        <w:t>O nome dela era Mildred Harris.</w:t>
      </w:r>
    </w:p>
    <w:p>
      <w:r>
        <w:t>Era uma atriz jovem, de rosto delicado, que já fazia pequenos papéis no cinema desde criança. Charlie a conheceu em Hollywood.</w:t>
      </w:r>
    </w:p>
    <w:p>
      <w:r>
        <w:t>Ele tinha vinte e nove anos. Ela, dezesseis.</w:t>
      </w:r>
    </w:p>
    <w:p>
      <w:r>
        <w:t>Os dois começaram a sair. E, pouco tempo depois, Mildred disse a Charlie que estava grávida.</w:t>
      </w:r>
    </w:p>
    <w:p>
      <w:r>
        <w:t>Num tempo em que um escândalo desses podia destruir uma carreira, ele não quis arriscar.</w:t>
      </w:r>
    </w:p>
    <w:p>
      <w:r>
        <w:t>Em outubro de mil novecentos e dezoito, Charlie Chaplin se casou com Mildred Harris. Às pressas, quase em segredo.</w:t>
      </w:r>
    </w:p>
    <w:p>
      <w:r>
        <w:t>Só que, pouco depois do casamento, veio a notícia que mudou tudo. Não havia gravidez nenhuma.</w:t>
      </w:r>
    </w:p>
    <w:p>
      <w:r>
        <w:t>Tinha sido um alarme falso.</w:t>
      </w:r>
    </w:p>
    <w:p>
      <w:r>
        <w:t>O homem mais famoso do mundo estava casado com uma menina de dezesseis anos que ele mal conhecia.</w:t>
      </w:r>
    </w:p>
    <w:p>
      <w:r>
        <w:t>E o casamento começou do jeito que tinha nascido. Errado.</w:t>
      </w:r>
    </w:p>
    <w:p>
      <w:r>
        <w:t>Charlie passava os dias no estúdio, obcecado com os filmes. E os dois foram se afastando.</w:t>
      </w:r>
    </w:p>
    <w:p>
      <w:r>
        <w:t>Até que, alguns meses depois, ela engravidou de verdade.</w:t>
      </w:r>
    </w:p>
    <w:p>
      <w:r>
        <w:t>E aquela gravidez, que podia ter salvado o casamento, terminou na maior tragédia da vida do casal.</w:t>
      </w:r>
    </w:p>
    <w:p>
      <w:r>
        <w:t>Julho de mil novecentos e dezenove. Mildred deu à luz um menino.</w:t>
      </w:r>
    </w:p>
    <w:p>
      <w:r>
        <w:t>O nome dele era Norman Spencer Chaplin.</w:t>
      </w:r>
    </w:p>
    <w:p>
      <w:r>
        <w:t>O bebê nasceu com uma má-formação grave.</w:t>
      </w:r>
    </w:p>
    <w:p>
      <w:r>
        <w:t>Três dias depois, ele morreu.</w:t>
      </w:r>
    </w:p>
    <w:p>
      <w:r>
        <w:t>Segundo os relatos, foi enterrado num cemitério de Los Angeles. Na lápide, uma inscrição de três palavras. O Pequeno Rato.</w:t>
      </w:r>
    </w:p>
    <w:p>
      <w:r>
        <w:t>O homem que tinha passado a infância sem pai acabava de enterrar o primeiro filho. E foi do fundo daquela dor que ele tirou a ideia de um dos filmes mais emocionantes da história do cinema.</w:t>
      </w:r>
    </w:p>
    <w:p>
      <w:r>
        <w:t>Pouco depois da morte do bebê, Charlie começou a trabalhar num filme diferente de tudo o que já tinha feito.</w:t>
      </w:r>
    </w:p>
    <w:p>
      <w:r>
        <w:t>Era a história de um homem pobre que encontra um bebê abandonado na rua e decide criar a criança como se fosse dele.</w:t>
      </w:r>
    </w:p>
    <w:p>
      <w:r>
        <w:t>O filme se chamou O Garoto.</w:t>
      </w:r>
    </w:p>
    <w:p>
      <w:r>
        <w:t>Para fazer o menino, ele escolheu Jackie Coogan, uma criança de quatro anos que tinha visto dançar num teatro. E construiu com ela algumas das cenas mais tristes e mais bonitas do cinema mudo.</w:t>
      </w:r>
    </w:p>
    <w:p>
      <w:r>
        <w:t>Biógrafos de Chaplin ligam aquele filme à morte do bebê. Naquele menino abandonado, ele filmava a própria infância. E o filho que não chegou a criar.</w:t>
      </w:r>
    </w:p>
    <w:p>
      <w:r>
        <w:t>Enquanto isso, o casamento com Mildred desmoronava.</w:t>
      </w:r>
    </w:p>
    <w:p>
      <w:r>
        <w:t>Em mil novecentos e vinte, os dois se divorciaram. Ela alegou crueldade. E a separação foi parar nas manchetes.</w:t>
      </w:r>
    </w:p>
    <w:p>
      <w:r>
        <w:t>Ela tinha dezenove anos.</w:t>
      </w:r>
    </w:p>
    <w:p>
      <w:r>
        <w:t>Mas, enquanto o primeiro casamento terminava nos tribunais, uma outra menina já tinha aparecido na vida de Charlie Chaplin. E ela estava dentro do próprio estúdio, no set de O Garoto, vestida de anjo.</w:t>
      </w:r>
    </w:p>
    <w:p>
      <w:r>
        <w:t>O nome dela era Lillita MacMurray. Hollywood ia conhecer aquela menina como Lita Grey.</w:t>
      </w:r>
    </w:p>
    <w:p>
      <w:r>
        <w:t>Segundo o que ela mesma contou anos depois, viu Charlie Chaplin pela primeira vez quando tinha só oito anos, num café de Hollywood.</w:t>
      </w:r>
    </w:p>
    <w:p>
      <w:r>
        <w:t>Quatro anos depois, foi chamada para O Garoto. O papel era pequeno. Numa cena de sonho, ela aparecia vestida de anjo, um anjo que flertava com o personagem de Chaplin.</w:t>
      </w:r>
    </w:p>
    <w:p>
      <w:r>
        <w:t>Lita Grey tinha doze anos.</w:t>
      </w:r>
    </w:p>
    <w:p>
      <w:r>
        <w:t>Ele tinha trinta e um.</w:t>
      </w:r>
    </w:p>
    <w:p>
      <w:r>
        <w:t>Depois das filmagens, ela ganhou um contrato de um ano com o estúdio de Chaplin. Fez mais uma pontinha num filme. E o contrato não foi renovado.</w:t>
      </w:r>
    </w:p>
    <w:p>
      <w:r>
        <w:t>A menina do anjo saiu da vida dele. Pelo menos por um tempo.</w:t>
      </w:r>
    </w:p>
    <w:p>
      <w:r>
        <w:t>Três anos depois, Charlie Chaplin estava procurando uma protagonista para o filme mais ambicioso da carreira dele. E quem apareceu para o teste foi ela.</w:t>
      </w:r>
    </w:p>
    <w:p>
      <w:r>
        <w:t>Mil novecentos e vinte e quatro. O filme se chamava Em Busca do Ouro. A história do Carlitos perdido no gelo do Alasca, atrás de ouro e de amor.</w:t>
      </w:r>
    </w:p>
    <w:p>
      <w:r>
        <w:t>Chaplin estava fazendo testes com várias atrizes morenas para o papel principal.</w:t>
      </w:r>
    </w:p>
    <w:p>
      <w:r>
        <w:t>Lita Grey foi escolhida.</w:t>
      </w:r>
    </w:p>
    <w:p>
      <w:r>
        <w:t>Tinha quinze anos. Ele, trinta e cinco.</w:t>
      </w:r>
    </w:p>
    <w:p>
      <w:r>
        <w:t>Entre as filmagens, os dois começaram um relacionamento.</w:t>
      </w:r>
    </w:p>
    <w:p>
      <w:r>
        <w:t>E, poucos meses depois, aconteceu no meio do set uma coisa que mudou tudo.</w:t>
      </w:r>
    </w:p>
    <w:p>
      <w:r>
        <w:t>Lita desmaiou durante as filmagens.</w:t>
      </w:r>
    </w:p>
    <w:p>
      <w:r>
        <w:t>Os médicos descobriram o motivo. Ela estava grávida de cerca de dois meses.</w:t>
      </w:r>
    </w:p>
    <w:p>
      <w:r>
        <w:t>Ela já tinha completado dezesseis anos. Uma menina de dezesseis anos, grávida do homem mais famoso do mundo.</w:t>
      </w:r>
    </w:p>
    <w:p>
      <w:r>
        <w:t>A família dela entrou em cena. Um tio de Lita, advogado em São Francisco, procurou Chaplin com um aviso. Como ela era menor de idade, aquela gravidez podia levá-lo à cadeia. A lei da Califórnia tratava aquilo como crime.</w:t>
      </w:r>
    </w:p>
    <w:p>
      <w:r>
        <w:t>Chaplin estava encurralado.</w:t>
      </w:r>
    </w:p>
    <w:p>
      <w:r>
        <w:t>E encontrou a mesma saída que tinha encontrado seis anos antes, com Mildred Harris.</w:t>
      </w:r>
    </w:p>
    <w:p>
      <w:r>
        <w:t>O casamento.</w:t>
      </w:r>
    </w:p>
    <w:p>
      <w:r>
        <w:t>Só que, dessa vez, nem nos Estados Unidos o casamento podia acontecer em paz. Charlie Chaplin precisou atravessar a fronteira.</w:t>
      </w:r>
    </w:p>
    <w:p>
      <w:r>
        <w:t>Vinte e quatro de novembro de mil novecentos e vinte e quatro. Numa cidadezinha chamada Empalme, no estado de Sonora, no México, longe dos jornalistas, Charlie Chaplin se casou com Lita Grey.</w:t>
      </w:r>
    </w:p>
    <w:p>
      <w:r>
        <w:t>Ela tinha dezesseis anos.</w:t>
      </w:r>
    </w:p>
    <w:p>
      <w:r>
        <w:t>A atriz principal de Em Busca do Ouro, agora grávida, foi tirada do filme. Outra atriz assumiu o papel.</w:t>
      </w:r>
    </w:p>
    <w:p>
      <w:r>
        <w:t>Em maio de mil novecentos e vinte e cinco, nasceu o primeiro filho do casal, Charles Chaplin Júnior. Menos de um ano depois, nasceu o segundo, Sydney.</w:t>
      </w:r>
    </w:p>
    <w:p>
      <w:r>
        <w:t>Lita tinha dezessete anos e dois bebês nos braços.</w:t>
      </w:r>
    </w:p>
    <w:p>
      <w:r>
        <w:t>E o casamento, que tinha começado para evitar um escândalo, virou uma prisão para os dois.</w:t>
      </w:r>
    </w:p>
    <w:p>
      <w:r>
        <w:t>Porque, em mil novecentos e vinte e sete, Lita Grey foi à Justiça pedir o divórcio. E o documento que os advogados dela entregaram ao tribunal virou o maior escândalo da vida de Charlie Chaplin.</w:t>
      </w:r>
    </w:p>
    <w:p>
      <w:r>
        <w:t>Dez de janeiro de mil novecentos e vinte e sete. Os advogados de Lita Grey entregaram à Justiça da Califórnia o pedido de divórcio.</w:t>
      </w:r>
    </w:p>
    <w:p>
      <w:r>
        <w:t>Eram quarenta e duas páginas.</w:t>
      </w:r>
    </w:p>
    <w:p>
      <w:r>
        <w:t>E aquelas páginas acusavam Charlie Chaplin de coisas que nenhum fã do Carlitos imaginava. Traição. Ameaças. E acusações íntimas muito graves.</w:t>
      </w:r>
    </w:p>
    <w:p>
      <w:r>
        <w:t>Só que o processo não ficou dentro do tribunal.</w:t>
      </w:r>
    </w:p>
    <w:p>
      <w:r>
        <w:t>Cópias do processo foram impressas e vendidas ao público. Qualquer pessoa podia comprar e ler a vida íntima do homem mais amado do cinema.</w:t>
      </w:r>
    </w:p>
    <w:p>
      <w:r>
        <w:t>E, enquanto o país inteiro lia aquelas páginas, a Justiça fez com Charlie Chaplin uma coisa que ele nunca tinha imaginado.</w:t>
      </w:r>
    </w:p>
    <w:p>
      <w:r>
        <w:t>No dia seguinte ao pedido, um juiz mandou congelar os bens dele.</w:t>
      </w:r>
    </w:p>
    <w:p>
      <w:r>
        <w:t>Chaplin ficou proibido de mexer no próprio dinheiro. Proibido de tirar os próprios filmes do estado. O estúdio que ele tinha construído passou a ser vigiado pela Justiça.</w:t>
      </w:r>
    </w:p>
    <w:p>
      <w:r>
        <w:t>O menino do asilo de pobres, que tinha virado milionário, de repente não podia tocar em um centavo do que era dele.</w:t>
      </w:r>
    </w:p>
    <w:p>
      <w:r>
        <w:t>E ele estava no meio das filmagens de um novo filme, O Circo.</w:t>
      </w:r>
    </w:p>
    <w:p>
      <w:r>
        <w:t>Foram meses de jornais, advogados e tribunais. E, quando a briga terminou, o valor que ele teve que pagar entrou para a história.</w:t>
      </w:r>
    </w:p>
    <w:p>
      <w:r>
        <w:t>Agosto de mil novecentos e vinte e sete. O divórcio foi concluído.</w:t>
      </w:r>
    </w:p>
    <w:p>
      <w:r>
        <w:t>Chaplin foi obrigado a pagar mais de seiscentos mil dólares a Lita Grey. E mais cem mil dólares guardados para cada um dos dois filhos.</w:t>
      </w:r>
    </w:p>
    <w:p>
      <w:r>
        <w:t>Foi o maior acordo de divórcio da época.</w:t>
      </w:r>
    </w:p>
    <w:p>
      <w:r>
        <w:t>Lita tinha dezenove anos.</w:t>
      </w:r>
    </w:p>
    <w:p>
      <w:r>
        <w:t>Um escândalo daquele tamanho podia ter enterrado a carreira dele. Charlie Chaplin fez o contrário. E os anos seguintes foram os maiores da carreira dele.</w:t>
      </w:r>
    </w:p>
    <w:p>
      <w:r>
        <w:t>O cinema estava mudando. Os filmes começavam a falar.</w:t>
      </w:r>
    </w:p>
    <w:p>
      <w:r>
        <w:t>Todo mundo em Hollywood correu para o som. Menos ele.</w:t>
      </w:r>
    </w:p>
    <w:p>
      <w:r>
        <w:t>Em mil novecentos e trinta e um, lançou Luzes da Cidade, um filme ainda sem diálogo, em plena era do cinema falado. Era uma aposta arriscada.</w:t>
      </w:r>
    </w:p>
    <w:p>
      <w:r>
        <w:t>Virou um dos maiores sucessos da carreira dele. A cena final, com o Carlitos diante de uma moça que tinha sido cega, é considerada até hoje uma das mais bonitas da história do cinema.</w:t>
      </w:r>
    </w:p>
    <w:p>
      <w:r>
        <w:t>Cinco anos depois, veio Tempos Modernos. O Carlitos engolido pelas engrenagens de uma fábrica. Ao lado dele, uma jovem atriz chamada Paulette Goddard, com quem ele também se casou.</w:t>
      </w:r>
    </w:p>
    <w:p>
      <w:r>
        <w:t>E, em mil novecentos e quarenta, Charlie Chaplin fez a coisa mais corajosa da vida dele.</w:t>
      </w:r>
    </w:p>
    <w:p>
      <w:r>
        <w:t>Com a Europa em guerra, lançou O Grande Ditador. O primeiro filme em que ele falou de verdade. Nele, fazia um ditador ridículo, claramente inspirado em Adolf Hitler.</w:t>
      </w:r>
    </w:p>
    <w:p>
      <w:r>
        <w:t>Enquanto muitos estúdios evitavam irritar a Alemanha, Chaplin zombou do homem mais perigoso do planeta.</w:t>
      </w:r>
    </w:p>
    <w:p>
      <w:r>
        <w:t>Era o auge da coragem e da fama de Charlie Chaplin. Mas, pouco tempo depois, uma jovem atriz de vinte e poucos anos entrou na vida dele.</w:t>
      </w:r>
    </w:p>
    <w:p>
      <w:r>
        <w:t>E aquela relação terminou num tribunal, com um exame de sangue que dizia uma coisa e um júri que decidiu outra.</w:t>
      </w:r>
    </w:p>
    <w:p>
      <w:r>
        <w:t>O nome dela era Joan Barry.</w:t>
      </w:r>
    </w:p>
    <w:p>
      <w:r>
        <w:t>Uma atriz iniciante, de vinte e poucos anos. Em mil novecentos e quarenta e um, Chaplin a contratou para o estúdio dele, com a promessa de um papel num futuro filme. Ele tinha cinquenta e dois anos.</w:t>
      </w:r>
    </w:p>
    <w:p>
      <w:r>
        <w:t>Os dois tiveram um relacionamento. E, quando ele terminou, terminou mal. Joan passou a aparecer na casa dele sem ser convidada. Houve confusão, polícia, escândalo nos jornais.</w:t>
      </w:r>
    </w:p>
    <w:p>
      <w:r>
        <w:t>Até que, em junho de mil novecentos e quarenta e três, a mãe de Joan entrou na Justiça. A filha estava grávida. E, segundo o processo, o pai era Charlie Chaplin.</w:t>
      </w:r>
    </w:p>
    <w:p>
      <w:r>
        <w:t>Só que, no mesmo mês em que esse processo foi aberto, Charlie Chaplin fez uma coisa que deixou o país inteiro de boca aberta.</w:t>
      </w:r>
    </w:p>
    <w:p>
      <w:r>
        <w:t>Ele se casou.</w:t>
      </w:r>
    </w:p>
    <w:p>
      <w:r>
        <w:t>Dezesseis de junho de mil novecentos e quarenta e três. Num cartório de Santa Bárbara, na Califórnia, Charlie Chaplin se casou com Oona O'Neill.</w:t>
      </w:r>
    </w:p>
    <w:p>
      <w:r>
        <w:t>Ela tinha dezoito anos e tinha acabado de sair da escola.</w:t>
      </w:r>
    </w:p>
    <w:p>
      <w:r>
        <w:t>Ele tinha cinquenta e quatro.</w:t>
      </w:r>
    </w:p>
    <w:p>
      <w:r>
        <w:t>Oona era filha de Eugene O'Neill, um dos dramaturgos mais importantes dos Estados Unidos, ganhador do prêmio Nobel. E havia um detalhe que tornava tudo ainda mais estranho.</w:t>
      </w:r>
    </w:p>
    <w:p>
      <w:r>
        <w:t>O pai da noiva tinha praticamente a mesma idade do noivo.</w:t>
      </w:r>
    </w:p>
    <w:p>
      <w:r>
        <w:t>Eugene O'Neill ficou furioso. Tirou a filha do testamento. E, segundo os biógrafos, nunca mais quis saber dela.</w:t>
      </w:r>
    </w:p>
    <w:p>
      <w:r>
        <w:t>Uma menina de dezoito anos, deserdada pelo próprio pai, casada com um homem de cinquenta e quatro, que estava sendo processado por paternidade. Era assim que começava o último casamento de Charlie Chaplin.</w:t>
      </w:r>
    </w:p>
    <w:p>
      <w:r>
        <w:t>Enquanto isso, o processo de Joan Barry andava.</w:t>
      </w:r>
    </w:p>
    <w:p>
      <w:r>
        <w:t>Em outubro de mil novecentos e quarenta e três, ela deu à luz uma menina. Carol Ann.</w:t>
      </w:r>
    </w:p>
    <w:p>
      <w:r>
        <w:t>E o caso ficou ainda mais pesado. O governo americano abriu um processo criminal contra Chaplin, com base numa lei federal que proibia levar uma mulher de um estado para outro com fins considerados imorais. Se fosse condenado, podia pegar anos de prisão.</w:t>
      </w:r>
    </w:p>
    <w:p>
      <w:r>
        <w:t>O julgamento durou um mês, com dezenas de testemunhas.</w:t>
      </w:r>
    </w:p>
    <w:p>
      <w:r>
        <w:t>Chaplin foi absolvido.</w:t>
      </w:r>
    </w:p>
    <w:p>
      <w:r>
        <w:t>Mas ainda faltava a pergunta principal. Aquela menina era ou não filha dele?</w:t>
      </w:r>
    </w:p>
    <w:p>
      <w:r>
        <w:t>A resposta veio de um laboratório. O exame de sangue de Chaplin, de Joan e da bebê foi feito. E o resultado apontou numa direção só.</w:t>
      </w:r>
    </w:p>
    <w:p>
      <w:r>
        <w:t>Charlie Chaplin não podia ser o pai de Carol Ann.</w:t>
      </w:r>
    </w:p>
    <w:p>
      <w:r>
        <w:t>Parecia o fim da história. Não era.</w:t>
      </w:r>
    </w:p>
    <w:p>
      <w:r>
        <w:t>Naquela época, na Califórnia, exame de sangue não valia como prova de paternidade. O tribunal deixou o resultado de lado. E o caso foi para um júri.</w:t>
      </w:r>
    </w:p>
    <w:p>
      <w:r>
        <w:t>Mil novecentos e quarenta e cinco. Depois de um primeiro julgamento sem decisão, um segundo júri deu o veredito. Charlie Chaplin era o pai.</w:t>
      </w:r>
    </w:p>
    <w:p>
      <w:r>
        <w:t>Foi obrigado a pagar pensão para aquela menina até ela completar vinte e um anos.</w:t>
      </w:r>
    </w:p>
    <w:p>
      <w:r>
        <w:t>A ciência dizia não. O júri disse sim.</w:t>
      </w:r>
    </w:p>
    <w:p>
      <w:r>
        <w:t>O caso ficou tão famoso que ajudou a mudar a lei. Anos depois, a Califórnia passou a aceitar o exame de sangue como prova em processos de paternidade.</w:t>
      </w:r>
    </w:p>
    <w:p>
      <w:r>
        <w:t>Mas, para Charlie Chaplin, a mudança veio tarde demais. Porque aquele escândalo tinha chamado a atenção de um homem muito mais poderoso do que qualquer juiz. E esse homem tinha um arquivo inteiro com o nome dele.</w:t>
      </w:r>
    </w:p>
    <w:p>
      <w:r>
        <w:t>O nome dele era J. Edgar Hoover. O diretor do FBI.</w:t>
      </w:r>
    </w:p>
    <w:p>
      <w:r>
        <w:t>Fazia décadas que o FBI juntava papéis sobre Charlie Chaplin. Quem ele frequentava e o que ele dizia.</w:t>
      </w:r>
    </w:p>
    <w:p>
      <w:r>
        <w:t>Hoover desconfiava de tudo naquele homem.</w:t>
      </w:r>
    </w:p>
    <w:p>
      <w:r>
        <w:t>Desconfiava das ideias dele, que defendiam os pobres, e dos amigos de esquerda que ele tinha. E desconfiava, principalmente, de uma coisa que muitos americanos não perdoavam.</w:t>
      </w:r>
    </w:p>
    <w:p>
      <w:r>
        <w:t>Charlie Chaplin morava nos Estados Unidos havia quase quarenta anos. Tinha ficado rico e famoso lá. E nunca tinha se tornado cidadão americano.</w:t>
      </w:r>
    </w:p>
    <w:p>
      <w:r>
        <w:t>Para o diretor do FBI, aquilo era suspeito. E, depois do escândalo com Joan Barry, ele finalmente encontrou o clima que precisava para agir.</w:t>
      </w:r>
    </w:p>
    <w:p>
      <w:r>
        <w:t>Os Estados Unidos estavam entrando na Guerra Fria. O medo do comunismo tomava conta do país. Artistas eram chamados para depor e perdiam o emprego por causa de uma simples suspeita.</w:t>
      </w:r>
    </w:p>
    <w:p>
      <w:r>
        <w:t>O nome de Chaplin passou a aparecer nessas acusações.</w:t>
      </w:r>
    </w:p>
    <w:p>
      <w:r>
        <w:t>O público também virou as costas. O filme seguinte dele foi um fracasso nos Estados Unidos. Houve protestos na porta de cinemas.</w:t>
      </w:r>
    </w:p>
    <w:p>
      <w:r>
        <w:t>Setembro de mil novecentos e cinquenta e dois. Chaplin tinha acabado de terminar Luzes da Ribalta, a história de um velho palhaço esquecido. Queria fazer a estreia em Londres, a cidade onde tinha nascido.</w:t>
      </w:r>
    </w:p>
    <w:p>
      <w:r>
        <w:t>Embarcou num navio, o Queen Elizabeth, com Oona e os filhos pequenos.</w:t>
      </w:r>
    </w:p>
    <w:p>
      <w:r>
        <w:t>E, dois dias depois, com o navio já no meio do oceano, o governo americano anunciou a decisão que mudou o resto da vida dele.</w:t>
      </w:r>
    </w:p>
    <w:p>
      <w:r>
        <w:t>Dezenove de setembro de mil novecentos e cinquenta e dois. O procurador-geral dos Estados Unidos anunciou que Charlie Chaplin seria detido e interrogado se tentasse voltar ao país.</w:t>
      </w:r>
    </w:p>
    <w:p>
      <w:r>
        <w:t>A permissão de volta dele tinha sido cancelada.</w:t>
      </w:r>
    </w:p>
    <w:p>
      <w:r>
        <w:t>Documentos do próprio FBI, revelados depois, mostram que Hoover trabalhou nos bastidores para que isso acontecesse.</w:t>
      </w:r>
    </w:p>
    <w:p>
      <w:r>
        <w:t>Chaplin recebeu a notícia no meio do mar.</w:t>
      </w:r>
    </w:p>
    <w:p>
      <w:r>
        <w:t>Ele estava voltando para a cidade da infância destruída dele. E tinha acabado de perder o país onde construiu tudo.</w:t>
      </w:r>
    </w:p>
    <w:p>
      <w:r>
        <w:t>Ele decidiu não voltar.</w:t>
      </w:r>
    </w:p>
    <w:p>
      <w:r>
        <w:t>No ano seguinte, entregou a permissão de entrada às autoridades americanas. E foi morar na Suíça, numa casa grande na região de Vevey, às margens do lago Léman.</w:t>
      </w:r>
    </w:p>
    <w:p>
      <w:r>
        <w:t>O homem que tinha feito a América inteira rir passou os vinte anos seguintes longe dela. E só voltou quando já tinha mais de oitenta anos.</w:t>
      </w:r>
    </w:p>
    <w:p>
      <w:r>
        <w:t>Abril de mil novecentos e setenta e dois.</w:t>
      </w:r>
    </w:p>
    <w:p>
      <w:r>
        <w:t>Hollywood chamou Charlie Chaplin de volta para receber um Oscar honorário, pelo conjunto da obra.</w:t>
      </w:r>
    </w:p>
    <w:p>
      <w:r>
        <w:t>Quando ele subiu ao palco, a plateia inteira se levantou. E aplaudiu sem parar, durante minutos, numa das ovações mais longas da história da cerimônia.</w:t>
      </w:r>
    </w:p>
    <w:p>
      <w:r>
        <w:t>Chaplin chorou.</w:t>
      </w:r>
    </w:p>
    <w:p>
      <w:r>
        <w:t>Disse, emocionado, que estava nascendo de novo.</w:t>
      </w:r>
    </w:p>
    <w:p>
      <w:r>
        <w:t>Era um velho frágil, de cabelos brancos. Mas, naquela noite, os olhos dele brilhavam como os do menino de cinco anos que entrou no palco no lugar da mãe.</w:t>
      </w:r>
    </w:p>
    <w:p>
      <w:r>
        <w:t>Parecia o final perfeito para a vida de Charlie Chaplin. A volta por cima e o aplauso. Só que essa história ainda não tinha terminado. Porque, mesmo depois de morto, ele ia voltar às manchetes do mundo inteiro.</w:t>
      </w:r>
    </w:p>
    <w:p>
      <w:r>
        <w:t>Mas, antes de chegar a essas manchetes, existe uma parte da vida de Charlie Chaplin que quase ninguém conhece. Uma parte que começa muito antes da Suíça.</w:t>
      </w:r>
    </w:p>
    <w:p>
      <w:r>
        <w:t>A mãe dele. Hannah, a mulher que perdeu a voz no palco e foi internada num hospício.</w:t>
      </w:r>
    </w:p>
    <w:p>
      <w:r>
        <w:t>Em mil novecentos e vinte e um, quando já era o homem mais famoso do mundo, Charlie e o irmão Sydney foram buscá-la na Inglaterra. E trouxeram a mãe para a Califórnia.</w:t>
      </w:r>
    </w:p>
    <w:p>
      <w:r>
        <w:t>Charlie comprou para ela uma casa perto do mar, em Santa Mônica. Contratou gente para cuidar dela dia e noite.</w:t>
      </w:r>
    </w:p>
    <w:p>
      <w:r>
        <w:t>E foi ali que Hannah viveu os últimos sete anos da vida dela. Longe dos asilos de pobres. Longe dos hospícios de Londres.</w:t>
      </w:r>
    </w:p>
    <w:p>
      <w:r>
        <w:t>Ela morreu em agosto de mil novecentos e vinte e oito.</w:t>
      </w:r>
    </w:p>
    <w:p>
      <w:r>
        <w:t>O menino que um dia entrou no palco para salvar a mãe conseguiu, enfim, devolver a ela um pouco do que a vida tinha tirado. Só que nem todo o dinheiro do mundo consegue apagar o que aconteceu naquelas casas de pobres.</w:t>
      </w:r>
    </w:p>
    <w:p>
      <w:r>
        <w:t>Os anos passaram. O homem do asilo virou o maior nome do cinema. Em mil novecentos e setenta e cinco, a rainha da Inglaterra o nomeou cavaleiro. Sir Charles Chaplin.</w:t>
      </w:r>
    </w:p>
    <w:p>
      <w:r>
        <w:t>Já estava muito velho e doente.</w:t>
      </w:r>
    </w:p>
    <w:p>
      <w:r>
        <w:t>Vinte e cinco de dezembro de mil novecentos e setenta e sete. Na manhã de Natal, na casa da Suíça, Charlie Chaplin morreu dormindo. Tinha oitenta e oito anos.</w:t>
      </w:r>
    </w:p>
    <w:p>
      <w:r>
        <w:t>Foi enterrado num cemitério pequeno, no alto da colina, perto da casa onde viveu os últimos vinte e cinco anos.</w:t>
      </w:r>
    </w:p>
    <w:p>
      <w:r>
        <w:t>Dois meses depois, alguém entrou naquele cemitério durante a noite. E o que essa pessoa fez parecia roteiro de um filme dele.</w:t>
      </w:r>
    </w:p>
    <w:p>
      <w:r>
        <w:t>Começo de março de mil novecentos e setenta e oito. Os funcionários do cemitério encontraram a sepultura de Charlie Chaplin aberta.</w:t>
      </w:r>
    </w:p>
    <w:p>
      <w:r>
        <w:t>O caixão tinha sumido.</w:t>
      </w:r>
    </w:p>
    <w:p>
      <w:r>
        <w:t>Dias depois, o telefone da casa tocou. Do outro lado da linha, um homem exigia dinheiro para devolver o corpo. O pedido chegava a centenas de milhares de dólares.</w:t>
      </w:r>
    </w:p>
    <w:p>
      <w:r>
        <w:t>As exigências chegaram até Oona.</w:t>
      </w:r>
    </w:p>
    <w:p>
      <w:r>
        <w:t>A menina de dezoito anos que o pai tinha deserdado. A mulher que ficou ao lado de Chaplin durante trinta e quatro anos e deu a ele oito filhos.</w:t>
      </w:r>
    </w:p>
    <w:p>
      <w:r>
        <w:t>Oona se recusou a pagar. Disse que o marido teria achado aquela exigência absurda.</w:t>
      </w:r>
    </w:p>
    <w:p>
      <w:r>
        <w:t>A polícia suíça montou uma operação. Grampeou o telefone da família e passou a vigiar cerca de duzentas cabines telefônicas da região.</w:t>
      </w:r>
    </w:p>
    <w:p>
      <w:r>
        <w:t>Em maio, os criminosos foram pegos ligando de uma delas. Eram dois mecânicos imigrantes, um polonês e um búlgaro, que queriam dinheiro rápido.</w:t>
      </w:r>
    </w:p>
    <w:p>
      <w:r>
        <w:t>Eles levaram a polícia até o lugar onde tinham escondido o corpo.</w:t>
      </w:r>
    </w:p>
    <w:p>
      <w:r>
        <w:t>Um milharal, a cerca de um quilômetro e meio da casa de Chaplin.</w:t>
      </w:r>
    </w:p>
    <w:p>
      <w:r>
        <w:t>O homem que fez o mundo inteiro rir tinha passado dois meses e meio enterrado no meio de uma plantação de milho.</w:t>
      </w:r>
    </w:p>
    <w:p>
      <w:r>
        <w:t>A família enterrou Charlie Chaplin de novo, no mesmo cemitério. Dessa vez, debaixo de uma camada de concreto. Para que ninguém nunca mais pudesse tirá-lo dali.</w:t>
      </w:r>
    </w:p>
    <w:p>
      <w:r>
        <w:t>E é aqui que tudo se encaixa.</w:t>
      </w:r>
    </w:p>
    <w:p>
      <w:r>
        <w:t>O menino que entrou no palco no lugar da mãe. O asilo de pobres e a cabeça raspada. O pai enterrado pela bebida. A fama mais rápida da história.</w:t>
      </w:r>
    </w:p>
    <w:p>
      <w:r>
        <w:t>E as meninas.</w:t>
      </w:r>
    </w:p>
    <w:p>
      <w:r>
        <w:t>Mildred, com dezesseis anos. Lita, que ele escalou vestida de anjo, aos doze, e com quem se casou quando ela estava grávida, aos dezesseis. Oona, com dezoito, deserdada pelo pai.</w:t>
      </w:r>
    </w:p>
    <w:p>
      <w:r>
        <w:t>Charlie Chaplin passou a vida inteira fugindo da pobreza e do abandono. E, durante boa parte dessa fuga, as pessoas que pagaram o preço foram meninas que ainda nem tinham terminado de crescer.</w:t>
      </w:r>
    </w:p>
    <w:p>
      <w:r>
        <w:t>O mundo amou o Carlitos. E fechou os olhos para o resto.</w:t>
      </w:r>
    </w:p>
    <w:p>
      <w:r>
        <w:t>Hoje, quase cinquenta anos depois da morte dele, essa é a pergunta que cada pessoa precisa responder sozinha. Dá para separar o artista que nos fez rir do homem que ele foi longe das câmeras?</w:t>
      </w:r>
    </w:p>
    <w:p>
      <w:r>
        <w:t>Cada um responde do seu jeito. Mas a história de Chaplin deixa uma coisa clara. Fama nenhuma deveria servir de escudo para ninguém.</w:t>
      </w:r>
    </w:p>
    <w:p>
      <w:r>
        <w:t>Se essa história mexeu com você, escreve nos comentários qual filme do Carlitos marcou a sua vida, e o que você pensa dele depois de saber tudo isso.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