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ELVIS PRESLEY — Parte 1: Gancho e introdução</w:t>
      </w:r>
    </w:p>
    <w:p>
      <w:r>
        <w:rPr>
          <w:color w:val="C00000"/>
        </w:rPr>
        <w:t>Elvis Presley morreu sem receber mais um centavo pelos maiores sucessos da própria vida. E o homem que tirou isso dele escondia um segredo tão sujo que nem o próprio Elvis sabia quem ele era de verdade.</w:t>
      </w:r>
    </w:p>
    <w:p>
      <w:r>
        <w:rPr>
          <w:color w:val="C00000"/>
        </w:rPr>
        <w:t>Um segredo que prendeu o Rei dentro do próprio país e levou metade de tudo o que ele ganhou.</w:t>
      </w:r>
    </w:p>
    <w:p>
      <w:r>
        <w:rPr>
          <w:color w:val="C00000"/>
        </w:rPr>
        <w:t>Fique até o final, porque você vai descobrir quem era esse homem. E por que ninguém ao redor de Elvis teve coragem de detê-lo.</w:t>
      </w:r>
    </w:p>
    <w:p>
      <w:r>
        <w:rPr>
          <w:color w:val="000000"/>
        </w:rPr>
        <w:t>Mas para entender como alguém conseguiu dominar o maior astro do mundo, você precisa voltar a uma casa de dois cômodos no Mississippi. Porque a ferida que esse homem explorou durante vinte anos foi aberta ali, muito antes de Elvis ser famoso.</w:t>
      </w:r>
    </w:p>
    <w:p>
      <w:r>
        <w:rPr>
          <w:color w:val="000000"/>
        </w:rPr>
        <w:t>Oito de janeiro de mil novecentos e trinta e cinco.</w:t>
      </w:r>
    </w:p>
    <w:p>
      <w:r>
        <w:rPr>
          <w:color w:val="000000"/>
        </w:rPr>
        <w:t>Tupelo, Mississippi.</w:t>
      </w:r>
    </w:p>
    <w:p>
      <w:r>
        <w:rPr>
          <w:color w:val="000000"/>
        </w:rPr>
        <w:t>Numa casa de madeira tão pequena que dava para ver de uma porta até a outra, uma mulher chamada Gladys Presley entrou em trabalho de parto.</w:t>
      </w:r>
    </w:p>
    <w:p>
      <w:r>
        <w:rPr>
          <w:color w:val="000000"/>
        </w:rPr>
        <w:t>A casa tinha sido construída pelo próprio marido dela, Vernon, com dinheiro emprestado. Dois cômodos. Chão de tábua. Nenhum luxo.</w:t>
      </w:r>
    </w:p>
    <w:p>
      <w:r>
        <w:rPr>
          <w:color w:val="000000"/>
        </w:rPr>
        <w:t>Naquela madrugada, Gladys deu à luz dois meninos.</w:t>
      </w:r>
    </w:p>
    <w:p>
      <w:r>
        <w:rPr>
          <w:color w:val="000000"/>
        </w:rPr>
        <w:t>O primeiro nasceu morto. Recebeu o nome de Jesse Garon.</w:t>
      </w:r>
    </w:p>
    <w:p>
      <w:r>
        <w:rPr>
          <w:color w:val="000000"/>
        </w:rPr>
        <w:t>Trinta e cinco minutos depois, nasceu o segundo. Vivo. Recebeu o nome de Elvis Aaron.</w:t>
      </w:r>
    </w:p>
    <w:p>
      <w:r>
        <w:rPr>
          <w:color w:val="000000"/>
        </w:rPr>
        <w:t>Jesse foi enterrado numa cova sem lápide, num cemitério da cidade. E Elvis cresceu ouvindo a mãe falar do irmão que não sobreviveu.</w:t>
      </w:r>
    </w:p>
    <w:p>
      <w:r>
        <w:rPr>
          <w:color w:val="C00000"/>
        </w:rPr>
        <w:t>Guarde esse detalhe. Porque o menino que nasceu depois de um irmão morto cresceu sentindo que carregava duas vidas nas costas. E esse peso ia acompanhar Elvis até o último dia.</w:t>
      </w:r>
    </w:p>
    <w:p>
      <w:r>
        <w:rPr>
          <w:color w:val="000000"/>
        </w:rPr>
        <w:t>A família Presley era pobre de verdade.</w:t>
      </w:r>
    </w:p>
    <w:p>
      <w:r>
        <w:rPr>
          <w:color w:val="000000"/>
        </w:rPr>
        <w:t>Vernon pegava o trabalho que aparecesse. Gladys costurava, trabalhava em fábrica, fazia o que fosse preciso. Muitas vezes, não havia dinheiro para o básico.</w:t>
      </w:r>
    </w:p>
    <w:p>
      <w:r>
        <w:rPr>
          <w:color w:val="000000"/>
        </w:rPr>
        <w:t>E quando Elvis tinha três anos, o chão da família desabou.</w:t>
      </w:r>
    </w:p>
    <w:p>
      <w:r>
        <w:rPr>
          <w:color w:val="000000"/>
        </w:rPr>
        <w:t>Em mil novecentos e trinta e oito, Vernon Presley foi preso.</w:t>
      </w:r>
    </w:p>
    <w:p>
      <w:r>
        <w:rPr>
          <w:color w:val="000000"/>
        </w:rPr>
        <w:t>Ele tinha alterado o valor de um cheque recebido pela venda de um porco. Um crime pequeno, feito por um homem desesperado. Mas a Justiça do Mississippi não teve pena.</w:t>
      </w:r>
    </w:p>
    <w:p>
      <w:r>
        <w:rPr>
          <w:color w:val="000000"/>
        </w:rPr>
        <w:t>Vernon foi condenado a três anos na penitenciária de Parchman, uma das prisões mais duras do sul dos Estados Unidos.</w:t>
      </w:r>
    </w:p>
    <w:p>
      <w:r>
        <w:rPr>
          <w:color w:val="000000"/>
        </w:rPr>
        <w:t>Cumpriu cerca de oito meses.</w:t>
      </w:r>
    </w:p>
    <w:p>
      <w:r>
        <w:rPr>
          <w:color w:val="000000"/>
        </w:rPr>
        <w:t>Enquanto isso, Gladys e o pequeno Elvis perderam a casa de dois cômodos. Tiveram que morar de favor, com parentes.</w:t>
      </w:r>
    </w:p>
    <w:p>
      <w:r>
        <w:rPr>
          <w:color w:val="000000"/>
        </w:rPr>
        <w:t>Imagine um menino de três anos, sem o pai em casa, vendo a mãe chorar de preocupação todas as noites.</w:t>
      </w:r>
    </w:p>
    <w:p>
      <w:r>
        <w:rPr>
          <w:color w:val="000000"/>
        </w:rPr>
        <w:t>Foi ali que Elvis aprendeu duas coisas que carregaria para sempre.</w:t>
      </w:r>
    </w:p>
    <w:p>
      <w:r>
        <w:rPr>
          <w:color w:val="000000"/>
        </w:rPr>
        <w:t>A primeira: a mãe era o centro do universo. Tudo o que ele fizesse na vida seria, de algum jeito, para proteger Gladys.</w:t>
      </w:r>
    </w:p>
    <w:p>
      <w:r>
        <w:rPr>
          <w:color w:val="000000"/>
        </w:rPr>
        <w:t>A segunda: um homem forte, um homem que tomasse conta das coisas, era algo que faltava naquela casa.</w:t>
      </w:r>
    </w:p>
    <w:p>
      <w:r>
        <w:rPr>
          <w:color w:val="C00000"/>
        </w:rPr>
        <w:t>Aqui é onde tudo muda. Porque um menino que cresce sem uma figura de autoridade firme aprende a procurar essa figura em outro lugar. E, vinte anos depois, alguém ia se oferecer para ocupar esse lugar. Com um sorriso, um charuto e um contrato na mão.</w:t>
      </w:r>
    </w:p>
    <w:p>
      <w:r>
        <w:rPr>
          <w:color w:val="000000"/>
        </w:rPr>
        <w:t>Vernon voltou da prisão. Mas a vida continuou difícil.</w:t>
      </w:r>
    </w:p>
    <w:p>
      <w:r>
        <w:rPr>
          <w:color w:val="000000"/>
        </w:rPr>
        <w:t>Gladys superprotegia o filho de um jeito que chamava a atenção de todo mundo. Levava Elvis até a escola mesmo quando ele já era grande demais para isso. Não deixava o menino nadar no rio com os outros garotos, com medo de perder o único filho que tinha sobrado.</w:t>
      </w:r>
    </w:p>
    <w:p>
      <w:r>
        <w:rPr>
          <w:color w:val="000000"/>
        </w:rPr>
        <w:t>No aniversário de onze anos, em janeiro de mil novecentos e quarenta e seis, Gladys levou Elvis a uma loja de ferragens em Tupelo para comprar um presente.</w:t>
      </w:r>
    </w:p>
    <w:p>
      <w:r>
        <w:rPr>
          <w:color w:val="000000"/>
        </w:rPr>
        <w:t>Elvis queria uma espingarda. A mãe não deixou.</w:t>
      </w:r>
    </w:p>
    <w:p>
      <w:r>
        <w:rPr>
          <w:color w:val="000000"/>
        </w:rPr>
        <w:t>Ele saiu da loja com um violão.</w:t>
      </w:r>
    </w:p>
    <w:p>
      <w:r>
        <w:rPr>
          <w:color w:val="000000"/>
        </w:rPr>
        <w:t>Um violão barato, comprado com o dinheiro contado da família. Ninguém naquela loja imaginava que estava vendendo o instrumento que ia mudar a música do século vinte.</w:t>
      </w:r>
    </w:p>
    <w:p>
      <w:r>
        <w:rPr>
          <w:color w:val="000000"/>
        </w:rPr>
        <w:t>Em mil novecentos e quarenta e oito, os Presley se mudaram para Memphis, no Tennessee, atrás de uma vida melhor.</w:t>
      </w:r>
    </w:p>
    <w:p>
      <w:r>
        <w:rPr>
          <w:color w:val="000000"/>
        </w:rPr>
        <w:t>Moraram em conjuntos habitacionais para famílias pobres. Elvis estudou na escola Humes, onde era tímido, calado e visto como esquisito pelos colegas, com o cabelo cheio de brilhantina e as roupas diferentes que comprava na rua Beale, a rua da música negra de Memphis.</w:t>
      </w:r>
    </w:p>
    <w:p>
      <w:r>
        <w:rPr>
          <w:color w:val="000000"/>
        </w:rPr>
        <w:t>Em mil novecentos e cinquenta e três, pouco depois de se formar, ele entrou num pequeno estúdio de Memphis, no mesmo prédio da gravadora Sun Records.</w:t>
      </w:r>
    </w:p>
    <w:p>
      <w:r>
        <w:rPr>
          <w:color w:val="000000"/>
        </w:rPr>
        <w:t>Pagou alguns dólares para gravar duas músicas num disco de acetato. Segundo a versão mais contada dessa história, era um presente para a mãe.</w:t>
      </w:r>
    </w:p>
    <w:p>
      <w:r>
        <w:rPr>
          <w:color w:val="000000"/>
        </w:rPr>
        <w:t>Pouco tempo depois, arrumou emprego como motorista de caminhão numa empresa de eletricidade.</w:t>
      </w:r>
    </w:p>
    <w:p>
      <w:r>
        <w:rPr>
          <w:color w:val="C00000"/>
        </w:rPr>
        <w:t>Repare nisso. O primeiro disco da vida de Elvis Presley foi gravado pensando em Gladys. E perder Gladys, anos depois, seria o golpe que deixaria Elvis nas mãos de um único homem.</w:t>
      </w:r>
    </w:p>
    <w:p>
      <w:r>
        <w:rPr>
          <w:color w:val="000000"/>
        </w:rPr>
        <w:t>O dono da Sun Records, Sam Phillips, prestou atenção naquele rapaz.</w:t>
      </w:r>
    </w:p>
    <w:p>
      <w:r>
        <w:rPr>
          <w:color w:val="000000"/>
        </w:rPr>
        <w:t>Em julho de mil novecentos e cinquenta e quatro, chamou Elvis para gravar de verdade. No meio de uma pausa, Elvis começou a brincar com uma música antiga de blues, "That's All Right", cantando rápido, se mexendo, rindo.</w:t>
      </w:r>
    </w:p>
    <w:p>
      <w:r>
        <w:rPr>
          <w:color w:val="000000"/>
        </w:rPr>
        <w:t>Sam Phillips mandou parar tudo e gravar exatamente aquilo.</w:t>
      </w:r>
    </w:p>
    <w:p>
      <w:r>
        <w:rPr>
          <w:color w:val="000000"/>
        </w:rPr>
        <w:t>Dias depois, a música tocou numa rádio de Memphis. O telefone da emissora não parou mais. O locutor teve que tocar a gravação de novo, e de novo, e de novo.</w:t>
      </w:r>
    </w:p>
    <w:p>
      <w:r>
        <w:rPr>
          <w:color w:val="000000"/>
        </w:rPr>
        <w:t>Um motorista de caminhão de dezenove anos tinha acabado de mudar o rumo da música.</w:t>
      </w:r>
    </w:p>
    <w:p>
      <w:r>
        <w:rPr>
          <w:color w:val="000000"/>
        </w:rPr>
        <w:t>Em poucos meses, Elvis estava cantando pelo sul dos Estados Unidos. As garotas gritavam. Os pais se escandalizavam com o jeito como ele mexia os quadris.</w:t>
      </w:r>
    </w:p>
    <w:p>
      <w:r>
        <w:rPr>
          <w:color w:val="000000"/>
        </w:rPr>
        <w:t>E o sucesso começou a atrair gente de todo tipo.</w:t>
      </w:r>
    </w:p>
    <w:p>
      <w:r>
        <w:rPr>
          <w:color w:val="000000"/>
        </w:rPr>
        <w:t>Entre essas pessoas, havia um homem gordo, de chapéu, que fumava charutos, falava com sotaque estranho e se apresentava como Coronel.</w:t>
      </w:r>
    </w:p>
    <w:p>
      <w:r>
        <w:rPr>
          <w:color w:val="C00000"/>
        </w:rPr>
        <w:t>O primeiro objeto dessa história é um contrato. Algumas folhas de papel que Elvis assinaria tão jovem que, pela lei da época, os pais dele também precisaram assinar. Folhas que definiriam quem mandava na vida dele pelos vinte anos seguintes. O que estava escrito ali parecia normal. Até você descobrir quem era, de verdade, o homem que assinou do outro lado.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