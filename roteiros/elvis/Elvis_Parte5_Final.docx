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ELVIS PRESLEY — Parte 5: A morte, Breda e o relatório</w:t>
      </w:r>
    </w:p>
    <w:p>
      <w:r>
        <w:rPr>
          <w:color w:val="000000"/>
        </w:rPr>
        <w:t>O nome dele era George Nichopoulos. Em Memphis, todo mundo o chamava de Dr. Nick.</w:t>
      </w:r>
    </w:p>
    <w:p>
      <w:r>
        <w:rPr>
          <w:color w:val="000000"/>
        </w:rPr>
        <w:t>Ele começou a atender Elvis em mil novecentos e sessenta e sete. Em mil novecentos e setenta, cuidar do Rei virou praticamente o trabalho de tempo integral dele.</w:t>
      </w:r>
    </w:p>
    <w:p>
      <w:r>
        <w:rPr>
          <w:color w:val="000000"/>
        </w:rPr>
        <w:t>Dr. Nick viajava nas turnês. Ficava de plantão em Graceland. E tinha sempre à mão aquilo que Elvis pedia.</w:t>
      </w:r>
    </w:p>
    <w:p>
      <w:r>
        <w:rPr>
          <w:color w:val="000000"/>
        </w:rPr>
        <w:t>Remédio para dormir depois do show e remédio para acordar antes do show seguinte.</w:t>
      </w:r>
    </w:p>
    <w:p>
      <w:r>
        <w:rPr>
          <w:color w:val="000000"/>
        </w:rPr>
        <w:t>Anos depois, quando as autoridades médicas do Tennessee investigaram as receitas, encontraram um número que parece impossível.</w:t>
      </w:r>
    </w:p>
    <w:p>
      <w:r>
        <w:rPr>
          <w:color w:val="000000"/>
        </w:rPr>
        <w:t>Nos primeiros oito meses de mil novecentos e setenta e sete, Dr. Nick receitou para Elvis Presley mais de dez mil doses de medicamentos.</w:t>
      </w:r>
    </w:p>
    <w:p>
      <w:r>
        <w:rPr>
          <w:color w:val="000000"/>
        </w:rPr>
        <w:t>Dez mil doses. Em oito meses.</w:t>
      </w:r>
    </w:p>
    <w:p>
      <w:r>
        <w:rPr>
          <w:color w:val="000000"/>
        </w:rPr>
        <w:t>Estimulantes e calmantes, entre muitos outros. Tudo com receita, tudo com o carimbo de um médico.</w:t>
      </w:r>
    </w:p>
    <w:p>
      <w:r>
        <w:rPr>
          <w:color w:val="000000"/>
        </w:rPr>
        <w:t>Quando foi questionado, Dr. Nick disse que tentava controlar o vício de Elvis. Chegou a contar que mandou fabricar mil comprimidos falsos, sem nenhum efeito, para enganar o paciente. E, diante do conselho de medicina, resumiu tudo numa frase: "Eu me importava demais."</w:t>
      </w:r>
    </w:p>
    <w:p>
      <w:r>
        <w:rPr>
          <w:color w:val="C00000"/>
        </w:rPr>
        <w:t>Guarde esse número. Dez mil doses em oito meses. E agora pense no homem que acompanhava cada centavo de Elvis, cada show, cada contrato. O Coronel via de perto em que estado o Rei subia no palco. E as turnês continuavam marcadas.</w:t>
      </w:r>
    </w:p>
    <w:p>
      <w:r>
        <w:rPr>
          <w:color w:val="000000"/>
        </w:rPr>
        <w:t>Em julho de mil novecentos e setenta e seis, Vernon Presley demitiu três dos seguranças mais antigos do filho. Red West, Sonny West e Dave Hebler. Homens que estavam ao lado de Elvis havia anos.</w:t>
      </w:r>
    </w:p>
    <w:p>
      <w:r>
        <w:rPr>
          <w:color w:val="000000"/>
        </w:rPr>
        <w:t>Magoados e sem emprego, os três fizeram uma coisa que ninguém do círculo de Elvis tinha feito até então.</w:t>
      </w:r>
    </w:p>
    <w:p>
      <w:r>
        <w:rPr>
          <w:color w:val="000000"/>
        </w:rPr>
        <w:t>Contaram tudo num livro.</w:t>
      </w:r>
    </w:p>
    <w:p>
      <w:r>
        <w:rPr>
          <w:color w:val="000000"/>
        </w:rPr>
        <w:t>O livro se chamava "Elvis: What Happened?". Em português, "Elvis: O que aconteceu?". Descrevia os remédios, as crises, a solidão dentro de Graceland.</w:t>
      </w:r>
    </w:p>
    <w:p>
      <w:r>
        <w:rPr>
          <w:color w:val="000000"/>
        </w:rPr>
        <w:t>Foi lançado no dia primeiro de agosto de mil novecentos e setenta e sete.</w:t>
      </w:r>
    </w:p>
    <w:p>
      <w:r>
        <w:rPr>
          <w:color w:val="000000"/>
        </w:rPr>
        <w:t>Duas semanas antes da morte de Elvis.</w:t>
      </w:r>
    </w:p>
    <w:p>
      <w:r>
        <w:rPr>
          <w:color w:val="000000"/>
        </w:rPr>
        <w:t>Pessoas próximas contaram depois que Elvis ficou arrasado com a traição. Os homens que ele considerava irmãos tinham exposto a vida dele para o mundo inteiro.</w:t>
      </w:r>
    </w:p>
    <w:p>
      <w:r>
        <w:rPr>
          <w:color w:val="C00000"/>
        </w:rPr>
        <w:t>E existe uma data nos últimos meses de Elvis que parece escrita de propósito. Uma data que liga o último show da vida dele ao homem que o controlava. E, dois anos depois, essa mesma data voltaria de novo.</w:t>
      </w:r>
    </w:p>
    <w:p>
      <w:r>
        <w:rPr>
          <w:color w:val="000000"/>
        </w:rPr>
        <w:t>Vinte e seis de junho de mil novecentos e setenta e sete.</w:t>
      </w:r>
    </w:p>
    <w:p>
      <w:r>
        <w:rPr>
          <w:color w:val="000000"/>
        </w:rPr>
        <w:t>Indianápolis, Indiana.</w:t>
      </w:r>
    </w:p>
    <w:p>
      <w:r>
        <w:rPr>
          <w:color w:val="000000"/>
        </w:rPr>
        <w:t>Elvis subiu ao palco de uma arena lotada para o que ninguém sabia que seria o último show da vida dele.</w:t>
      </w:r>
    </w:p>
    <w:p>
      <w:r>
        <w:rPr>
          <w:color w:val="000000"/>
        </w:rPr>
        <w:t>Estava inchado e cansado. Mas cantou.</w:t>
      </w:r>
    </w:p>
    <w:p>
      <w:r>
        <w:rPr>
          <w:color w:val="000000"/>
        </w:rPr>
        <w:t>E naquele mesmo dia, vinte e seis de junho, o Coronel fazia sessenta e oito anos.</w:t>
      </w:r>
    </w:p>
    <w:p>
      <w:r>
        <w:rPr>
          <w:color w:val="000000"/>
        </w:rPr>
        <w:t>Andreas Cornelis van Kuijk tinha nascido num vinte e seis de junho, em Breda. E o homem que ele controlava fez o último show da vida no dia do aniversário dele.</w:t>
      </w:r>
    </w:p>
    <w:p>
      <w:r>
        <w:rPr>
          <w:color w:val="000000"/>
        </w:rPr>
        <w:t>Dias antes, a rede de televisão CBS tinha filmado dois shows dessa última turnê para um especial. As imagens mostram um Elvis irreconhecível para quem lembrava do rapaz de mil novecentos e cinquenta e seis. Rosto inchado, suor escorrendo, a voz ainda poderosa num corpo que parecia estar desistindo.</w:t>
      </w:r>
    </w:p>
    <w:p>
      <w:r>
        <w:rPr>
          <w:color w:val="000000"/>
        </w:rPr>
        <w:t>O especial só iria ao ar em outubro. Quando o público finalmente viu aquelas imagens, Elvis já estava morto.</w:t>
      </w:r>
    </w:p>
    <w:p>
      <w:r>
        <w:rPr>
          <w:color w:val="000000"/>
        </w:rPr>
        <w:t>Elvis voltou para Graceland. A próxima turnê estava marcada para começar em agosto.</w:t>
      </w:r>
    </w:p>
    <w:p>
      <w:r>
        <w:rPr>
          <w:color w:val="000000"/>
        </w:rPr>
        <w:t>Dezesseis de agosto de mil novecentos e setenta e sete.</w:t>
      </w:r>
    </w:p>
    <w:p>
      <w:r>
        <w:rPr>
          <w:color w:val="000000"/>
        </w:rPr>
        <w:t>Elvis passou a madrugada acordado, como sempre. Foi ao dentista tarde da noite e, antes de amanhecer, jogou raquetebol com amigos e tocou piano.</w:t>
      </w:r>
    </w:p>
    <w:p>
      <w:r>
        <w:rPr>
          <w:color w:val="000000"/>
        </w:rPr>
        <w:t>De manhã, disse à noiva, Ginger Alden, uma jovem de vinte anos com quem tinha ficado noivo naquele mesmo ano, que ia ao banheiro ler um pouco.</w:t>
      </w:r>
    </w:p>
    <w:p>
      <w:r>
        <w:rPr>
          <w:color w:val="000000"/>
        </w:rPr>
        <w:t>No começo da tarde, Ginger acordou e percebeu que Elvis ainda não tinha voltado.</w:t>
      </w:r>
    </w:p>
    <w:p>
      <w:r>
        <w:rPr>
          <w:color w:val="000000"/>
        </w:rPr>
        <w:t>Bateu na porta do banheiro. Ninguém respondeu.</w:t>
      </w:r>
    </w:p>
    <w:p>
      <w:r>
        <w:rPr>
          <w:color w:val="000000"/>
        </w:rPr>
        <w:t>Abriu a porta.</w:t>
      </w:r>
    </w:p>
    <w:p>
      <w:r>
        <w:rPr>
          <w:color w:val="000000"/>
        </w:rPr>
        <w:t>Elvis estava caído no chão.</w:t>
      </w:r>
    </w:p>
    <w:p>
      <w:r>
        <w:rPr>
          <w:color w:val="000000"/>
        </w:rPr>
        <w:t>Ginger gritou. Os funcionários subiram correndo. Uma ambulância levou Elvis ao Hospital Batista de Memphis, enquanto os paramédicos tentavam reanimá-lo.</w:t>
      </w:r>
    </w:p>
    <w:p>
      <w:r>
        <w:rPr>
          <w:color w:val="000000"/>
        </w:rPr>
        <w:t>Às três e meia da tarde, os médicos declararam a morte de Elvis Aaron Presley.</w:t>
      </w:r>
    </w:p>
    <w:p>
      <w:r>
        <w:rPr>
          <w:color w:val="000000"/>
        </w:rPr>
        <w:t>Ele tinha quarenta e dois anos.</w:t>
      </w:r>
    </w:p>
    <w:p>
      <w:r>
        <w:rPr>
          <w:color w:val="000000"/>
        </w:rPr>
        <w:t>Lisa Marie, de nove anos, estava em Graceland naquele dia, passando uma temporada com o pai.</w:t>
      </w:r>
    </w:p>
    <w:p>
      <w:r>
        <w:rPr>
          <w:color w:val="000000"/>
        </w:rPr>
        <w:t>E havia mais uma data escondida naquela tarde. Dois dias antes, em catorze de agosto, tinham se completado dezenove anos da morte de Gladys. O filho que nunca superou a perda da mãe morreu quase no mesmo dia que ela.</w:t>
      </w:r>
    </w:p>
    <w:p>
      <w:r>
        <w:rPr>
          <w:color w:val="000000"/>
        </w:rPr>
        <w:t>A causa oficial divulgada pelo médico legista de Memphis foi uma arritmia no coração. Mas os exames toxicológicos feitos depois, segundo as reportagens publicadas nos anos seguintes, encontraram mais de dez substâncias diferentes no organismo dele, entre calmantes, analgésicos e sedativos, algumas em níveis muito acima do normal. E a pergunta sobre o papel daquelas dez mil doses nunca mais saiu da história.</w:t>
      </w:r>
    </w:p>
    <w:p>
      <w:r>
        <w:rPr>
          <w:color w:val="C00000"/>
        </w:rPr>
        <w:t>Imagine por um momento que Elvis fosse alguém da sua família. Um filho, um irmão, um pai de quarenta e dois anos, encontrado sozinho no chão do banheiro. Agora imagine o que você esperaria ouvir do homem que cuidou da carreira dele por vinte e dois anos. Porque o que o Coronel disse é de gelar o sangue.</w:t>
      </w:r>
    </w:p>
    <w:p>
      <w:r>
        <w:rPr>
          <w:color w:val="000000"/>
        </w:rPr>
        <w:t>No dia em que Elvis morreu, o Coronel estava em Portland, no Maine, preparando a turnê que começaria no dia seguinte.</w:t>
      </w:r>
    </w:p>
    <w:p>
      <w:r>
        <w:rPr>
          <w:color w:val="000000"/>
        </w:rPr>
        <w:t>Quando recebeu a notícia, os relatos sobre a reação dele variam. Algumas pessoas lembram de uma exclamação de choque. Outras dizem que ele agiu como se nada tivesse acontecido.</w:t>
      </w:r>
    </w:p>
    <w:p>
      <w:r>
        <w:rPr>
          <w:color w:val="000000"/>
        </w:rPr>
        <w:t>Mas existe uma frase registrada pelos biógrafos que resume o homem.</w:t>
      </w:r>
    </w:p>
    <w:p>
      <w:r>
        <w:rPr>
          <w:color w:val="000000"/>
        </w:rPr>
        <w:t>Quando alguém perguntou ao Coronel o que ele faria agora que Elvis tinha morrido, ele respondeu:</w:t>
      </w:r>
    </w:p>
    <w:p>
      <w:r>
        <w:rPr>
          <w:color w:val="000000"/>
        </w:rPr>
        <w:t>"Ora, vou continuar sendo o empresário dele."</w:t>
      </w:r>
    </w:p>
    <w:p>
      <w:r>
        <w:rPr>
          <w:color w:val="000000"/>
        </w:rPr>
        <w:t>E foi exatamente o que ele fez.</w:t>
      </w:r>
    </w:p>
    <w:p>
      <w:r>
        <w:rPr>
          <w:color w:val="000000"/>
        </w:rPr>
        <w:t>Antes de ir a Graceland, o Coronel passou por Nova York para se reunir com executivos da RCA e com parceiros que vendiam produtos com a imagem de Elvis. Com o Rei morto, a procura por discos, fotos e lembranças ia explodir. E ele queria estar no controle de tudo.</w:t>
      </w:r>
    </w:p>
    <w:p>
      <w:r>
        <w:rPr>
          <w:color w:val="000000"/>
        </w:rPr>
        <w:t>A notícia correu o planeta em poucas horas. O presidente dos Estados Unidos, Jimmy Carter, divulgou uma nota dizendo que a morte de Elvis tirava do país uma parte de si mesmo.</w:t>
      </w:r>
    </w:p>
    <w:p>
      <w:r>
        <w:rPr>
          <w:color w:val="000000"/>
        </w:rPr>
        <w:t>Na porta de Graceland, dezenas de milhares de fãs se amontoaram na avenida, debaixo do calor de agosto em Memphis. Muitos passaram a noite ali.</w:t>
      </w:r>
    </w:p>
    <w:p>
      <w:r>
        <w:rPr>
          <w:color w:val="000000"/>
        </w:rPr>
        <w:t>As lojas de discos do mundo inteiro ficaram sem estoque. A gravadora não dava conta de prensar os discos de Elvis na velocidade em que os fãs queriam comprar.</w:t>
      </w:r>
    </w:p>
    <w:p>
      <w:r>
        <w:rPr>
          <w:color w:val="000000"/>
        </w:rPr>
        <w:t>E aqui está uma das ironias mais cruéis dessa história. Grande parte daquelas músicas vendidas aos milhões depois da morte dele fazia parte do catálogo vendido em mil novecentos e setenta e três. Os royalties dessas vendas já não iam para a família de Elvis.</w:t>
      </w:r>
    </w:p>
    <w:p>
      <w:r>
        <w:rPr>
          <w:color w:val="000000"/>
        </w:rPr>
        <w:t>No dia dezessete, o caixão ficou aberto em Graceland para que os fãs pudessem se despedir. A fila parecia não ter fim.</w:t>
      </w:r>
    </w:p>
    <w:p>
      <w:r>
        <w:rPr>
          <w:color w:val="000000"/>
        </w:rPr>
        <w:t>E até ali, diante do corpo do Rei, alguém viu uma oportunidade de negócio. Um primo de Elvis tirou uma foto dele dentro do caixão e vendeu para um tabloide americano. A capa com aquela imagem virou a edição mais vendida da história da revista, com milhões de exemplares.</w:t>
      </w:r>
    </w:p>
    <w:p>
      <w:r>
        <w:rPr>
          <w:color w:val="000000"/>
        </w:rPr>
        <w:t>Nem a morte de Elvis ficou livre de quem queria lucrar com ele.</w:t>
      </w:r>
    </w:p>
    <w:p>
      <w:r>
        <w:rPr>
          <w:color w:val="000000"/>
        </w:rPr>
        <w:t>Dezoito de agosto de mil novecentos e setenta e sete. O enterro de Elvis Presley. Um cortejo de Cadillacs brancos levou o corpo do Rei pelas ruas de Memphis até o cemitério, com fãs chorando nas calçadas por todo o caminho.</w:t>
      </w:r>
    </w:p>
    <w:p>
      <w:r>
        <w:rPr>
          <w:color w:val="000000"/>
        </w:rPr>
        <w:t>E o Coronel apareceu no funeral vestindo uma camisa havaiana.</w:t>
      </w:r>
    </w:p>
    <w:p>
      <w:r>
        <w:rPr>
          <w:color w:val="000000"/>
        </w:rPr>
        <w:t>Segundo quem estava lá, ele ficou num canto, afastado. E aproveitou aqueles dias para convencer Vernon, arrasado com a morte do filho, a deixar os negócios de Elvis nas mãos dele.</w:t>
      </w:r>
    </w:p>
    <w:p>
      <w:r>
        <w:rPr>
          <w:color w:val="000000"/>
        </w:rPr>
        <w:t>Vernon assinou.</w:t>
      </w:r>
    </w:p>
    <w:p>
      <w:r>
        <w:rPr>
          <w:color w:val="C00000"/>
        </w:rPr>
        <w:t>O homem que tinha controlado Elvis em vida conseguiu, em menos de uma semana, continuar controlando Elvis na morte. E só existe uma pessoa que ainda podia mudar essa história. Uma menina de nove anos, que tinha acabado de perder o pai.</w:t>
      </w:r>
    </w:p>
    <w:p>
      <w:r>
        <w:rPr>
          <w:color w:val="000000"/>
        </w:rPr>
        <w:t>O pesadelo não terminou no enterro.</w:t>
      </w:r>
    </w:p>
    <w:p>
      <w:r>
        <w:rPr>
          <w:color w:val="000000"/>
        </w:rPr>
        <w:t>Poucos dias depois, a polícia de Memphis prendeu homens suspeitos de planejar o roubo do corpo de Elvis do cemitério onde ele tinha sido sepultado, ao lado da mãe.</w:t>
      </w:r>
    </w:p>
    <w:p>
      <w:r>
        <w:rPr>
          <w:color w:val="000000"/>
        </w:rPr>
        <w:t>Por segurança, em outubro de mil novecentos e setenta e sete, os corpos de Elvis e de Gladys foram retirados do cemitério e enterrados de novo em Graceland, no Jardim da Meditação.</w:t>
      </w:r>
    </w:p>
    <w:p>
      <w:r>
        <w:rPr>
          <w:color w:val="000000"/>
        </w:rPr>
        <w:t>Mãe e filho, juntos outra vez, na casa que Elvis tinha comprado para ela. Mais tarde, o pai, Vernon, e a avó, Minnie Mae, também seriam enterrados ali, no mesmo jardim.</w:t>
      </w:r>
    </w:p>
    <w:p>
      <w:r>
        <w:rPr>
          <w:color w:val="000000"/>
        </w:rPr>
        <w:t>E, menos de dois anos depois, Vernon Presley morreu de um ataque cardíaco. Tinha sessenta e três anos.</w:t>
      </w:r>
    </w:p>
    <w:p>
      <w:r>
        <w:rPr>
          <w:color w:val="000000"/>
        </w:rPr>
        <w:t>A data da morte de Vernon foi vinte e seis de junho de mil novecentos e setenta e nove.</w:t>
      </w:r>
    </w:p>
    <w:p>
      <w:r>
        <w:rPr>
          <w:color w:val="000000"/>
        </w:rPr>
        <w:t>O dia do aniversário do Coronel. De novo.</w:t>
      </w:r>
    </w:p>
    <w:p>
      <w:r>
        <w:rPr>
          <w:color w:val="000000"/>
        </w:rPr>
        <w:t>O último show de Elvis e a morte do pai dele, no mesmo dia em que o homem que controlou a vida da família inteira apagava as velas.</w:t>
      </w:r>
    </w:p>
    <w:p>
      <w:r>
        <w:rPr>
          <w:color w:val="C00000"/>
        </w:rPr>
        <w:t>E agora chegou a hora de responder a pergunta que ficou aberta desde o começo da segunda metade dessa história. Por que Andreas van Kuijk fugiu da Holanda em maio de mil novecentos e vinte e nove? O que você vai ouvir nunca foi provado. Ainda assim, é uma sombra que nunca saiu de cima do Coronel.</w:t>
      </w:r>
    </w:p>
    <w:p>
      <w:r>
        <w:rPr>
          <w:color w:val="000000"/>
        </w:rPr>
        <w:t>Breda, Holanda. Dezessete de maio de mil novecentos e vinte e nove.</w:t>
      </w:r>
    </w:p>
    <w:p>
      <w:r>
        <w:rPr>
          <w:color w:val="000000"/>
        </w:rPr>
        <w:t>Nos fundos de uma quitanda da cidade, uma jovem de vinte e três anos chamada Anna van den Enden foi encontrada morta. Tinha se casado pouco tempo antes com o dono da loja.</w:t>
      </w:r>
    </w:p>
    <w:p>
      <w:r>
        <w:rPr>
          <w:color w:val="000000"/>
        </w:rPr>
        <w:t>Tinha sido espancada até a morte na cozinha, atrás do balcão.</w:t>
      </w:r>
    </w:p>
    <w:p>
      <w:r>
        <w:rPr>
          <w:color w:val="000000"/>
        </w:rPr>
        <w:t>E o assassino deixou um detalhe que chocou a polícia. Espalhou uma camada fina de pimenta em volta do corpo antes de fugir. A suspeita é que ele queria atrapalhar os cães farejadores.</w:t>
      </w:r>
    </w:p>
    <w:p>
      <w:r>
        <w:rPr>
          <w:color w:val="000000"/>
        </w:rPr>
        <w:t>O crime nunca foi solucionado.</w:t>
      </w:r>
    </w:p>
    <w:p>
      <w:r>
        <w:rPr>
          <w:color w:val="000000"/>
        </w:rPr>
        <w:t>E foi justamente naquela época que Andreas van Kuijk, então com dezenove anos, desapareceu.</w:t>
      </w:r>
    </w:p>
    <w:p>
      <w:r>
        <w:rPr>
          <w:color w:val="000000"/>
        </w:rPr>
        <w:t>Segundo a própria família contou à jornalista americana Alanna Nash, que escreveu a biografia mais completa do Coronel, ele saiu de casa de repente, sem documentos, sem dinheiro e sem roupas.</w:t>
      </w:r>
    </w:p>
    <w:p>
      <w:r>
        <w:rPr>
          <w:color w:val="000000"/>
        </w:rPr>
        <w:t>E nunca mais voltou à Holanda. Nem para visitar o túmulo da mãe, nem depois da morte de Elvis, quando já não havia carreira nenhuma para proteger.</w:t>
      </w:r>
    </w:p>
    <w:p>
      <w:r>
        <w:rPr>
          <w:color w:val="000000"/>
        </w:rPr>
        <w:t>É aqui que a honestidade precisa vir antes de tudo.</w:t>
      </w:r>
    </w:p>
    <w:p>
      <w:r>
        <w:rPr>
          <w:color w:val="000000"/>
        </w:rPr>
        <w:t>Nunca houve prova nenhuma de que Andreas tivesse qualquer ligação com a morte de Anna van den Enden. Ele nunca foi investigado nem acusado. A própria Alanna Nash escreveu que não podia afirmar que ele matou aquela mulher, e que apresentava a ligação apenas como uma possibilidade.</w:t>
      </w:r>
    </w:p>
    <w:p>
      <w:r>
        <w:rPr>
          <w:color w:val="000000"/>
        </w:rPr>
        <w:t>Mas a coincidência ficou para sempre.</w:t>
      </w:r>
    </w:p>
    <w:p>
      <w:r>
        <w:rPr>
          <w:color w:val="000000"/>
        </w:rPr>
        <w:t>Um crime brutal numa cidade pequena. E, na mesma época, um rapaz que some sem avisar ninguém, atravessa o oceano, troca de nome, se esconde dentro de uma farda estrangeira e passa o resto da vida com medo de pôr os pés fora dos Estados Unidos.</w:t>
      </w:r>
    </w:p>
    <w:p>
      <w:r>
        <w:rPr>
          <w:color w:val="000000"/>
        </w:rPr>
        <w:t>A família dele na Holanda, segundo a mesma jornalista, acreditava que, se ele tivesse alguma ligação com aquela morte, teria sido um acidente. Talvez fosse só um rapaz pobre fugindo da miséria. Ninguém pode dizer com certeza.</w:t>
      </w:r>
    </w:p>
    <w:p>
      <w:r>
        <w:rPr>
          <w:color w:val="000000"/>
        </w:rPr>
        <w:t>O que se sabe é que o medo dele moldou a vida de Elvis Presley.</w:t>
      </w:r>
    </w:p>
    <w:p>
      <w:r>
        <w:rPr>
          <w:color w:val="C00000"/>
        </w:rPr>
        <w:t>E enquanto esse segredo seguia enterrado, uma menina de doze anos, a filha de Elvis, estava prestes a descobrir, no papel, o que o Coronel tinha feito com o pai dela. E esse documento é a última peça dessa história.</w:t>
      </w:r>
    </w:p>
    <w:p>
      <w:r>
        <w:rPr>
          <w:color w:val="000000"/>
        </w:rPr>
        <w:t>Mil novecentos e oitenta.</w:t>
      </w:r>
    </w:p>
    <w:p>
      <w:r>
        <w:rPr>
          <w:color w:val="000000"/>
        </w:rPr>
        <w:t>Lisa Marie Presley tinha doze anos. Era a única herdeira de Elvis. E, depois da morte de Vernon, a fortuna do pai estava sendo administrada até ela crescer.</w:t>
      </w:r>
    </w:p>
    <w:p>
      <w:r>
        <w:rPr>
          <w:color w:val="000000"/>
        </w:rPr>
        <w:t>Mas algo chamou a atenção do juiz responsável pelo caso em Memphis, Joseph Evans. O Coronel continuava recebendo uma fatia enorme de tudo o que o nome de Elvis rendia. E a herdeira era uma criança.</w:t>
      </w:r>
    </w:p>
    <w:p>
      <w:r>
        <w:rPr>
          <w:color w:val="000000"/>
        </w:rPr>
        <w:t>O juiz nomeou um advogado para defender os interesses de Lisa Marie. O nome dele era Blanchard Tual.</w:t>
      </w:r>
    </w:p>
    <w:p>
      <w:r>
        <w:rPr>
          <w:color w:val="000000"/>
        </w:rPr>
        <w:t>A missão de Tual era simples de explicar e difícil de cumprir. Examinar tudo o que o Coronel tinha feito com o dinheiro de Elvis.</w:t>
      </w:r>
    </w:p>
    <w:p>
      <w:r>
        <w:rPr>
          <w:color w:val="000000"/>
        </w:rPr>
        <w:t>E aqui aparece o quarto e último objeto dessa história.</w:t>
      </w:r>
    </w:p>
    <w:p>
      <w:r>
        <w:rPr>
          <w:color w:val="000000"/>
        </w:rPr>
        <w:t>O relatório de Blanchard Tual.</w:t>
      </w:r>
    </w:p>
    <w:p>
      <w:r>
        <w:rPr>
          <w:color w:val="1F4EB4"/>
        </w:rPr>
        <w:t>Tual mergulhou em mais de vinte anos de contratos e acordos. Do primeiro, de mil novecentos e cinquenta e cinco, ao acordo dos cinquenta por cento e aos papéis da venda de mil novecentos e setenta e três.</w:t>
      </w:r>
    </w:p>
    <w:p>
      <w:r>
        <w:rPr>
          <w:color w:val="1F4EB4"/>
        </w:rPr>
        <w:t>E escreveu, preto no branco, o que muita gente suspeitava havia anos.</w:t>
      </w:r>
    </w:p>
    <w:p>
      <w:r>
        <w:rPr>
          <w:color w:val="1F4EB4"/>
        </w:rPr>
        <w:t>A comissão de cinquenta por cento cobrada pelo Coronel foi descrita como extorsiva, muito acima do que a indústria cobrava, que girava entre quinze e vinte por cento.</w:t>
      </w:r>
    </w:p>
    <w:p>
      <w:r>
        <w:rPr>
          <w:color w:val="1F4EB4"/>
        </w:rPr>
        <w:t>E a venda dos direitos das músicas em mil novecentos e setenta e três, aquela que tirou de Elvis e da família todos os royalties dos maiores sucessos da carreira dele, foi apontada como antiética e mal conduzida.</w:t>
      </w:r>
    </w:p>
    <w:p>
      <w:r>
        <w:rPr>
          <w:color w:val="1F4EB4"/>
        </w:rPr>
        <w:t>Pela primeira vez, um documento oficial, feito a pedido de um tribunal, dizia em palavras o que o mundo inteiro tinha visto acontecer durante vinte anos.</w:t>
      </w:r>
    </w:p>
    <w:p>
      <w:r>
        <w:rPr>
          <w:color w:val="1F4EB4"/>
        </w:rPr>
        <w:t>Com base nesse relatório, os administradores da herança de Elvis foram à Justiça contra o Coronel.</w:t>
      </w:r>
    </w:p>
    <w:p>
      <w:r>
        <w:rPr>
          <w:color w:val="1F4EB4"/>
        </w:rPr>
        <w:t>O caso terminou num acordo em mil novecentos e oitenta e três. O Coronel recebeu dois milhões de dólares e, em troca, abriu mão das gravações e imagens de Elvis que ainda controlava, e ficou afastado dos negócios ligados ao nome dele por cinco anos.</w:t>
      </w:r>
    </w:p>
    <w:p>
      <w:r>
        <w:rPr>
          <w:color w:val="1F4EB4"/>
        </w:rPr>
        <w:t>Dois milhões de dólares. Para sair de cena, o homem que ficou com metade de tudo ainda foi pago.</w:t>
      </w:r>
    </w:p>
    <w:p>
      <w:r>
        <w:rPr>
          <w:color w:val="000000"/>
        </w:rPr>
        <w:t>Agora olhe para as quatro peças juntas.</w:t>
      </w:r>
    </w:p>
    <w:p>
      <w:r>
        <w:rPr>
          <w:color w:val="000000"/>
        </w:rPr>
        <w:t>O contrato de mil novecentos e cinquenta e cinco, assinado por um rapaz que ainda precisava da assinatura dos pais.</w:t>
      </w:r>
    </w:p>
    <w:p>
      <w:r>
        <w:rPr>
          <w:color w:val="000000"/>
        </w:rPr>
        <w:t>O passaporte que o Coronel nunca teve, e que prendeu o maior astro do planeta dentro de um único país.</w:t>
      </w:r>
    </w:p>
    <w:p>
      <w:r>
        <w:rPr>
          <w:color w:val="000000"/>
        </w:rPr>
        <w:t>Os papéis de mil novecentos e setenta e três, que venderam de uma vez os maiores sucessos de Elvis e colocaram metade do dinheiro no bolso do empresário.</w:t>
      </w:r>
    </w:p>
    <w:p>
      <w:r>
        <w:rPr>
          <w:color w:val="000000"/>
        </w:rPr>
        <w:t>E o relatório de mil novecentos e oitenta, que finalmente chamou tudo isso pelo nome.</w:t>
      </w:r>
    </w:p>
    <w:p>
      <w:r>
        <w:rPr>
          <w:color w:val="000000"/>
        </w:rPr>
        <w:t>Resta o médico das dez mil doses. Em mil novecentos e oitenta, o conselho de medicina do Tennessee considerou Dr. Nick culpado de receitar remédios demais e suspendeu a licença dele por três meses. No mesmo ano, ele foi acusado criminalmente por receitas excessivas para Elvis e para outros pacientes. O júri o absolveu. Só em mil novecentos e noventa e três, depois de novas denúncias envolvendo outros pacientes, ele perdeu a licença de médico para sempre. Morreu em dois mil e dezesseis, aos oitenta e oito anos.</w:t>
      </w:r>
    </w:p>
    <w:p>
      <w:r>
        <w:rPr>
          <w:color w:val="000000"/>
        </w:rPr>
        <w:t>Quatro documentos, e um único homem do outro lado de cada assinatura.</w:t>
      </w:r>
    </w:p>
    <w:p>
      <w:r>
        <w:rPr>
          <w:color w:val="000000"/>
        </w:rPr>
        <w:t>O Coronel viveu mais vinte anos depois da morte de Elvis.</w:t>
      </w:r>
    </w:p>
    <w:p>
      <w:r>
        <w:rPr>
          <w:color w:val="000000"/>
        </w:rPr>
        <w:t>Morreu em Las Vegas, no dia vinte e um de janeiro de mil novecentos e noventa e sete, aos oitenta e sete anos, depois de um derrame.</w:t>
      </w:r>
    </w:p>
    <w:p>
      <w:r>
        <w:rPr>
          <w:color w:val="000000"/>
        </w:rPr>
        <w:t>Tinha ganhado, ao longo da vida, mais de cem milhões de dólares. Deixou pouco mais de um milhão. O resto ficou pelo caminho, boa parte nas mesas de jogo de Las Vegas.</w:t>
      </w:r>
    </w:p>
    <w:p>
      <w:r>
        <w:rPr>
          <w:color w:val="000000"/>
        </w:rPr>
        <w:t>Nos últimos anos, segundo os biógrafos, ele trabalhava como consultor do mesmo Hilton onde tinha perdido tanto dinheiro. Era uma forma de continuar perto das mesas.</w:t>
      </w:r>
    </w:p>
    <w:p>
      <w:r>
        <w:rPr>
          <w:color w:val="000000"/>
        </w:rPr>
        <w:t>E houve um último detalhe.</w:t>
      </w:r>
    </w:p>
    <w:p>
      <w:r>
        <w:rPr>
          <w:color w:val="000000"/>
        </w:rPr>
        <w:t>A família de Elvis, enquanto isso, precisou lutar para não perder o que tinha sobrado.</w:t>
      </w:r>
    </w:p>
    <w:p>
      <w:r>
        <w:rPr>
          <w:color w:val="000000"/>
        </w:rPr>
        <w:t>Depois de anos de impostos, gastos e contratos ruins, a herança estava muito menor do que o mundo imaginava. Manter Graceland custava uma fortuna.</w:t>
      </w:r>
    </w:p>
    <w:p>
      <w:r>
        <w:rPr>
          <w:color w:val="000000"/>
        </w:rPr>
        <w:t>Foi Priscilla quem encontrou a saída. Em junho de mil novecentos e oitenta e dois, Graceland abriu as portas ao público como museu. Os fãs vieram de todos os cantos do mundo, pagando para ver a casa onde o Rei tinha vivido e morrido.</w:t>
      </w:r>
    </w:p>
    <w:p>
      <w:r>
        <w:rPr>
          <w:color w:val="000000"/>
        </w:rPr>
        <w:t>Graceland salvou a herança de Elvis. E a mansão que ele comprou para a mãe virou uma das casas mais visitadas dos Estados Unidos, com centenas de milhares de visitantes por ano.</w:t>
      </w:r>
    </w:p>
    <w:p>
      <w:r>
        <w:rPr>
          <w:color w:val="000000"/>
        </w:rPr>
        <w:t>Lisa Marie recebeu a herança do pai em mil novecentos e noventa e três, quando completou vinte e cinco anos. Morreu em janeiro de dois mil e vinte e três, aos cinquenta e quatro anos, e foi enterrada em Graceland, ao lado do filho, Benjamin, que tinha morrido três anos antes.</w:t>
      </w:r>
    </w:p>
    <w:p>
      <w:r>
        <w:rPr>
          <w:color w:val="000000"/>
        </w:rPr>
        <w:t>A família Presley continua ligada àquela casa. E o nome do homem que tentou controlar tudo ficou do lado de fora dos portões.</w:t>
      </w:r>
    </w:p>
    <w:p>
      <w:r>
        <w:rPr>
          <w:color w:val="000000"/>
        </w:rPr>
        <w:t>Na certidão de óbito do Coronel Tom Parker, o nome escrito foi Andreas Cornelis van Kuijk. E o lugar de nascimento, a Holanda.</w:t>
      </w:r>
    </w:p>
    <w:p>
      <w:r>
        <w:rPr>
          <w:color w:val="000000"/>
        </w:rPr>
        <w:t>Depois de quase setenta anos escondendo quem era, o segredo que prendeu Elvis Presley dentro de um país inteiro só apareceu escrito num documento oficial quando o próprio Coronel já não podia mais fugir dele.</w:t>
      </w:r>
    </w:p>
    <w:p>
      <w:r>
        <w:rPr>
          <w:color w:val="000000"/>
        </w:rPr>
        <w:t>Elvis nunca leu esse papel. Morreu vinte anos antes e, até onde se sabe, sem saber quem era, de verdade, o homem em quem confiou a própria vida.</w:t>
      </w:r>
    </w:p>
    <w:p>
      <w:r>
        <w:rPr>
          <w:color w:val="000000"/>
        </w:rPr>
        <w:t>Em dois mil e vinte e dois, o cinema contou essa história de novo para uma nova geração. No filme "Elvis", do diretor Baz Luhrmann, quem narra a vida do Rei é justamente o Coronel, interpretado por Tom Hanks. Milhões de jovens que nunca tinham ouvido falar de Tom Parker saíram do cinema com a mesma sensação de quem conviveu com ele. Havia alguma coisa muito errada naquele homem.</w:t>
      </w:r>
    </w:p>
    <w:p>
      <w:r>
        <w:rPr>
          <w:color w:val="000000"/>
        </w:rPr>
        <w:t>Existe uma coisa que essa história ensina e que vale muito além de Elvis Presley.</w:t>
      </w:r>
    </w:p>
    <w:p>
      <w:r>
        <w:rPr>
          <w:color w:val="000000"/>
        </w:rPr>
        <w:t>A gente costuma imaginar que o perigo vem de fora. De estranhos e de gente que claramente quer nos fazer mal.</w:t>
      </w:r>
    </w:p>
    <w:p>
      <w:r>
        <w:rPr>
          <w:color w:val="000000"/>
        </w:rPr>
        <w:t>Mas, muitas vezes, o maior perigo mora ao lado. Senta à nossa mesa e sabe exatamente o que nos falta. E se oferece para preencher esse vazio.</w:t>
      </w:r>
    </w:p>
    <w:p>
      <w:r>
        <w:rPr>
          <w:color w:val="000000"/>
        </w:rPr>
        <w:t>Elvis cresceu numa casa onde faltava um homem forte, e encontrou um homem que parecia forte o suficiente para cuidar de tudo. Perdeu a mãe aos vinte e três anos, e ficou com quem estava por perto. Entregou o dinheiro e a liberdade a alguém que ele mal conhecia.</w:t>
      </w:r>
    </w:p>
    <w:p>
      <w:r>
        <w:rPr>
          <w:color w:val="000000"/>
        </w:rPr>
        <w:t>E quanto mais confiava, menos perguntava.</w:t>
      </w:r>
    </w:p>
    <w:p>
      <w:r>
        <w:rPr>
          <w:color w:val="000000"/>
        </w:rPr>
        <w:t>Pense na menina de nove anos que estava em Graceland naquela tarde de agosto. Três anos depois, com doze, ela precisou de um advogado nomeado por um juiz para descobrir o que tinham feito com o dinheiro do pai. A pergunta que Elvis nunca fez em vida teve que ser feita por um estranho, em nome da filha dele.</w:t>
      </w:r>
    </w:p>
    <w:p>
      <w:r>
        <w:rPr>
          <w:color w:val="000000"/>
        </w:rPr>
        <w:t>Poder sem ninguém que questione sempre apodrece. Vale para o poder sobre uma empresa e vale para o poder sobre a vida de um único homem. Quando uma pessoa passa a decidir tudo por outra, sem prestar contas a ninguém, ela quase sempre acaba decidindo em favor de si mesma.</w:t>
      </w:r>
    </w:p>
    <w:p>
      <w:r>
        <w:rPr>
          <w:color w:val="000000"/>
        </w:rPr>
        <w:t>Elvis teve fama e o amor do mundo inteiro. Mas não teve alguém ao lado com coragem de perguntar para onde ia o dinheiro dele. Nem de dizer que ele precisava de ajuda.</w:t>
      </w:r>
    </w:p>
    <w:p>
      <w:r>
        <w:rPr>
          <w:color w:val="000000"/>
        </w:rPr>
        <w:t>Se você confia cegamente em alguém que cuida do seu dinheiro ou da sua vida, mande este vídeo para uma pessoa que você ama e que ainda pode te fazer as perguntas certas.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