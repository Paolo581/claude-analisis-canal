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ELVIS PRESLEY — Parte 4: O desertor, o mundo recusado e os números</w:t>
      </w:r>
    </w:p>
    <w:p>
      <w:r>
        <w:rPr>
          <w:color w:val="000000"/>
        </w:rPr>
        <w:t>Para entender o que aconteceu em Breda, você precisa primeiro saber o que Andreas fez assim que chegou aos Estados Unidos.</w:t>
      </w:r>
    </w:p>
    <w:p>
      <w:r>
        <w:rPr>
          <w:color w:val="000000"/>
        </w:rPr>
        <w:t>Porque a primeira coisa que ele fez foi se esconder dentro de uma farda.</w:t>
      </w:r>
    </w:p>
    <w:p>
      <w:r>
        <w:rPr>
          <w:color w:val="000000"/>
        </w:rPr>
        <w:t>Em mil novecentos e vinte e nove, recém-chegado, Andreas se alistou no Exército americano. E, na hora de dar o nome, disse que se chamava Tom Parker.</w:t>
      </w:r>
    </w:p>
    <w:p>
      <w:r>
        <w:rPr>
          <w:color w:val="000000"/>
        </w:rPr>
        <w:t>Segundo os registros levantados depois, o nome teria sido emprestado do próprio oficial que o entrevistou.</w:t>
      </w:r>
    </w:p>
    <w:p>
      <w:r>
        <w:rPr>
          <w:color w:val="000000"/>
        </w:rPr>
        <w:t>Serviu dois anos numa unidade de artilharia no Havaí. Depois se alistou de novo, na Flórida.</w:t>
      </w:r>
    </w:p>
    <w:p>
      <w:r>
        <w:rPr>
          <w:color w:val="000000"/>
        </w:rPr>
        <w:t>Ali, alguma coisa quebrou.</w:t>
      </w:r>
    </w:p>
    <w:p>
      <w:r>
        <w:rPr>
          <w:color w:val="000000"/>
        </w:rPr>
        <w:t>Ele abandonou o posto sem autorização. Foi acusado de deserção e jogado numa cela solitária. Quando saiu do isolamento, estava tão abalado que precisou passar dois meses internado num hospital psiquiátrico. Só então foi dispensado.</w:t>
      </w:r>
    </w:p>
    <w:p>
      <w:r>
        <w:rPr>
          <w:color w:val="C00000"/>
        </w:rPr>
        <w:t>Pense no que isso significa. O homem que, anos depois, ia decidir cada passo da vida de Elvis Presley, que ia assinar contratos milionários e escolher até o casamento dele, tinha saído do Exército depois de uma crise tão grave que acabou num hospital psiquiátrico. E, até onde se sabe, Elvis nunca soube de nada disso.</w:t>
      </w:r>
    </w:p>
    <w:p>
      <w:r>
        <w:rPr>
          <w:color w:val="000000"/>
        </w:rPr>
        <w:t>Com o tempo, Tom Parker se reinventou.</w:t>
      </w:r>
    </w:p>
    <w:p>
      <w:r>
        <w:rPr>
          <w:color w:val="000000"/>
        </w:rPr>
        <w:t>Trabalhou em parques de diversão, aprendeu a vender qualquer coisa para qualquer pessoa e virou empresário de cantores. Até que encontrou Elvis.</w:t>
      </w:r>
    </w:p>
    <w:p>
      <w:r>
        <w:rPr>
          <w:color w:val="000000"/>
        </w:rPr>
        <w:t>Enquanto construía o império em cima do rapaz de Memphis, a família dele na Holanda continuava sem notícias. A mãe de Andreas morreu sem saber o que tinha acontecido com o filho.</w:t>
      </w:r>
    </w:p>
    <w:p>
      <w:r>
        <w:rPr>
          <w:color w:val="000000"/>
        </w:rPr>
        <w:t>Ela morreu em mil novecentos e cinquenta e oito.</w:t>
      </w:r>
    </w:p>
    <w:p>
      <w:r>
        <w:rPr>
          <w:color w:val="000000"/>
        </w:rPr>
        <w:t>O mesmo ano em que Gladys Presley morreu.</w:t>
      </w:r>
    </w:p>
    <w:p>
      <w:r>
        <w:rPr>
          <w:color w:val="000000"/>
        </w:rPr>
        <w:t>O Coronel só soube da morte da própria mãe em abril de mil novecentos e sessenta e um, quando o irmão Adam atravessou o oceano para encontrá-lo em Los Angeles.</w:t>
      </w:r>
    </w:p>
    <w:p>
      <w:r>
        <w:rPr>
          <w:color w:val="000000"/>
        </w:rPr>
        <w:t>Dois homens que perderam a mãe no mesmo ano. Um chorou diante do caixão, na frente do país inteiro. O outro só ficou sabendo três anos depois, porque tinha apagado a própria família para esconder quem era.</w:t>
      </w:r>
    </w:p>
    <w:p>
      <w:r>
        <w:rPr>
          <w:color w:val="C00000"/>
        </w:rPr>
        <w:t>E aqui vem uma cifra que ninguém fora do círculo do Coronel conhecia. Um número de Las Vegas. Um número que explica por que o Rei cantava duas vezes por noite, semana após semana, mesmo quando o corpo já não aguentava. Você vai ouvir esse número daqui a pouco.</w:t>
      </w:r>
    </w:p>
    <w:p>
      <w:r>
        <w:rPr>
          <w:color w:val="000000"/>
        </w:rPr>
        <w:t>Os anos setenta chegaram. E o mundo continuava batendo na porta.</w:t>
      </w:r>
    </w:p>
    <w:p>
      <w:r>
        <w:rPr>
          <w:color w:val="000000"/>
        </w:rPr>
        <w:t>O Coronel encontrou uma solução para dar ao mundo o que ele queria sem precisar sair do país.</w:t>
      </w:r>
    </w:p>
    <w:p>
      <w:r>
        <w:rPr>
          <w:color w:val="000000"/>
        </w:rPr>
        <w:t>Em catorze de janeiro de mil novecentos e setenta e três, Elvis fez um show em Honolulu, no Havaí, transmitido via satélite. O especial se chamou "Aloha from Hawaii".</w:t>
      </w:r>
    </w:p>
    <w:p>
      <w:r>
        <w:rPr>
          <w:color w:val="000000"/>
        </w:rPr>
        <w:t>O Coronel anunciou que um bilhão de pessoas iam assistir, e vendeu o show como o primeiro especial de entretenimento transmitido ao vivo para o mundo.</w:t>
      </w:r>
    </w:p>
    <w:p>
      <w:r>
        <w:rPr>
          <w:color w:val="000000"/>
        </w:rPr>
        <w:t>Para os fãs da Europa, da Ásia e da América do Sul, era a única chance de ver o Rei cantando. Pela televisão. E, por causa da diferença de fuso horário, muitos países só conseguiram ver as imagens depois, gravadas.</w:t>
      </w:r>
    </w:p>
    <w:p>
      <w:r>
        <w:rPr>
          <w:color w:val="000000"/>
        </w:rPr>
        <w:t>Porque ao vivo, na frente deles, Elvis nunca iria.</w:t>
      </w:r>
    </w:p>
    <w:p>
      <w:r>
        <w:rPr>
          <w:color w:val="000000"/>
        </w:rPr>
        <w:t>E repare no lugar escolhido. O Havaí. O mesmo lugar onde, mais de quarenta anos antes, um jovem imigrante holandês tinha vestido a farda do Exército americano pela primeira vez, usando um nome que não era o dele.</w:t>
      </w:r>
    </w:p>
    <w:p>
      <w:r>
        <w:rPr>
          <w:color w:val="000000"/>
        </w:rPr>
        <w:t>Os convites não pararam.</w:t>
      </w:r>
    </w:p>
    <w:p>
      <w:r>
        <w:rPr>
          <w:color w:val="000000"/>
        </w:rPr>
        <w:t>Em mil novecentos e setenta e cinco, representantes da Arábia Saudita ofereceram cinco milhões de dólares por uma série de apresentações. O Coronel recusou. Eles dobraram a oferta. Dez milhões de dólares.</w:t>
      </w:r>
    </w:p>
    <w:p>
      <w:r>
        <w:rPr>
          <w:color w:val="000000"/>
        </w:rPr>
        <w:t>Elvis queria ir. O Coronel recusou de novo.</w:t>
      </w:r>
    </w:p>
    <w:p>
      <w:r>
        <w:rPr>
          <w:color w:val="000000"/>
        </w:rPr>
        <w:t>Promotores da América do Sul ofereceram dois milhões e meio de dólares. O Coronel respondeu com uma frase que ficou famosa: "Sempre que eu precisar de dois milhões e meio, eu ligo para vocês."</w:t>
      </w:r>
    </w:p>
    <w:p>
      <w:r>
        <w:rPr>
          <w:color w:val="C00000"/>
        </w:rPr>
        <w:t>Dez milhões de dólares recusados. E, enquanto isso, o homem que recusava fortunas no exterior estava afundando em dívidas dentro do próprio hotel onde Elvis cantava. Parece não fazer sentido. Mas faz. E quando você entender, vai sentir nojo.</w:t>
      </w:r>
    </w:p>
    <w:p>
      <w:r>
        <w:rPr>
          <w:color w:val="000000"/>
        </w:rPr>
        <w:t>Enquanto o Coronel recusava o mundo, a vida pessoal de Elvis desmoronava.</w:t>
      </w:r>
    </w:p>
    <w:p>
      <w:r>
        <w:rPr>
          <w:color w:val="000000"/>
        </w:rPr>
        <w:t>Em mil novecentos e setenta e dois, Priscilla saiu de Graceland levando Lisa Marie, que tinha quatro anos. No ano seguinte, o divórcio foi assinado.</w:t>
      </w:r>
    </w:p>
    <w:p>
      <w:r>
        <w:rPr>
          <w:color w:val="000000"/>
        </w:rPr>
        <w:t>Elvis ficou sozinho numa mansão cheia de gente.</w:t>
      </w:r>
    </w:p>
    <w:p>
      <w:r>
        <w:rPr>
          <w:color w:val="000000"/>
        </w:rPr>
        <w:t>Os amigos de Memphis continuavam em volta dele, dia e noite. Mas eram funcionários e seguranças que dependiam do salário que ele pagava. Poucos tinham coragem de contrariar o chefe.</w:t>
      </w:r>
    </w:p>
    <w:p>
      <w:r>
        <w:rPr>
          <w:color w:val="000000"/>
        </w:rPr>
        <w:t>O chefe estava cada vez mais doente.</w:t>
      </w:r>
    </w:p>
    <w:p>
      <w:r>
        <w:rPr>
          <w:color w:val="000000"/>
        </w:rPr>
        <w:t>Engordava, emagrecia, engordava de novo. Tinha problemas no intestino e na pressão. No palco, às vezes esquecia as letras e mal conseguia ficar de pé.</w:t>
      </w:r>
    </w:p>
    <w:p>
      <w:r>
        <w:rPr>
          <w:color w:val="000000"/>
        </w:rPr>
        <w:t>Continuava subindo no palco em Las Vegas. Duas vezes por noite.</w:t>
      </w:r>
    </w:p>
    <w:p>
      <w:r>
        <w:rPr>
          <w:color w:val="C00000"/>
        </w:rPr>
        <w:t>Mas houve uma noite em que Elvis tentou se libertar. E o que aconteceu naquela suíte de hotel mostra, melhor do que qualquer documento, quem mandava de verdade na vida do Rei.</w:t>
      </w:r>
    </w:p>
    <w:p>
      <w:r>
        <w:rPr>
          <w:color w:val="000000"/>
        </w:rPr>
        <w:t>Três de setembro de mil novecentos e setenta e três. Último show de uma temporada de quatro semanas no Hilton de Las Vegas.</w:t>
      </w:r>
    </w:p>
    <w:p>
      <w:r>
        <w:rPr>
          <w:color w:val="000000"/>
        </w:rPr>
        <w:t>Dias antes, Elvis tinha ficado sabendo que o hotel demitiu um funcionário. Um homem que ele gostava, cuja esposa estava lutando contra um câncer. Segundo os relatos, o funcionário foi mandado embora por ter tido contato com o cantor, algo que as regras do hotel proibiam.</w:t>
      </w:r>
    </w:p>
    <w:p>
      <w:r>
        <w:rPr>
          <w:color w:val="000000"/>
        </w:rPr>
        <w:t>Elvis ficou furioso.</w:t>
      </w:r>
    </w:p>
    <w:p>
      <w:r>
        <w:rPr>
          <w:color w:val="000000"/>
        </w:rPr>
        <w:t>No meio do show, na frente da plateia, criticou a direção do Hilton em voz alta, com palavrões.</w:t>
      </w:r>
    </w:p>
    <w:p>
      <w:r>
        <w:rPr>
          <w:color w:val="000000"/>
        </w:rPr>
        <w:t>O Coronel ficou fora de si. O Hilton era o lugar onde ele fazia negócios e onde jogava. E o artista dele tinha acabado de atacar o hotel em público.</w:t>
      </w:r>
    </w:p>
    <w:p>
      <w:r>
        <w:rPr>
          <w:color w:val="000000"/>
        </w:rPr>
        <w:t>Naquela madrugada, na suíte do trigésimo andar, os dois tiveram a maior briga de todos aqueles anos.</w:t>
      </w:r>
    </w:p>
    <w:p>
      <w:r>
        <w:rPr>
          <w:color w:val="000000"/>
        </w:rPr>
        <w:t>Elvis fez o que ninguém esperava.</w:t>
      </w:r>
    </w:p>
    <w:p>
      <w:r>
        <w:rPr>
          <w:color w:val="000000"/>
        </w:rPr>
        <w:t>Demitiu o Coronel.</w:t>
      </w:r>
    </w:p>
    <w:p>
      <w:r>
        <w:rPr>
          <w:color w:val="000000"/>
        </w:rPr>
        <w:t>Pela primeira vez em dezoito anos, o Rei disse ao homem que controlava a vida dele que estava tudo acabado.</w:t>
      </w:r>
    </w:p>
    <w:p>
      <w:r>
        <w:rPr>
          <w:color w:val="000000"/>
        </w:rPr>
        <w:t>O Coronel respondeu na hora que também queria sair. E foi direto para o escritório preparar uma conta.</w:t>
      </w:r>
    </w:p>
    <w:p>
      <w:r>
        <w:rPr>
          <w:color w:val="000000"/>
        </w:rPr>
        <w:t>Uma conta com tudo o que, segundo ele, Elvis ainda lhe devia.</w:t>
      </w:r>
    </w:p>
    <w:p>
      <w:r>
        <w:rPr>
          <w:color w:val="000000"/>
        </w:rPr>
        <w:t>O valor, segundo os relatos, ficava entre dois e dez milhões de dólares.</w:t>
      </w:r>
    </w:p>
    <w:p>
      <w:r>
        <w:rPr>
          <w:color w:val="000000"/>
        </w:rPr>
        <w:t>Elvis olhou para aquele número e percebeu que não tinha como pagar.</w:t>
      </w:r>
    </w:p>
    <w:p>
      <w:r>
        <w:rPr>
          <w:color w:val="000000"/>
        </w:rPr>
        <w:t>Em poucos dias, os dois estavam trabalhando juntos de novo, como se nada tivesse acontecido.</w:t>
      </w:r>
    </w:p>
    <w:p>
      <w:r>
        <w:rPr>
          <w:color w:val="C00000"/>
        </w:rPr>
        <w:t>Imagine a cena. O homem mais amado do mundo tenta se livrar de quem o explora e descobre que nem a própria liberdade ele consegue pagar. E existe um motivo muito concreto para Elvis não ter aquele dinheiro naquele setembro. Um motivo que tinha sido assinado seis meses antes.</w:t>
      </w:r>
    </w:p>
    <w:p>
      <w:r>
        <w:rPr>
          <w:color w:val="000000"/>
        </w:rPr>
        <w:t>O terceiro objeto dessa história é uma pilha de papéis assinados em março de mil novecentos e setenta e três.</w:t>
      </w:r>
    </w:p>
    <w:p>
      <w:r>
        <w:rPr>
          <w:color w:val="1F4EB4"/>
        </w:rPr>
        <w:t>Naquele ano, o Coronel fechou com a gravadora RCA um acordo que parecia generoso. A RCA pagaria cinco milhões e quatrocentos mil dólares de uma vez só.</w:t>
      </w:r>
    </w:p>
    <w:p>
      <w:r>
        <w:rPr>
          <w:color w:val="1F4EB4"/>
        </w:rPr>
        <w:t>Em troca, ficaria com os direitos sobre todas as gravações que Elvis tinha feito até então. Todas. "Heartbreak Hotel", "Hound Dog", "Love Me Tender", "Suspicious Minds". Tudo o que ele tinha gravado em quase vinte anos de carreira.</w:t>
      </w:r>
    </w:p>
    <w:p>
      <w:r>
        <w:rPr>
          <w:color w:val="1F4EB4"/>
        </w:rPr>
        <w:t>A partir dali, Elvis Presley nunca mais receberia um centavo de royalties por aquelas músicas. Nem ele nem a família, depois da morte dele.</w:t>
      </w:r>
    </w:p>
    <w:p>
      <w:r>
        <w:rPr>
          <w:color w:val="1F4EB4"/>
        </w:rPr>
        <w:t>E dos cinco milhões e quatrocentos mil dólares, metade ficou com o Coronel.</w:t>
      </w:r>
    </w:p>
    <w:p>
      <w:r>
        <w:rPr>
          <w:color w:val="1F4EB4"/>
        </w:rPr>
        <w:t>Metade.</w:t>
      </w:r>
    </w:p>
    <w:p>
      <w:r>
        <w:rPr>
          <w:color w:val="1F4EB4"/>
        </w:rPr>
        <w:t>O homem que tinha trocado de nome, que tinha fugido do próprio país, ficou com metade do dinheiro da venda de tudo o que Elvis Presley tinha cantado na vida. E Elvis, que precisava de dinheiro para manter Graceland e pagar o divórcio, assinou.</w:t>
      </w:r>
    </w:p>
    <w:p>
      <w:r>
        <w:rPr>
          <w:color w:val="1F4EB4"/>
        </w:rPr>
        <w:t>E o segundo número é o que explica por que ele precisava tanto daquele dinheiro.</w:t>
      </w:r>
    </w:p>
    <w:p>
      <w:r>
        <w:rPr>
          <w:color w:val="1F4EB4"/>
        </w:rPr>
        <w:t>O Coronel era viciado em jogo.</w:t>
      </w:r>
    </w:p>
    <w:p>
      <w:r>
        <w:rPr>
          <w:color w:val="1F4EB4"/>
        </w:rPr>
        <w:t>Segundo os biógrafos do Coronel, ele chegava a perder cerca de um milhão de dólares por ano nas mesas do cassino. E, na época da morte de Elvis, as dívidas dele de jogo com o hotel Hilton de Las Vegas passavam de trinta milhões de dólares, de acordo com esses mesmos relatos.</w:t>
      </w:r>
    </w:p>
    <w:p>
      <w:r>
        <w:rPr>
          <w:color w:val="1F4EB4"/>
        </w:rPr>
        <w:t>O mesmo Hilton onde Elvis cantava duas vezes por noite.</w:t>
      </w:r>
    </w:p>
    <w:p>
      <w:r>
        <w:rPr>
          <w:color w:val="1F4EB4"/>
        </w:rPr>
        <w:t>Agora junte as peças. O Coronel recusava dez milhões de dólares no exterior porque não podia sair do país. Precisava de dinheiro porque perdia fortunas na roleta. E o lugar onde ele perdia essas fortunas era exatamente o hotel onde mantinha Elvis cantando sem parar, show após show, mesmo quando o Rei já estava doente.</w:t>
      </w:r>
    </w:p>
    <w:p>
      <w:r>
        <w:rPr>
          <w:color w:val="1F4EB4"/>
        </w:rPr>
        <w:t>Enquanto o Rei cantava lá em cima, o dinheiro dele descia para a mesa de roleta do andar de baixo.</w:t>
      </w:r>
    </w:p>
    <w:p>
      <w:r>
        <w:rPr>
          <w:color w:val="1F4EB4"/>
        </w:rPr>
        <w:t>Mas ainda falta a peça mais sombria. Porque, nesses mesmos anos, um médico de Memphis estava entregando a Elvis quantidades de remédios que hoje parecem impossíveis. E enquanto isso acontecia, lá na Holanda, a pergunta de maio de mil novecentos e vinte e nove continuava sem resposta. E ela vai ser respondida antes do fim dessa história.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