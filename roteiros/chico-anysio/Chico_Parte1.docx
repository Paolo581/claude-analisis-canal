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CHICO ANYSIO: Humilhado Pela Globo e Com a Conta ZERADA — O Fim REPUGNANTE do Rei do Humor — Parte 1</w:t>
      </w:r>
    </w:p>
    <w:p>
      <w:r>
        <w:rPr>
          <w:color w:val="C00000"/>
        </w:rPr>
        <w:t>Chico Anysio foi, durante décadas, o artista mais bem pago da televisão brasileira, o homem que criou mais de duzentos personagens e fez o país inteiro rir. Mas, anos depois da morte dele, quando um dos filhos assumiu o controle da herança, a conta que encontrou estava zerada.</w:t>
      </w:r>
    </w:p>
    <w:p>
      <w:r>
        <w:rPr>
          <w:color w:val="C00000"/>
        </w:rPr>
        <w:t>O que pouca gente sabe é que, antes de morrer, ele deixou um único documento dizendo o que queria fazer com tudo o que tinha. E que, anos depois, a Justiça decidiu que esse documento não valia nada.</w:t>
      </w:r>
    </w:p>
    <w:p>
      <w:r>
        <w:rPr>
          <w:color w:val="C00000"/>
        </w:rPr>
        <w:t>Fique até o final, porque você vai descobrir para onde foi a fortuna do rei do humor. E por que, mais de dez anos depois, essa pergunta ainda divide a família dele.</w:t>
      </w:r>
    </w:p>
    <w:p>
      <w:r>
        <w:rPr>
          <w:color w:val="000000"/>
        </w:rPr>
        <w:t>Vinte e três de março de dois mil e doze.</w:t>
      </w:r>
    </w:p>
    <w:p>
      <w:r>
        <w:rPr>
          <w:color w:val="000000"/>
        </w:rPr>
        <w:t>Num hospital do Rio de Janeiro, depois de meses de internação, morria Chico Anysio. Tinha oitenta anos.</w:t>
      </w:r>
    </w:p>
    <w:p>
      <w:r>
        <w:rPr>
          <w:color w:val="000000"/>
        </w:rPr>
        <w:t>Em poucas horas, a notícia estava nos jornais e telejornais do país inteiro.</w:t>
      </w:r>
    </w:p>
    <w:p>
      <w:r>
        <w:rPr>
          <w:color w:val="000000"/>
        </w:rPr>
        <w:t>O Brasil se despedia do homem que tinha dado voz ao Professor Raimundo, ao Justo Veríssimo, ao Alberto Roberto, ao Bento Carneiro. Personagens que várias gerações sabiam imitar de cor.</w:t>
      </w:r>
    </w:p>
    <w:p>
      <w:r>
        <w:rPr>
          <w:color w:val="000000"/>
        </w:rPr>
        <w:t>Era o fim de uma carreira de mais de sessenta anos.</w:t>
      </w:r>
    </w:p>
    <w:p>
      <w:r>
        <w:rPr>
          <w:color w:val="000000"/>
        </w:rPr>
        <w:t>Só que, para a família dele, aquele dia marcou o começo de uma história que ainda não terminou.</w:t>
      </w:r>
    </w:p>
    <w:p>
      <w:r>
        <w:rPr>
          <w:color w:val="C00000"/>
        </w:rPr>
        <w:t>Guarde essa data. Porque, nos anos seguintes, a família e a Justiça iam passar a fazer a mesma pergunta. E o que apareceu foi muito diferente do que qualquer pessoa esperaria do artista mais bem pago do país.</w:t>
      </w:r>
    </w:p>
    <w:p>
      <w:r>
        <w:rPr>
          <w:color w:val="000000"/>
        </w:rPr>
        <w:t>Para entender como isso aconteceu, é preciso voltar mais de oitenta anos no tempo.</w:t>
      </w:r>
    </w:p>
    <w:p>
      <w:r>
        <w:rPr>
          <w:color w:val="000000"/>
        </w:rPr>
        <w:t>Para uma cidade pequena no interior do Ceará.</w:t>
      </w:r>
    </w:p>
    <w:p>
      <w:r>
        <w:rPr>
          <w:color w:val="000000"/>
        </w:rPr>
        <w:t>Maranguape.</w:t>
      </w:r>
    </w:p>
    <w:p>
      <w:r>
        <w:rPr>
          <w:color w:val="000000"/>
        </w:rPr>
        <w:t>Em doze de abril de mil novecentos e trinta e um, nasceu ali Francisco Anysio de Oliveira Paula Filho.</w:t>
      </w:r>
    </w:p>
    <w:p>
      <w:r>
        <w:rPr>
          <w:color w:val="000000"/>
        </w:rPr>
        <w:t>O pai dele tinha o mesmo nome e era um homem de posses. Era dono de uma empresa de ônibus da região.</w:t>
      </w:r>
    </w:p>
    <w:p>
      <w:r>
        <w:rPr>
          <w:color w:val="000000"/>
        </w:rPr>
        <w:t>Segundo as biografias, o menino teve uma infância confortável, numa família rica, com irmãos que, anos depois, também iam seguir carreira artística.</w:t>
      </w:r>
    </w:p>
    <w:p>
      <w:r>
        <w:rPr>
          <w:color w:val="000000"/>
        </w:rPr>
        <w:t>Um deles era a irmã, Lupe. Guarde esse nome, porque ela vai ter um papel decisivo na vida do irmão.</w:t>
      </w:r>
    </w:p>
    <w:p>
      <w:r>
        <w:rPr>
          <w:color w:val="000000"/>
        </w:rPr>
        <w:t>Por alguns anos, a vida da família parecia garantida.</w:t>
      </w:r>
    </w:p>
    <w:p>
      <w:r>
        <w:rPr>
          <w:color w:val="000000"/>
        </w:rPr>
        <w:t>Até que tudo mudou.</w:t>
      </w:r>
    </w:p>
    <w:p>
      <w:r>
        <w:rPr>
          <w:color w:val="000000"/>
        </w:rPr>
        <w:t>Segundo relatos publicados sobre a vida de Chico, o pai perdeu tudo o que tinha. Algumas fontes falam de um incêndio que destruiu a garagem da empresa de ônibus.</w:t>
      </w:r>
    </w:p>
    <w:p>
      <w:r>
        <w:rPr>
          <w:color w:val="000000"/>
        </w:rPr>
        <w:t>O patrimônio construído durante anos desapareceu de uma hora para outra.</w:t>
      </w:r>
    </w:p>
    <w:p>
      <w:r>
        <w:rPr>
          <w:color w:val="C00000"/>
        </w:rPr>
        <w:t>Repare nesse detalhe, porque ele é o primeiro de uma série. Antes mesmo de completar dez anos, Chico Anysio já tinha visto uma fortuna inteira sumir dentro da própria casa. Ele ainda não sabia, mas essa cena ia se repetir no fim da vida dele de um jeito muito mais cruel.</w:t>
      </w:r>
    </w:p>
    <w:p>
      <w:r>
        <w:rPr>
          <w:color w:val="000000"/>
        </w:rPr>
        <w:t>Sem o dinheiro de antes, a família deixou o Ceará.</w:t>
      </w:r>
    </w:p>
    <w:p>
      <w:r>
        <w:rPr>
          <w:color w:val="000000"/>
        </w:rPr>
        <w:t>O destino foi o Rio de Janeiro, a capital do país naquela época. Chico ainda era criança. As biografias falam em sete ou oito anos de idade.</w:t>
      </w:r>
    </w:p>
    <w:p>
      <w:r>
        <w:rPr>
          <w:color w:val="000000"/>
        </w:rPr>
        <w:t>Para um menino do interior, aquela cidade era outro mundo. Bondes lotados e o rádio tocando em todas as casas.</w:t>
      </w:r>
    </w:p>
    <w:p>
      <w:r>
        <w:rPr>
          <w:color w:val="000000"/>
        </w:rPr>
        <w:t>E foi o rádio que mudou a vida dele.</w:t>
      </w:r>
    </w:p>
    <w:p>
      <w:r>
        <w:rPr>
          <w:color w:val="000000"/>
        </w:rPr>
        <w:t>Naquela época, o rádio era o que a televisão viria a ser depois. Os artistas mais famosos do Brasil eram vozes que o público nunca tinha visto.</w:t>
      </w:r>
    </w:p>
    <w:p>
      <w:r>
        <w:rPr>
          <w:color w:val="000000"/>
        </w:rPr>
        <w:t>O menino ouvia tudo. Os locutores, os cantores, os humoristas, os políticos falando nos programas.</w:t>
      </w:r>
    </w:p>
    <w:p>
      <w:r>
        <w:rPr>
          <w:color w:val="000000"/>
        </w:rPr>
        <w:t>Começou a imitar.</w:t>
      </w:r>
    </w:p>
    <w:p>
      <w:r>
        <w:rPr>
          <w:color w:val="000000"/>
        </w:rPr>
        <w:t>Imitava o jeito de falar das pessoas da rua e os sotaques do país inteiro.</w:t>
      </w:r>
    </w:p>
    <w:p>
      <w:r>
        <w:rPr>
          <w:color w:val="000000"/>
        </w:rPr>
        <w:t>Na adolescência, passou a se inscrever em concursos de calouros nas rádios do Rio e de São Paulo. Subia ao microfone e fazia imitações.</w:t>
      </w:r>
    </w:p>
    <w:p>
      <w:r>
        <w:rPr>
          <w:color w:val="000000"/>
        </w:rPr>
        <w:t>Ganhava.</w:t>
      </w:r>
    </w:p>
    <w:p>
      <w:r>
        <w:rPr>
          <w:color w:val="000000"/>
        </w:rPr>
        <w:t>Ganhava tanto que, segundo as biografias, chegou a ser impedido de participar de alguns concursos. Ele saía vencedor quase sempre.</w:t>
      </w:r>
    </w:p>
    <w:p>
      <w:r>
        <w:rPr>
          <w:color w:val="000000"/>
        </w:rPr>
        <w:t>Em mil novecentos e quarenta e sete, venceu o Papel Carbono, um dos programas de calouros mais conhecidos da época, apresentado pelo radialista Renato Murce.</w:t>
      </w:r>
    </w:p>
    <w:p>
      <w:r>
        <w:rPr>
          <w:color w:val="000000"/>
        </w:rPr>
        <w:t>Chico ainda era um adolescente.</w:t>
      </w:r>
    </w:p>
    <w:p>
      <w:r>
        <w:rPr>
          <w:color w:val="C00000"/>
        </w:rPr>
        <w:t>Só que o talento sozinho não abriu a porta. O que levou Chico Anysio para dentro de uma rádio foi um acaso. Um teste que nem era para ele.</w:t>
      </w:r>
    </w:p>
    <w:p>
      <w:r>
        <w:rPr>
          <w:color w:val="000000"/>
        </w:rPr>
        <w:t>A irmã, Lupe, queria ser atriz.</w:t>
      </w:r>
    </w:p>
    <w:p>
      <w:r>
        <w:rPr>
          <w:color w:val="000000"/>
        </w:rPr>
        <w:t>Ela foi fazer um teste na Rádio Guanabara, uma das emissoras do Rio. Chico foi junto, só para acompanhar.</w:t>
      </w:r>
    </w:p>
    <w:p>
      <w:r>
        <w:rPr>
          <w:color w:val="000000"/>
        </w:rPr>
        <w:t>Lá dentro, ele acabou fazendo o teste também.</w:t>
      </w:r>
    </w:p>
    <w:p>
      <w:r>
        <w:rPr>
          <w:color w:val="000000"/>
        </w:rPr>
        <w:t>Ele foi aprovado.</w:t>
      </w:r>
    </w:p>
    <w:p>
      <w:r>
        <w:rPr>
          <w:color w:val="000000"/>
        </w:rPr>
        <w:t>Saiu de lá contratado como locutor e radioator. Tinha cerca de dezessete anos.</w:t>
      </w:r>
    </w:p>
    <w:p>
      <w:r>
        <w:rPr>
          <w:color w:val="000000"/>
        </w:rPr>
        <w:t>Em quinze dias, segundo as biografias, já fazia de tudo na emissora. Atuava, anunciava, escrevia textos e comentava.</w:t>
      </w:r>
    </w:p>
    <w:p>
      <w:r>
        <w:rPr>
          <w:color w:val="000000"/>
        </w:rPr>
        <w:t>O menino que tinha chegado ao Rio depois de ver a família perder tudo estava, finalmente, ganhando o próprio dinheiro com a própria voz.</w:t>
      </w:r>
    </w:p>
    <w:p>
      <w:r>
        <w:rPr>
          <w:color w:val="000000"/>
        </w:rPr>
        <w:t>A partir dali, ele nunca mais parou de subir.</w:t>
      </w:r>
    </w:p>
    <w:p>
      <w:r>
        <w:rPr>
          <w:color w:val="C00000"/>
        </w:rPr>
        <w:t>Nos anos seguintes, aquele rapaz contratado por acaso ia se tornar o artista mais bem pago da televisão brasileira. Criaria personagens que o país inteiro repetia nas ruas, e ganharia uma fortuna tão grande que ninguém imaginava que, um dia, alguém fosse procurar por ela e não encontrar quase 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