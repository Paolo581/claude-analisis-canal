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Ele entrou no hospital andando, pela porta da frente. Acenou para as pessoas que esperavam do lado de fora. E ninguém ali imaginava o que os médicos iam encontrar dentro dele.</w:t>
      </w:r>
    </w:p>
    <w:p>
      <w:r>
        <w:t>Horas depois, com o Papa ainda anestesiado, o resultado chegou do laboratório. E a palavra que veio nele era a que todo mundo tem medo de ouvir.</w:t>
      </w:r>
    </w:p>
    <w:p>
      <w:r>
        <w:t>Fica até o final. Porque o homem que passou a vida inteira cuidando dos doentes agora era um deles. E a primeira mensagem que ele mandou do quarto do hospital tocou o coração de milhões de fiéis.</w:t>
      </w:r>
    </w:p>
    <w:p>
      <w:r>
        <w:t>Mas, antes de chegar àquela porta de hospital, é preciso conhecer o homem que passou por ela.</w:t>
      </w:r>
    </w:p>
    <w:p>
      <w:r>
        <w:t>E essa história começa muito longe de Roma. Numa casa simples de Dolton, um subúrbio operário no sul de Chicago, nos Estados Unidos.</w:t>
      </w:r>
    </w:p>
    <w:p>
      <w:r>
        <w:t>Foi ali que cresceu Robert Francis Prevost. O caçula de três irmãos.</w:t>
      </w:r>
    </w:p>
    <w:p>
      <w:r>
        <w:t>O pai, Louis, tinha servido na Marinha e, mais tarde, virou diretor de escolas. A mãe, Mildred, ajudou a montar a biblioteca da escola da paróquia e passou anos trabalhando como bibliotecária.</w:t>
      </w:r>
    </w:p>
    <w:p>
      <w:r>
        <w:t>Era uma casa onde a fé fazia parte do dia a dia.</w:t>
      </w:r>
    </w:p>
    <w:p>
      <w:r>
        <w:t>Todas as noites, antes do jantar, a família rezava o terço junta. Na sexta-feira, a regra era comer peixe. Duas tias, irmãs da mãe, eram freiras. E os padres da região eram amigos tão próximos que jantavam com a família e até iam com eles nas férias.</w:t>
      </w:r>
    </w:p>
    <w:p>
      <w:r>
        <w:t>Mas foi dentro daquela casa que o caçula começou a mostrar uma coisa que deixou todo mundo de boca aberta.</w:t>
      </w:r>
    </w:p>
    <w:p>
      <w:r>
        <w:t>Ele tinha uns cinco ou seis anos.</w:t>
      </w:r>
    </w:p>
    <w:p>
      <w:r>
        <w:t>Pegava a tábua de passar roupa da mãe e jogava um lençol branco por cima. Pronto. Estava montado o altar.</w:t>
      </w:r>
    </w:p>
    <w:p>
      <w:r>
        <w:t>Um copo de plástico virava cálice. E, no lugar da hóstia, ele usava umas balinhas finas e redondas que vendiam nas lojas de doce da época.</w:t>
      </w:r>
    </w:p>
    <w:p>
      <w:r>
        <w:t>E ali, na sala de casa, o menino celebrava a missa.</w:t>
      </w:r>
    </w:p>
    <w:p>
      <w:r>
        <w:t>O irmão John contou, anos depois, que nunca passou pela cabeça de ninguém da família que Robert pudesse ser outra coisa. Segundo ele, o irmão sabia que queria ser padre antes mesmo de entrar no jardim de infância.</w:t>
      </w:r>
    </w:p>
    <w:p>
      <w:r>
        <w:t>E teve um dia, na frente de casa, em que alguém de fora também percebeu.</w:t>
      </w:r>
    </w:p>
    <w:p>
      <w:r>
        <w:t>O irmão John contou a cena. Os meninos estavam brincando na rua quando uma das mães da vizinhança olhou para Robert e disse que aquele menino ia ser o primeiro Papa americano.</w:t>
      </w:r>
    </w:p>
    <w:p>
      <w:r>
        <w:t>Todo mundo achou graça. Era só uma frase de vizinha.</w:t>
      </w:r>
    </w:p>
    <w:p>
      <w:r>
        <w:t>Ninguém naquela rua podia imaginar que, mais de sessenta anos depois, aquela frase ia virar manchete no mundo inteiro.</w:t>
      </w:r>
    </w:p>
    <w:p>
      <w:r>
        <w:t>Não demorou para a brincadeira virar compromisso.</w:t>
      </w:r>
    </w:p>
    <w:p>
      <w:r>
        <w:t>Com uns seis anos, Robert virou coroinha da paróquia. E pegou logo o horário que pouca criança aguenta. A missa das seis e meia da manhã, às sextas-feiras.</w:t>
      </w:r>
    </w:p>
    <w:p>
      <w:r>
        <w:t>No começo, a missa ainda era rezada em latim. Ele aprendeu as respostas de cor. Depois, quando a Igreja mudou as regras e a missa passou a ser na língua do povo, ele continuou lá, no mesmo altar.</w:t>
      </w:r>
    </w:p>
    <w:p>
      <w:r>
        <w:t>Só que, aos treze anos, o menino de Dolton tomou uma decisão que pouca gente da idade dele teria coragem de tomar.</w:t>
      </w:r>
    </w:p>
    <w:p>
      <w:r>
        <w:t>Ele saiu de casa.</w:t>
      </w:r>
    </w:p>
    <w:p>
      <w:r>
        <w:t>Foi morar num seminário dos padres agostinianos, no estado de Michigan, para fazer o ensino médio longe da família.</w:t>
      </w:r>
    </w:p>
    <w:p>
      <w:r>
        <w:t>Um colega daquela época contou que a turma tinha sessenta meninos. Sessenta. E que, de todos eles, só cinco chegaram a ser padres.</w:t>
      </w:r>
    </w:p>
    <w:p>
      <w:r>
        <w:t>Robert Prevost foi um dos cinco.</w:t>
      </w:r>
    </w:p>
    <w:p>
      <w:r>
        <w:t>E o caminho que ele escolheu naquele seminário ia levá-lo, anos depois, para lugares onde ele veria de perto o sofrimento de muita gente. E onde ia aprender, na prática, o que é cuidar de quem está sofrendo.</w:t>
      </w:r>
    </w:p>
    <w:p>
      <w:r>
        <w:t>Quando saiu do seminário, o jovem Robert ainda tinha muitos anos de estudo pela frente.</w:t>
      </w:r>
    </w:p>
    <w:p>
      <w:r>
        <w:t>Foi para a universidade e escolheu um curso que ninguém esperava de um futuro padre. Matemática. Formou-se em mil novecentos e setenta e sete, na Universidade Villanova, na Pensilvânia.</w:t>
      </w:r>
    </w:p>
    <w:p>
      <w:r>
        <w:t>No mesmo ano, entrou de vez para a Ordem de Santo Agostinho. Estudou teologia em Chicago. E foi mandado para Roma, para estudar as leis da Igreja.</w:t>
      </w:r>
    </w:p>
    <w:p>
      <w:r>
        <w:t>Em junho de mil novecentos e oitenta e dois, aos vinte e seis anos, foi ordenado padre na cidade onde, mais de quarenta anos depois, ele ia viver como Papa.</w:t>
      </w:r>
    </w:p>
    <w:p>
      <w:r>
        <w:t>Só que o primeiro grande destino daquele padre não ia ser uma igreja bonita na Europa. Ia ser um lugar onde, naquela época, ser padre podia custar a vida.</w:t>
      </w:r>
    </w:p>
    <w:p>
      <w:r>
        <w:t>Mil novecentos e oitenta e cinco. Os agostinianos mandaram Robert Prevost para o Peru.</w:t>
      </w:r>
    </w:p>
    <w:p>
      <w:r>
        <w:t>Chulucanas. Uma cidade pobre do norte do país, onde o deserto do litoral começa a subir em direção às montanhas.</w:t>
      </w:r>
    </w:p>
    <w:p>
      <w:r>
        <w:t>Um coroinha daquela época lembrou que o padre americano chegou de calça jeans e falando um espanhol ainda cheio de erros.</w:t>
      </w:r>
    </w:p>
    <w:p>
      <w:r>
        <w:t>E chegou na pior hora possível.</w:t>
      </w:r>
    </w:p>
    <w:p>
      <w:r>
        <w:t>O Peru estava em guerra contra um grupo guerrilheiro chamado Sendero Luminoso. Havia atentados e ameaças por toda parte. E os padres estrangeiros também viraram alvo.</w:t>
      </w:r>
    </w:p>
    <w:p>
      <w:r>
        <w:t>Até que, num daqueles dias, a violência chegou à porta da igreja onde ele trabalhava.</w:t>
      </w:r>
    </w:p>
    <w:p>
      <w:r>
        <w:t>Uma bomba explodiu e destruiu a porta da frente da igreja.</w:t>
      </w:r>
    </w:p>
    <w:p>
      <w:r>
        <w:t>Junto com a explosão veio um recado para os padres norte-americanos da região. Eles tinham um dia para ir embora. Quem ficasse ia morrer.</w:t>
      </w:r>
    </w:p>
    <w:p>
      <w:r>
        <w:t>Um seminarista que estava lá contou, muitos anos depois, o que aconteceu em seguida.</w:t>
      </w:r>
    </w:p>
    <w:p>
      <w:r>
        <w:t>Os padres não foram embora.</w:t>
      </w:r>
    </w:p>
    <w:p>
      <w:r>
        <w:t>Segundo ele, o que segurou aqueles homens no Peru foi o povo. Eles já tinham andado pelas comunidades e conhecido cada família. E não tiveram coragem de deixar aquela gente sozinha.</w:t>
      </w:r>
    </w:p>
    <w:p>
      <w:r>
        <w:t>Robert Prevost tinha uns trinta anos. E tinha acabado de escolher ficar num lugar onde alguém tinha marcado a data da morte dele.</w:t>
      </w:r>
    </w:p>
    <w:p>
      <w:r>
        <w:t>Aquela escolha ia moldar o tipo de padre que ele seria pelo resto da vida. Um padre que não ia embora quando as coisas ficavam difíceis.</w:t>
      </w:r>
    </w:p>
    <w:p>
      <w:r>
        <w:t>Nos anos seguintes, ele trabalhou sem parar.</w:t>
      </w:r>
    </w:p>
    <w:p>
      <w:r>
        <w:t>Acordava às cinco da manhã para rezar e só ia dormir perto das onze da noite. Juntava os jovens da cidade e conseguiu professores de esportes para tirar os meninos da rua.</w:t>
      </w:r>
    </w:p>
    <w:p>
      <w:r>
        <w:t>Em mil novecentos e oitenta e oito, foi mandado para Trujillo, outra cidade do norte peruano. Ficou ali quase dez anos.</w:t>
      </w:r>
    </w:p>
    <w:p>
      <w:r>
        <w:t>Cuidou da formação de novos padres. E assumiu uma paróquia num bairro pobre da periferia. Para aquele povo, ele não era o Padre Robert. Era o Padre Roberto.</w:t>
      </w:r>
    </w:p>
    <w:p>
      <w:r>
        <w:t>E foi ali que muita gente começou a perceber que aquele americano não tinha ido ao Peru só para trabalhar. Ele tinha ido para se entregar àquele povo.</w:t>
      </w:r>
    </w:p>
    <w:p>
      <w:r>
        <w:t>Só que, enquanto o Padre Roberto cuidava das famílias pobres do Peru, a família dele, lá em Chicago, começava a enfrentar as primeiras perdas. E ele estava a milhares de quilômetros de casa.</w:t>
      </w:r>
    </w:p>
    <w:p>
      <w:r>
        <w:t>Junho de mil novecentos e noventa.</w:t>
      </w:r>
    </w:p>
    <w:p>
      <w:r>
        <w:t>O Padre Roberto estava no Peru quando chegou a notícia de Chicago. A mãe dele, Mildred, tinha morrido.</w:t>
      </w:r>
    </w:p>
    <w:p>
      <w:r>
        <w:t>A mulher que rezava o terço com os filhos antes do jantar. A mesma que viu o caçula transformar a tábua de passar roupa num altar. Ela não viveu para ver até onde aquele menino ia chegar.</w:t>
      </w:r>
    </w:p>
    <w:p>
      <w:r>
        <w:t>Sete anos depois, em mil novecentos e noventa e sete, foi a vez do pai, Louis.</w:t>
      </w:r>
    </w:p>
    <w:p>
      <w:r>
        <w:t>Robert tinha quarenta e dois anos. Já não tinha pai nem mãe. E fazia mais de uma década que vivia longe de casa.</w:t>
      </w:r>
    </w:p>
    <w:p>
      <w:r>
        <w:t>E foi justamente nessa fase, sem os pais, que a vida dele mudou de tamanho. A ordem dos agostinianos chamou o Padre Roberto de volta. E deu a ele uma missão que ninguém no Peru esperava.</w:t>
      </w:r>
    </w:p>
    <w:p>
      <w:r>
        <w:t>Em mil novecentos e noventa e nove, ele foi escolhido para comandar os agostinianos de Chicago.</w:t>
      </w:r>
    </w:p>
    <w:p>
      <w:r>
        <w:t>Dois anos depois, foi eleito superior geral da ordem no mundo inteiro.</w:t>
      </w:r>
    </w:p>
    <w:p>
      <w:r>
        <w:t>O padre que tinha chegado ao Peru de calça jeans agora liderava religiosos espalhados por dezenas de países. Ficou doze anos nesse cargo, viajando de continente em continente para visitar as comunidades da ordem.</w:t>
      </w:r>
    </w:p>
    <w:p>
      <w:r>
        <w:t>Quando o mandato terminou, em dois mil e treze, ele voltou para Chicago. Parecia que a vida ia ficar mais calma.</w:t>
      </w:r>
    </w:p>
    <w:p>
      <w:r>
        <w:t>Mas, no ano seguinte, chegou uma decisão de Roma. E ela vinha do próprio Papa Francisco.</w:t>
      </w:r>
    </w:p>
    <w:p>
      <w:r>
        <w:t>Novembro de dois mil e catorze. Francisco mandou Robert Prevost de volta para o Peru. Dessa vez, para cuidar de uma diocese inteira.</w:t>
      </w:r>
    </w:p>
    <w:p>
      <w:r>
        <w:t>Chiclayo, no norte do país.</w:t>
      </w:r>
    </w:p>
    <w:p>
      <w:r>
        <w:t>Em dezembro daquele ano, na catedral da cidade, ele foi ordenado bispo.</w:t>
      </w:r>
    </w:p>
    <w:p>
      <w:r>
        <w:t>E, no ano seguinte, fez questão de mostrar o tamanho do amor que tinha por aquela terra. Em agosto de dois mil e quinze, tirou a cidadania peruana. O menino de Chicago agora também era peruano no papel.</w:t>
      </w:r>
    </w:p>
    <w:p>
      <w:r>
        <w:t>Em Chiclayo, ele foi um bispo de perto. Visitava as comunidades e andava pelas periferias da diocese.</w:t>
      </w:r>
    </w:p>
    <w:p>
      <w:r>
        <w:t>E foi em Chiclayo que ele viveu a cena que hoje, olhando para trás, ganhou um peso que ninguém podia imaginar. Uma cena sobre o ar que as pessoas respiram.</w:t>
      </w:r>
    </w:p>
    <w:p>
      <w:r>
        <w:t>Dois mil e vinte. A pandemia chegou ao Peru com uma força terrível.</w:t>
      </w:r>
    </w:p>
    <w:p>
      <w:r>
        <w:t>Nos hospitais do norte do país começou a faltar a coisa mais básica para os doentes. Oxigênio.</w:t>
      </w:r>
    </w:p>
    <w:p>
      <w:r>
        <w:t>Famílias desesperadas faziam fila na rua tentando comprar um cilindro. Muita gente morreu sem conseguir respirar.</w:t>
      </w:r>
    </w:p>
    <w:p>
      <w:r>
        <w:t>O bispo de Chiclayo pegou o próprio celular. Gravou um vídeo pedindo ajuda. E começou uma campanha para comprar uma usina de oxigênio para a cidade.</w:t>
      </w:r>
    </w:p>
    <w:p>
      <w:r>
        <w:t>A ajuda chegou. Deu para montar a primeira usina, na sede da Cáritas de Chiclayo. E ainda sobrou para uma segunda, num distrito vizinho.</w:t>
      </w:r>
    </w:p>
    <w:p>
      <w:r>
        <w:t>As duas passaram a entregar oxigênio de graça para milhares de famílias.</w:t>
      </w:r>
    </w:p>
    <w:p>
      <w:r>
        <w:t>Muita gente conseguiu respirar graças àquele vídeo gravado num celular.</w:t>
      </w:r>
    </w:p>
    <w:p>
      <w:r>
        <w:t>Guarde essa imagem. O bispo que lutou para levar ar aos doentes. Porque, anos mais tarde, ela ia voltar de um jeito que ninguém naquela fila podia imaginar.</w:t>
      </w:r>
    </w:p>
    <w:p>
      <w:r>
        <w:t>Mas, antes disso, o bispo do oxigênio ainda ia ser chamado para longe do Peru outra vez.</w:t>
      </w:r>
    </w:p>
    <w:p>
      <w:r>
        <w:t>Janeiro de dois mil e vinte e três. O Papa Francisco levou Robert Prevost para dentro do Vaticano.</w:t>
      </w:r>
    </w:p>
    <w:p>
      <w:r>
        <w:t>O cargo era um dos mais importantes da Igreja. Ele ia comandar o departamento que ajuda o Papa a escolher os bispos do mundo inteiro.</w:t>
      </w:r>
    </w:p>
    <w:p>
      <w:r>
        <w:t>Só que, antes de fazer as malas, Chiclayo ainda ia precisar dele uma última vez.</w:t>
      </w:r>
    </w:p>
    <w:p>
      <w:r>
        <w:t>Março de dois mil e vinte e três. Um ciclone chamado Yaku despejou chuvas fortíssimas sobre o norte do Peru. Rios transbordaram e casas desabaram. Dezenas de pessoas morreram e milhares ficaram sem ter onde morar.</w:t>
      </w:r>
    </w:p>
    <w:p>
      <w:r>
        <w:t>O bispo que já tinha sido chamado para Roma calçou botas de borracha e entrou na água.</w:t>
      </w:r>
    </w:p>
    <w:p>
      <w:r>
        <w:t>Nas fotos daquele dia, ele aparece de camisa branca, com a cruz de bispo no peito, no meio de uma enchente de água barrenta que batia na canela.</w:t>
      </w:r>
    </w:p>
    <w:p>
      <w:r>
        <w:t>Antes de partir, ainda lançou uma campanha para ajudar as famílias atingidas. O nome dizia tudo. O Peru dá a mão, unidos por Lambayeque, a região de Chiclayo.</w:t>
      </w:r>
    </w:p>
    <w:p>
      <w:r>
        <w:t>Só depois disso ele partiu para o Vaticano.</w:t>
      </w:r>
    </w:p>
    <w:p>
      <w:r>
        <w:t>Em setembro daquele mesmo ano, Francisco o nomeou cardeal.</w:t>
      </w:r>
    </w:p>
    <w:p>
      <w:r>
        <w:t>O menino que celebrava missa na sala de casa agora era um dos homens mais influentes de Roma. E quase ninguém fora da Igreja sabia o nome dele.</w:t>
      </w:r>
    </w:p>
    <w:p>
      <w:r>
        <w:t>Até que, em abril de dois mil e vinte e cinco, o homem que tinha levado Robert Prevost para Roma morreu. E o mundo inteiro passou a olhar para os cardeais.</w:t>
      </w:r>
    </w:p>
    <w:p>
      <w:r>
        <w:t>Vinte e um de abril de dois mil e vinte e cinco. Segunda-feira depois da Páscoa. O Papa Francisco morreu aos oitenta e oito anos.</w:t>
      </w:r>
    </w:p>
    <w:p>
      <w:r>
        <w:t>Duas semanas depois, cento e trinta e três cardeais se trancaram na Capela Sistina para escolher quem ia ficar no lugar dele.</w:t>
      </w:r>
    </w:p>
    <w:p>
      <w:r>
        <w:t>Pouco antes da votação, o irmão John ligou para ele. Os dois tinham o costume de jogar todos os dias um joguinho de palavras pelo celular. Naquela ligação, ainda falaram de coisas simples, como dois irmãos de sempre.</w:t>
      </w:r>
    </w:p>
    <w:p>
      <w:r>
        <w:t>O cardeal Prevost quase não aparecia nas listas de favoritos. Por um motivo simples. Ele era americano. E muitos especialistas diziam que o país mais poderoso do mundo nunca ia ter também o Papa.</w:t>
      </w:r>
    </w:p>
    <w:p>
      <w:r>
        <w:t>Só que, dentro daquela capela, estava acontecendo uma coisa que nenhuma lista de favoritos conseguiu prever.</w:t>
      </w:r>
    </w:p>
    <w:p>
      <w:r>
        <w:t>Oito de maio de dois mil e vinte e cinco. Segundo dia de conclave.</w:t>
      </w:r>
    </w:p>
    <w:p>
      <w:r>
        <w:t>Às seis e oito da tarde, horário de Roma, a fumaça subiu da chaminé.</w:t>
      </w:r>
    </w:p>
    <w:p>
      <w:r>
        <w:t>Branca.</w:t>
      </w:r>
    </w:p>
    <w:p>
      <w:r>
        <w:t>A Praça São Pedro explodiu de alegria. Pouco mais de uma hora depois, as cortinas da sacada central se abriram. E o anúncio veio em latim.</w:t>
      </w:r>
    </w:p>
    <w:p>
      <w:r>
        <w:t>O novo Papa era Robert Francis Prevost. Tinha escolhido o nome de Leão XIV.</w:t>
      </w:r>
    </w:p>
    <w:p>
      <w:r>
        <w:t>O primeiro Papa nascido nos Estados Unidos.</w:t>
      </w:r>
    </w:p>
    <w:p>
      <w:r>
        <w:t>Em Illinois, o irmão John ligou a televisão e chamou a sobrinha para assistir junto. Quando o nome do tio apareceu, ela começou a gritar. Ele ficou parado, sem conseguir acreditar.</w:t>
      </w:r>
    </w:p>
    <w:p>
      <w:r>
        <w:t>A frase da vizinha de Dolton tinha acabado de se cumprir.</w:t>
      </w:r>
    </w:p>
    <w:p>
      <w:r>
        <w:t>Quando apareceu na sacada, ele desejou paz a todos. E, no meio do discurso, mudou para o espanhol para mandar uma saudação especial à querida diocese de Chiclayo.</w:t>
      </w:r>
    </w:p>
    <w:p>
      <w:r>
        <w:t>Do outro lado do oceano, o povo de Chiclayo saiu às ruas. O Padre Roberto deles era o Papa.</w:t>
      </w:r>
    </w:p>
    <w:p>
      <w:r>
        <w:t>Dois dias depois, explicou aos cardeais por que escolheu aquele nome. O último Leão tinha sido um Papa que defendeu os trabalhadores numa época em que as fábricas estavam mudando o mundo. E Leão XIV disse que o mundo vive hoje uma revolução parecida, a da inteligência artificial.</w:t>
      </w:r>
    </w:p>
    <w:p>
      <w:r>
        <w:t>Naquela noite da eleição, ele tinha sessenta e nove anos. Parecia forte. Parecia ter muitos anos de pontificado pela frente.</w:t>
      </w:r>
    </w:p>
    <w:p>
      <w:r>
        <w:t>Ninguém naquela praça podia imaginar que, um ano e cinco meses depois, um exame de rotina ia mostrar uma pequena mancha dentro do peito daquele homem.</w:t>
      </w:r>
    </w:p>
    <w:p>
      <w:r>
        <w:t>Nada indicava que Leão XIV estivesse doente. Segundo o Vaticano, nenhum problema de saúde levou o Papa aos médicos.</w:t>
      </w:r>
    </w:p>
    <w:p>
      <w:r>
        <w:t>Foram exames de rotina. Desses que tanta gente faz todo ano e guarda na gaveta sem pensar duas vezes.</w:t>
      </w:r>
    </w:p>
    <w:p>
      <w:r>
        <w:t>Só que, numa das imagens, os médicos viram uma coisa que não deveria estar ali.</w:t>
      </w:r>
    </w:p>
    <w:p>
      <w:r>
        <w:t>Uma pequena mancha. No pulmão direito do Papa.</w:t>
      </w:r>
    </w:p>
    <w:p>
      <w:r>
        <w:t>Os médicos chamam isso de nódulo. Às vezes não é nada. Às vezes é o começo de uma doença séria. E a única forma de saber de verdade era tirar aquele nódulo de dentro dele.</w:t>
      </w:r>
    </w:p>
    <w:p>
      <w:r>
        <w:t>O Papa decidiu operar.</w:t>
      </w:r>
    </w:p>
    <w:p>
      <w:r>
        <w:t>E, em vez de esconder, ele escolheu contar ao mundo inteiro. Com a própria voz.</w:t>
      </w:r>
    </w:p>
    <w:p>
      <w:r>
        <w:t>Domingo, onze de outubro. Meio-dia.</w:t>
      </w:r>
    </w:p>
    <w:p>
      <w:r>
        <w:t>Da janela, diante da Praça São Pedro, Leão XIV falou de si mesmo. Contou que os exames tinham encontrado um pequeno nódulo no pulmão. Disse que tinha sido descoberto muito cedo e que estava bem localizado. E anunciou que ia ser operado.</w:t>
      </w:r>
    </w:p>
    <w:p>
      <w:r>
        <w:t>Depois agradeceu o carinho das pessoas. E entregou a si mesmo às orações dos fiéis.</w:t>
      </w:r>
    </w:p>
    <w:p>
      <w:r>
        <w:t>O bispo que um dia gravou um vídeo pedindo ar para os doentes de Chiclayo agora pedia orações para o próprio pulmão.</w:t>
      </w:r>
    </w:p>
    <w:p>
      <w:r>
        <w:t>Dois dias depois, terça-feira, treze de outubro, ele chegou ao Hospital Gemelli, em Roma.</w:t>
      </w:r>
    </w:p>
    <w:p>
      <w:r>
        <w:t>Na entrada principal, existe uma estátua de São João Paulo II. Embaixo dela, uma frase curta. Não tenham medo.</w:t>
      </w:r>
    </w:p>
    <w:p>
      <w:r>
        <w:t>Leão XIV passou por ali andando, pela porta da frente. E acenou para as pessoas que esperavam do lado de fora.</w:t>
      </w:r>
    </w:p>
    <w:p>
      <w:r>
        <w:t>Lá dentro, começaram as três horas mais longas daquele pontificado.</w:t>
      </w:r>
    </w:p>
    <w:p>
      <w:r>
        <w:t>Os médicos não abriram o peito do Papa. Fizeram pequenos cortes. Por um deles entrou uma câmera. E, olhando para uma tela, a equipe chegou até o ponto exato do pulmão onde estava o nódulo.</w:t>
      </w:r>
    </w:p>
    <w:p>
      <w:r>
        <w:t>Quem comandava a cirurgia era o médico Stefano Margaritora, chefe da cirurgia torácica do hospital.</w:t>
      </w:r>
    </w:p>
    <w:p>
      <w:r>
        <w:t>O pulmão direito é dividido em três partes, que os médicos chamam de lobos. A equipe tirou a parte de baixo inteira. E, com ela, aquele nódulo.</w:t>
      </w:r>
    </w:p>
    <w:p>
      <w:r>
        <w:t>Parece muito. Mas os médicos explicam que a maioria das pessoas que passa por essa cirurgia volta a levar uma vida normal, respirando com o que sobrou do pulmão.</w:t>
      </w:r>
    </w:p>
    <w:p>
      <w:r>
        <w:t>Ainda com o Papa anestesiado, um pedaço do tecido foi levado para o laboratório do próprio hospital.</w:t>
      </w:r>
    </w:p>
    <w:p>
      <w:r>
        <w:t>E a resposta voltou antes de a operação terminar.</w:t>
      </w:r>
    </w:p>
    <w:p>
      <w:r>
        <w:t>Era a palavra que todo mundo tem medo de ouvir.</w:t>
      </w:r>
    </w:p>
    <w:p>
      <w:r>
        <w:t>Câncer.</w:t>
      </w:r>
    </w:p>
    <w:p>
      <w:r>
        <w:t>Um adenocarcinoma de pulmão.</w:t>
      </w:r>
    </w:p>
    <w:p>
      <w:r>
        <w:t>E o comunicado do Vaticano trazia uma frase que passou quase despercebida. Dizia que aquele diagnóstico já era suspeito pelos exames feitos antes da cirurgia.</w:t>
      </w:r>
    </w:p>
    <w:p>
      <w:r>
        <w:t>Ou seja, quando o Papa atravessou aquela porta acenando, os médicos já desconfiavam do que iam encontrar.</w:t>
      </w:r>
    </w:p>
    <w:p>
      <w:r>
        <w:t>E aquele câncer tem uma característica que assusta qualquer médico. Uma característica que faz dele um dos mais perigosos do mundo.</w:t>
      </w:r>
    </w:p>
    <w:p>
      <w:r>
        <w:t>O tipo que encontraram no Papa, o adenocarcinoma, é o mais comum dos cânceres de pulmão. Ele nasce nas células que produzem muco, nas partes mais de fora do pulmão. E é o tipo que mais aparece também em quem nunca fumou.</w:t>
      </w:r>
    </w:p>
    <w:p>
      <w:r>
        <w:t>E o câncer de pulmão é o câncer que mais mata no mundo.</w:t>
      </w:r>
    </w:p>
    <w:p>
      <w:r>
        <w:t>O motivo é cruel.</w:t>
      </w:r>
    </w:p>
    <w:p>
      <w:r>
        <w:t>No começo, ele quase nunca dá sinal. Não dói. Não incomoda. A pessoa segue a vida normalmente, sem imaginar o que está crescendo dentro do peito.</w:t>
      </w:r>
    </w:p>
    <w:p>
      <w:r>
        <w:t>Quando os sintomas finalmente aparecem, muitas vezes ele já se espalhou.</w:t>
      </w:r>
    </w:p>
    <w:p>
      <w:r>
        <w:t>Os sinais que os médicos pedem para ninguém ignorar são uma tosse que não passa, sangue no catarro, falta de ar sem motivo e dor no peito. Quem tem algum desses sinais por mais de duas ou três semanas precisa procurar um médico.</w:t>
      </w:r>
    </w:p>
    <w:p>
      <w:r>
        <w:t>E aí os números ficam assustadores. Segundo a Sociedade Americana do Câncer, quando esse tipo de tumor é descoberto já espalhado pelo corpo, menos de uma em cada dez pessoas continua viva cinco anos depois.</w:t>
      </w:r>
    </w:p>
    <w:p>
      <w:r>
        <w:t>Só que, no caso do Papa, a história tomou outro caminho. E o motivo foi aquele exame que parecia igual a todos os outros.</w:t>
      </w:r>
    </w:p>
    <w:p>
      <w:r>
        <w:t>O nódulo de Leão XIV foi encontrado cedo. Muito cedo. Antes de qualquer sintoma.</w:t>
      </w:r>
    </w:p>
    <w:p>
      <w:r>
        <w:t>E, quando esse câncer é descoberto ainda preso no pulmão, os números mudam completamente. Mais de seis em cada dez pessoas continuam vivas depois de cinco anos. E muitas ficam curadas só com a cirurgia.</w:t>
      </w:r>
    </w:p>
    <w:p>
      <w:r>
        <w:t>Os especialistas ouvidos pela imprensa disseram que, num caso como o do Papa, as chances são excelentes.</w:t>
      </w:r>
    </w:p>
    <w:p>
      <w:r>
        <w:t>Mas existe um detalhe que ainda tira o sono de muita gente.</w:t>
      </w:r>
    </w:p>
    <w:p>
      <w:r>
        <w:t>Até agora, o Vaticano não revelou em que estágio estava o câncer do Papa.</w:t>
      </w:r>
    </w:p>
    <w:p>
      <w:r>
        <w:t>E ainda falta um resultado. É a análise que vai dizer se alguma célula do tumor chegou a sair do pulmão antes da cirurgia.</w:t>
      </w:r>
    </w:p>
    <w:p>
      <w:r>
        <w:t>Se não saiu, a operação pode ter resolvido tudo.</w:t>
      </w:r>
    </w:p>
    <w:p>
      <w:r>
        <w:t>Se saiu, o Papa pode precisar de mais tratamento pela frente.</w:t>
      </w:r>
    </w:p>
    <w:p>
      <w:r>
        <w:t>É esse resultado que o mundo inteiro está esperando.</w:t>
      </w:r>
    </w:p>
    <w:p>
      <w:r>
        <w:t>E, enquanto essa resposta não chega, do lado de fora do hospital, as pessoas começaram a fazer o que o Papa tinha pedido naquele domingo.</w:t>
      </w:r>
    </w:p>
    <w:p>
      <w:r>
        <w:t>A primeira notícia depois da operação veio na manhã seguinte. Segundo o Vaticano, o Papa tinha passado uma noite tranquila.</w:t>
      </w:r>
    </w:p>
    <w:p>
      <w:r>
        <w:t>Quarta-feira, catorze de outubro. O dia seguinte à cirurgia.</w:t>
      </w:r>
    </w:p>
    <w:p>
      <w:r>
        <w:t>Lembra da estátua de São João Paulo II, na entrada do Gemelli? Aquela com a frase Não tenham medo?</w:t>
      </w:r>
    </w:p>
    <w:p>
      <w:r>
        <w:t>Naquele dia, os pés da estátua estavam cobertos de velas acesas e santinhos.</w:t>
      </w:r>
    </w:p>
    <w:p>
      <w:r>
        <w:t>No meio das velas, alguém deixou um anjinho de gesso. E outra pessoa deixou uma pequena orquídea.</w:t>
      </w:r>
    </w:p>
    <w:p>
      <w:r>
        <w:t>Gente desconhecida parava ali para rezar. Algumas pessoas se ajoelhavam no chão.</w:t>
      </w:r>
    </w:p>
    <w:p>
      <w:r>
        <w:t>Uma mulher leu, em voz alta, uma oração pedindo a cura do Papa.</w:t>
      </w:r>
    </w:p>
    <w:p>
      <w:r>
        <w:t>O homem que tinha passado a vida rezando pelos outros agora tinha desconhecidos de joelhos rezando por ele.</w:t>
      </w:r>
    </w:p>
    <w:p>
      <w:r>
        <w:t>E, lá em cima, no quarto do décimo andar, naquele mesmo dia, o Papa decidiu falar pela primeira vez desde a cirurgia.</w:t>
      </w:r>
    </w:p>
    <w:p>
      <w:r>
        <w:t>Ele não gravou vídeo nem apareceu na janela. Ainda estava se recuperando de uma cirurgia no pulmão.</w:t>
      </w:r>
    </w:p>
    <w:p>
      <w:r>
        <w:t>Escreveu uma carta.</w:t>
      </w:r>
    </w:p>
    <w:p>
      <w:r>
        <w:t>Naquela quarta-feira, terminava no Vaticano um encontro de padres e fiéis que estudavam a vida das famílias. O Papa devia estar lá. E não pôde ir.</w:t>
      </w:r>
    </w:p>
    <w:p>
      <w:r>
        <w:t>Então, do quarto do hospital, mandou uma mensagem para ser lida no encerramento.</w:t>
      </w:r>
    </w:p>
    <w:p>
      <w:r>
        <w:t>Começou explicando a ausência. Disse que, como todos sabiam, não tinha conseguido estar no meio deles naqueles dias.</w:t>
      </w:r>
    </w:p>
    <w:p>
      <w:r>
        <w:t>Agradeceu, com carinho, as orações que estava recebendo.</w:t>
      </w:r>
    </w:p>
    <w:p>
      <w:r>
        <w:t>Mas é o final daquela carta que diz tudo sobre esse homem.</w:t>
      </w:r>
    </w:p>
    <w:p>
      <w:r>
        <w:t>O Papa entregou cada um deles à proteção da Sagrada Família de Nazaré.</w:t>
      </w:r>
    </w:p>
    <w:p>
      <w:r>
        <w:t>E pediu, por favor, que rezassem por ele. Do mesmo jeito que ele rezava por cada um deles.</w:t>
      </w:r>
    </w:p>
    <w:p>
      <w:r>
        <w:t>Um homem com uma parte do pulmão a menos, ainda num leito de hospital, preocupado em dizer que continuava rezando pelos outros.</w:t>
      </w:r>
    </w:p>
    <w:p>
      <w:r>
        <w:t>Nos dias seguintes, as notícias que saíam do décimo andar foram ficando melhores.</w:t>
      </w:r>
    </w:p>
    <w:p>
      <w:r>
        <w:t>Leão XIV voltou a andar pelo quarto. Voltou a comer normalmente. E, segundo o Vaticano, ficou totalmente independente para se mover e para respirar.</w:t>
      </w:r>
    </w:p>
    <w:p>
      <w:r>
        <w:t>No dia seguinte à cirurgia, até o presidente dos Estados Unidos, Donald Trump, disse aos jornalistas que queria ver o Papa bem.</w:t>
      </w:r>
    </w:p>
    <w:p>
      <w:r>
        <w:t>E, mesmo internado, Leão XIV não parou de trabalhar. Do hospital, conversou por telefone com o presidente da Rússia, Vladimir Putin.</w:t>
      </w:r>
    </w:p>
    <w:p>
      <w:r>
        <w:t>Sexta-feira, dezesseis de outubro. Ele celebrou uma missa ali mesmo, numa pequena capela dentro do hospital.</w:t>
      </w:r>
    </w:p>
    <w:p>
      <w:r>
        <w:t>Foi a primeira vez que o mundo viu fotos do Papa depois da operação. Vestido de branco, diante do altar. Do mesmo jeito que, mais de sessenta anos antes, ficava diante da tábua de passar roupa na sala de casa.</w:t>
      </w:r>
    </w:p>
    <w:p>
      <w:r>
        <w:t>Só que existe uma data que preocupa os médicos. E ela tem tudo a ver com a terra que o Padre Roberto nunca esqueceu.</w:t>
      </w:r>
    </w:p>
    <w:p>
      <w:r>
        <w:t>Seis de novembro.</w:t>
      </w:r>
    </w:p>
    <w:p>
      <w:r>
        <w:t>É o dia marcado para o Papa começar uma longa viagem pela América do Sul. E um dos destinos é o Peru.</w:t>
      </w:r>
    </w:p>
    <w:p>
      <w:r>
        <w:t>A terra onde ele chegou de calça jeans. E onde, anos depois, gravou aquele vídeo pedindo oxigênio para os doentes.</w:t>
      </w:r>
    </w:p>
    <w:p>
      <w:r>
        <w:t>Só que, depois de uma cirurgia no pulmão como essa, os médicos costumam recomendar cerca de três semanas sem viajar de avião. E seis de novembro cai bem no limite desse prazo.</w:t>
      </w:r>
    </w:p>
    <w:p>
      <w:r>
        <w:t>O Vaticano diz que a viagem continua de pé. Mas a presidente do Peru, Keiko Fujimori, já admitiu que as datas podem mudar, dependendo de como o Papa se recuperar.</w:t>
      </w:r>
    </w:p>
    <w:p>
      <w:r>
        <w:t>O Padre Roberto pode estar a poucas semanas de voltar ao Peru. Ou pode ter que esperar.</w:t>
      </w:r>
    </w:p>
    <w:p>
      <w:r>
        <w:t>E, no meio de tanta incerteza, existe uma coisa que esse câncer já deixou clara. Uma lição que vale para cada pessoa que está assistindo a este vídeo agora.</w:t>
      </w:r>
    </w:p>
    <w:p>
      <w:r>
        <w:t>O câncer que mais mata no mundo é aquele que cresce em silêncio.</w:t>
      </w:r>
    </w:p>
    <w:p>
      <w:r>
        <w:t>E o do Papa foi encontrado antes de fazer barulho.</w:t>
      </w:r>
    </w:p>
    <w:p>
      <w:r>
        <w:t>O que mudou essa história foi um exame de rotina. Daqueles que muita gente adia porque está se sentindo bem.</w:t>
      </w:r>
    </w:p>
    <w:p>
      <w:r>
        <w:t>Leão XIV também estava se sentindo bem. E fez o exame mesmo assim.</w:t>
      </w:r>
    </w:p>
    <w:p>
      <w:r>
        <w:t>E, quando a gente olha para a vida inteira desse homem, aquele exame combina com tudo o que ele viveu. Ele nunca fugiu do que precisava ser feito.</w:t>
      </w:r>
    </w:p>
    <w:p>
      <w:r>
        <w:t>O menino de Dolton que montava um altar com a tábua de passar roupa e um lençol branco.</w:t>
      </w:r>
    </w:p>
    <w:p>
      <w:r>
        <w:t>O coroinha que acordava cedo para servir a missa das seis e meia, em latim.</w:t>
      </w:r>
    </w:p>
    <w:p>
      <w:r>
        <w:t>O padre que ficou em Chulucanas quando a bomba destruiu a porta da igreja.</w:t>
      </w:r>
    </w:p>
    <w:p>
      <w:r>
        <w:t>O bispo que pegou o celular e pediu oxigênio para quem estava morrendo sem ar.</w:t>
      </w:r>
    </w:p>
    <w:p>
      <w:r>
        <w:t>E o Papa que, num domingo, foi até a janela e contou ao mundo que tinha uma mancha no pulmão.</w:t>
      </w:r>
    </w:p>
    <w:p>
      <w:r>
        <w:t>Foi esse homem que atravessou a porta do Gemelli acenando. Passando ao lado de uma estátua com três palavras escritas.</w:t>
      </w:r>
    </w:p>
    <w:p>
      <w:r>
        <w:t>Não tenham medo.</w:t>
      </w:r>
    </w:p>
    <w:p>
      <w:r>
        <w:t>E entrou de pé. Pela porta da frente. Do mesmo jeito que, quarenta anos antes, decidiu ficar em Chulucanas.</w:t>
      </w:r>
    </w:p>
    <w:p>
      <w:r>
        <w:t>E, quando a resposta veio, ele não se escondeu.</w:t>
      </w:r>
    </w:p>
    <w:p>
      <w:r>
        <w:t>Do quarto do hospital, a primeira coisa que fez foi pedir que rezassem por ele. E prometer que continuava rezando pelos outros.</w:t>
      </w:r>
    </w:p>
    <w:p>
      <w:r>
        <w:t>O resultado que vai dizer o que vem pela frente ainda não chegou. E a viagem ao Peru ainda está no ar.</w:t>
      </w:r>
    </w:p>
    <w:p>
      <w:r>
        <w:t>Mas ele já ensinou uma coisa a cada pessoa que acompanhou essa história.</w:t>
      </w:r>
    </w:p>
    <w:p>
      <w:r>
        <w:t>Diante de uma doença, até um Papa vira só uma pessoa esperando o médico falar. E até quem passou a vida inteira cuidando dos outros, um dia, precisa ter coragem de pedir cuidado.</w:t>
      </w:r>
    </w:p>
    <w:p>
      <w:r>
        <w:t>Então, se você está adiando aquele exame porque está se sentindo bem, lembra do Papa Leão XIV. Ele também estava.</w:t>
      </w:r>
    </w:p>
    <w:p>
      <w:r>
        <w:t>Marca o exame. Por você e por quem te ama.</w:t>
      </w:r>
    </w:p>
    <w:p>
      <w:r>
        <w:t>E, se essa história tocou o seu coração, deixa aqui nos comentários uma oração ou uma mensagem para o Papa Leão XIV. Do jeito que ele pediu naquela carta.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