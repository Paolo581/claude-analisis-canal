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 Parte 3: O desaparecimento e o que encontraram</w:t>
      </w:r>
    </w:p>
    <w:p>
      <w:r>
        <w:rPr>
          <w:color w:val="000000"/>
        </w:rPr>
        <w:t>Por volta das dez e meia da manhã, o helicóptero levantou voo.</w:t>
      </w:r>
    </w:p>
    <w:p>
      <w:r>
        <w:rPr>
          <w:color w:val="000000"/>
        </w:rPr>
        <w:t>Lá embaixo ficava o litoral. O mar, os prédios, as praias que Rick conhecia tão bem de tantos shows em Santa Catarina. À frente, a serra.</w:t>
      </w:r>
    </w:p>
    <w:p>
      <w:r>
        <w:rPr>
          <w:color w:val="000000"/>
        </w:rPr>
        <w:t>E a serra catarinense tem uma fama que qualquer piloto da região conhece. O tempo muda rápido. Uma manhã aberta pode virar, em poucas horas, um paredão de nuvens baixas, neblina e chuva.</w:t>
      </w:r>
    </w:p>
    <w:p>
      <w:r>
        <w:rPr>
          <w:color w:val="000000"/>
        </w:rPr>
        <w:t>Naquela segunda-feira, o céu da serra estava fechado.</w:t>
      </w:r>
    </w:p>
    <w:p>
      <w:r>
        <w:rPr>
          <w:color w:val="000000"/>
        </w:rPr>
        <w:t>Durante a manhã, o voo seguiu. Rick tinha planos para o dia inteiro. Queria almoçar em São Joaquim, onde tinha uma casa de campo. A tarde já estava reservada para outro destino.</w:t>
      </w:r>
    </w:p>
    <w:p>
      <w:r>
        <w:rPr>
          <w:color w:val="000000"/>
        </w:rPr>
        <w:t>Mas em algum momento, no começo da tarde, alguma coisa aconteceu.</w:t>
      </w:r>
    </w:p>
    <w:p>
      <w:r>
        <w:rPr>
          <w:color w:val="000000"/>
        </w:rPr>
        <w:t>De um momento para o outro, o helicóptero parou de dar notícias.</w:t>
      </w:r>
    </w:p>
    <w:p>
      <w:r>
        <w:rPr>
          <w:color w:val="000000"/>
        </w:rPr>
        <w:t>Em terra, quem esperava por eles começou a estranhar a demora. As ligações não eram atendidas, e o horário combinado passou sem ninguém aparecer.</w:t>
      </w:r>
    </w:p>
    <w:p>
      <w:r>
        <w:rPr>
          <w:color w:val="000000"/>
        </w:rPr>
        <w:t>Às cinco da tarde, já não havia contato possível com ninguém a bordo.</w:t>
      </w:r>
    </w:p>
    <w:p>
      <w:r>
        <w:rPr>
          <w:color w:val="000000"/>
        </w:rPr>
        <w:t>E a notícia começou a correr.</w:t>
      </w:r>
    </w:p>
    <w:p>
      <w:r>
        <w:rPr>
          <w:color w:val="000000"/>
        </w:rPr>
        <w:t>Primeiro nos grupos de mensagens da região. Depois nos portais de Santa Catarina. Em seguida, no Brasil inteiro.</w:t>
      </w:r>
    </w:p>
    <w:p>
      <w:r>
        <w:rPr>
          <w:color w:val="000000"/>
        </w:rPr>
        <w:t>Um helicóptero com o cantor Rick, da dupla com Renner, tinha desaparecido na serra catarinense.</w:t>
      </w:r>
    </w:p>
    <w:p>
      <w:r>
        <w:rPr>
          <w:color w:val="C00000"/>
        </w:rPr>
        <w:t>Pense em Geralda Helena naquele momento. Quarenta e dois anos ao lado do mesmo homem. Um homem que já tinha pegado milhares de estradas, milhares de voos, e sempre tinha voltado. E, de repente, o telefone dele não chama mais.</w:t>
      </w:r>
    </w:p>
    <w:p>
      <w:r>
        <w:rPr>
          <w:color w:val="000000"/>
        </w:rPr>
        <w:t>A Força Aérea Brasileira foi acionada.</w:t>
      </w:r>
    </w:p>
    <w:p>
      <w:r>
        <w:rPr>
          <w:color w:val="000000"/>
        </w:rPr>
        <w:t>Duas aeronaves de busca e resgate foram enviadas para a região. Um helicóptero Black Hawk e um avião SC-105 Amazonas, especializado em localizar aeronaves desaparecidas.</w:t>
      </w:r>
    </w:p>
    <w:p>
      <w:r>
        <w:rPr>
          <w:color w:val="000000"/>
        </w:rPr>
        <w:t>Mas o tempo não ajudava. A chuva não parava e as nuvens estavam tão baixas que quase não se enxergava nada. Lá embaixo, a montanha era coberta de mata fechada, com pouquíssimos caminhos de acesso.</w:t>
      </w:r>
    </w:p>
    <w:p>
      <w:r>
        <w:rPr>
          <w:color w:val="000000"/>
        </w:rPr>
        <w:t>E foi nesse momento que aquele objeto que eu te mostrei há pouco virou a única esperança.</w:t>
      </w:r>
    </w:p>
    <w:p>
      <w:r>
        <w:rPr>
          <w:color w:val="000000"/>
        </w:rPr>
        <w:t>O celular.</w:t>
      </w:r>
    </w:p>
    <w:p>
      <w:r>
        <w:rPr>
          <w:color w:val="000000"/>
        </w:rPr>
        <w:t>As equipes de busca descobriram que o celular de um dos ocupantes tinha registrado uma última localização. Um ponto no mapa. Um último sinal enviado antes do silêncio.</w:t>
      </w:r>
    </w:p>
    <w:p>
      <w:r>
        <w:rPr>
          <w:color w:val="000000"/>
        </w:rPr>
        <w:t>Esse ponto ficava numa região rural de Urubici, uma localidade chamada Vacas Gordas, perto da rodovia SC-370.</w:t>
      </w:r>
    </w:p>
    <w:p>
      <w:r>
        <w:rPr>
          <w:color w:val="000000"/>
        </w:rPr>
        <w:t>A cerca de trinta quilômetros dali, a região de São Joaquim também entrou no radar das buscas.</w:t>
      </w:r>
    </w:p>
    <w:p>
      <w:r>
        <w:rPr>
          <w:color w:val="000000"/>
        </w:rPr>
        <w:t>Dois pontos no mapa. E, entre eles, trinta quilômetros de serra coberta de neblina.</w:t>
      </w:r>
    </w:p>
    <w:p>
      <w:r>
        <w:rPr>
          <w:color w:val="C00000"/>
        </w:rPr>
        <w:t>E aqui existe um número que pouca gente parou para pensar. Cerca de quarenta bombeiros entraram na operação, com cães farejadores e drones de câmera térmica, capazes de enxergar o calor de um corpo humano no meio da escuridão. Tudo isso voltado para um pedaço de montanha. E, mesmo assim, a noite inteira passou sem uma única resposta.</w:t>
      </w:r>
    </w:p>
    <w:p>
      <w:r>
        <w:rPr>
          <w:color w:val="000000"/>
        </w:rPr>
        <w:t>A noite de segunda para terça foi a mais longa da vida de cinco famílias.</w:t>
      </w:r>
    </w:p>
    <w:p>
      <w:r>
        <w:rPr>
          <w:color w:val="000000"/>
        </w:rPr>
        <w:t>Os drones térmicos sobrevoaram a mata durante a madrugada. Procuravam qualquer ponto de calor. Qualquer sinal de alguém que tivesse sobrevivido e estivesse esperando socorro no frio da serra.</w:t>
      </w:r>
    </w:p>
    <w:p>
      <w:r>
        <w:rPr>
          <w:color w:val="000000"/>
        </w:rPr>
        <w:t>Em setembro, as noites na serra catarinense são geladas.</w:t>
      </w:r>
    </w:p>
    <w:p>
      <w:r>
        <w:rPr>
          <w:color w:val="000000"/>
        </w:rPr>
        <w:t>Enquanto isso, o Brasil acompanhava cada atualização. Fãs rezavam nas redes sociais. Artistas publicavam mensagens de esperança. Os vídeos de "Ela é Demais" e "Filha" voltaram a circular como se o país tentasse, cantando, trazer Rick de volta.</w:t>
      </w:r>
    </w:p>
    <w:p>
      <w:r>
        <w:rPr>
          <w:color w:val="000000"/>
        </w:rPr>
        <w:t>Amanheceu a terça-feira, vinte e dois de setembro.</w:t>
      </w:r>
    </w:p>
    <w:p>
      <w:r>
        <w:rPr>
          <w:color w:val="000000"/>
        </w:rPr>
        <w:t>As buscas continuaram por terra. Equipes entraram a pé na mata, abrindo caminho pela vegetação molhada das encostas.</w:t>
      </w:r>
    </w:p>
    <w:p>
      <w:r>
        <w:rPr>
          <w:color w:val="000000"/>
        </w:rPr>
        <w:t>E, por volta do meio-dia, depois de quase vinte horas de buscas, veio a notícia que ninguém queria ouvir.</w:t>
      </w:r>
    </w:p>
    <w:p>
      <w:r>
        <w:rPr>
          <w:color w:val="000000"/>
        </w:rPr>
        <w:t>Tinham encontrado os destroços.</w:t>
      </w:r>
    </w:p>
    <w:p>
      <w:r>
        <w:rPr>
          <w:color w:val="000000"/>
        </w:rPr>
        <w:t>Numa área de mata densa, na região de Santa Bárbara, no interior de Urubici, de acesso tão complicado que os próprios socorristas tiveram dificuldade para chegar.</w:t>
      </w:r>
    </w:p>
    <w:p>
      <w:r>
        <w:rPr>
          <w:color w:val="000000"/>
        </w:rPr>
        <w:t>Não havia sobreviventes.</w:t>
      </w:r>
    </w:p>
    <w:p>
      <w:r>
        <w:rPr>
          <w:color w:val="000000"/>
        </w:rPr>
        <w:t>Rick, Bruno Avelar, Paulo Soares, Antônio Roberto e Leopoldo. Os cinco estavam mortos.</w:t>
      </w:r>
    </w:p>
    <w:p>
      <w:r>
        <w:rPr>
          <w:color w:val="C00000"/>
        </w:rPr>
        <w:t>Mas o que os bombeiros viram quando chegaram perto dos destroços é aquilo que você veio descobrir. E é aquilo que ninguém consegue explicar até hoje.</w:t>
      </w:r>
    </w:p>
    <w:p>
      <w:r>
        <w:rPr>
          <w:color w:val="1F4EB4"/>
        </w:rPr>
        <w:t>A tenente-coronel Heloísa Batista, do Corpo de Bombeiros de Santa Catarina, esteve à frente da operação. E quando ela falou com a imprensa, disse uma frase que deixou todo mundo em silêncio.</w:t>
      </w:r>
    </w:p>
    <w:p>
      <w:r>
        <w:rPr>
          <w:color w:val="1F4EB4"/>
        </w:rPr>
        <w:t>"Não houve explosão, não tivemos fumaça, não tivemos fogo."</w:t>
      </w:r>
    </w:p>
    <w:p>
      <w:r>
        <w:rPr>
          <w:color w:val="1F4EB4"/>
        </w:rPr>
        <w:t>Os destroços estavam ali, no meio da mata, sem nenhuma das marcas de incêndio que as pessoas imaginam quando pensam numa queda de aeronave.</w:t>
      </w:r>
    </w:p>
    <w:p>
      <w:r>
        <w:rPr>
          <w:color w:val="1F4EB4"/>
        </w:rPr>
        <w:t>E havia outra coisa, ainda mais perturbadora.</w:t>
      </w:r>
    </w:p>
    <w:p>
      <w:r>
        <w:rPr>
          <w:color w:val="1F4EB4"/>
        </w:rPr>
        <w:t>O helicóptero não emitiu nenhum sinal de alerta durante o voo.</w:t>
      </w:r>
    </w:p>
    <w:p>
      <w:r>
        <w:rPr>
          <w:color w:val="1F4EB4"/>
        </w:rPr>
        <w:t>Um Bell quatrocentos e trinta, um modelo considerado moderno, justamente o tipo de aeronave de onde se espera um aviso quando algo dá errado, caiu sem mandar um único pedido de socorro. Foi esse detalhe que mais chamou a atenção das equipes.</w:t>
      </w:r>
    </w:p>
    <w:p>
      <w:r>
        <w:rPr>
          <w:color w:val="1F4EB4"/>
        </w:rPr>
        <w:t>Tanto que foi o celular de um dos ocupantes que apontou onde procurar. A aeronave, com toda a sua tecnologia, ficou muda. Quem falou por ela foi um telefone.</w:t>
      </w:r>
    </w:p>
    <w:p>
      <w:r>
        <w:rPr>
          <w:color w:val="1F4EB4"/>
        </w:rPr>
        <w:t>É isso que até hoje ninguém consegue explicar. Cinco homens caíram na serra catarinense em completo silêncio, como se o helicóptero tivesse simplesmente se apagado do céu.</w:t>
      </w:r>
    </w:p>
    <w:p>
      <w:r>
        <w:rPr>
          <w:color w:val="1F4EB4"/>
        </w:rPr>
        <w:t>Mas há algo ainda mais arrepiante. Porque, quando o choque passou e as pessoas começaram a olhar com calma para a história daquele helicóptero e para os últimos dias de Rick, apareceu uma ligação que ninguém consegue explicar. Um número que se repete. Um ano que volta, como uma assombração, em três momentos diferentes dessa história. E um aviso que o destino tinha mandado dois anos antes, no mesmo estado, debaixo da mesma chuva, e que ninguém levou a sério.</w:t>
      </w:r>
    </w:p>
    <w:p>
      <w:r>
        <w:rPr>
          <w:color w:val="1F4EB4"/>
        </w:rPr>
        <w:t>Eu vou te mostrar tudo isso. E quando você juntar as peças, vai entender por que o fim de Rick parece ter sido escrito muito antes daquela segunda-feira.</w:t>
      </w:r>
    </w:p>
    <w:p>
      <w:r>
        <w:rPr>
          <w:color w:val="000000"/>
        </w:rPr>
        <w:t>O Centro de Investigação e Prevenção de Acidentes Aeronáuticos, o Cenipa, da Força Aérea, foi acionado. A Polícia Científica começou os trabalhos de perícia. A causa da queda ainda está sendo investigada.</w:t>
      </w:r>
    </w:p>
    <w:p>
      <w:r>
        <w:rPr>
          <w:color w:val="000000"/>
        </w:rPr>
        <w:t>Mas para entender o aviso que Rick recebeu, você precisa voltar a dezembro de dois mil e catorze.</w:t>
      </w:r>
    </w:p>
    <w:p>
      <w:r>
        <w:rPr>
          <w:color w:val="000000"/>
        </w:rPr>
        <w:t>O mês em que Rick perdeu a paciência de vez.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