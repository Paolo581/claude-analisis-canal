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 Parte 2: A tragédia de 2001, a separação e o dia do voo</w:t>
      </w:r>
    </w:p>
    <w:p>
      <w:r>
        <w:rPr>
          <w:color w:val="000000"/>
        </w:rPr>
        <w:t>Era segunda-feira, vinte de agosto de dois mil e um.</w:t>
      </w:r>
    </w:p>
    <w:p>
      <w:r>
        <w:rPr>
          <w:color w:val="000000"/>
        </w:rPr>
        <w:t>Aquele era o ano de "Filha". A dupla vivia o momento mais disputado da carreira. E, como faziam sempre que tinham trabalho novo, era preciso passar nas rádios do interior para divulgar.</w:t>
      </w:r>
    </w:p>
    <w:p>
      <w:r>
        <w:rPr>
          <w:color w:val="000000"/>
        </w:rPr>
        <w:t>Naquele dia, Renner pegou a estrada rumo a Piracicaba, no interior de São Paulo.</w:t>
      </w:r>
    </w:p>
    <w:p>
      <w:r>
        <w:rPr>
          <w:color w:val="000000"/>
        </w:rPr>
        <w:t>Ele mesmo estava ao volante. O carro era uma BMW. Ao lado dele, a secretária.</w:t>
      </w:r>
    </w:p>
    <w:p>
      <w:r>
        <w:rPr>
          <w:color w:val="000000"/>
        </w:rPr>
        <w:t>Seguiam pela Rodovia Luiz de Queiroz, perto do quilômetro cento e quarenta e quatro, na altura de Santa Bárbara d'Oeste.</w:t>
      </w:r>
    </w:p>
    <w:p>
      <w:r>
        <w:rPr>
          <w:color w:val="000000"/>
        </w:rPr>
        <w:t>Na mesma rodovia, no sentido contrário, vinha uma moto.</w:t>
      </w:r>
    </w:p>
    <w:p>
      <w:r>
        <w:rPr>
          <w:color w:val="000000"/>
        </w:rPr>
        <w:t>Em cima dela, duas pessoas. Eveline Soares Rossi, de trinta e um anos. E Luís Antônio Nunes Acetto, de trinta e cinco, engenheiro químico.</w:t>
      </w:r>
    </w:p>
    <w:p>
      <w:r>
        <w:rPr>
          <w:color w:val="000000"/>
        </w:rPr>
        <w:t>Duas vidas comuns. Duas pessoas que provavelmente tinham planos para a noite, contas para pagar e gente esperando por elas em casa.</w:t>
      </w:r>
    </w:p>
    <w:p>
      <w:r>
        <w:rPr>
          <w:color w:val="000000"/>
        </w:rPr>
        <w:t>Segundo a Polícia Rodoviária, a BMW fez uma ultrapassagem, atravessou o canteiro central e invadiu a pista contrária.</w:t>
      </w:r>
    </w:p>
    <w:p>
      <w:r>
        <w:rPr>
          <w:color w:val="000000"/>
        </w:rPr>
        <w:t>Bateu de frente na moto.</w:t>
      </w:r>
    </w:p>
    <w:p>
      <w:r>
        <w:rPr>
          <w:color w:val="000000"/>
        </w:rPr>
        <w:t>O carro capotou e só parou dentro de uma vala à beira da estrada.</w:t>
      </w:r>
    </w:p>
    <w:p>
      <w:r>
        <w:rPr>
          <w:color w:val="000000"/>
        </w:rPr>
        <w:t>Eveline e Luís Antônio morreram ali mesmo, no local do acidente.</w:t>
      </w:r>
    </w:p>
    <w:p>
      <w:r>
        <w:rPr>
          <w:color w:val="000000"/>
        </w:rPr>
        <w:t>Renner sobreviveu. Quebrou alguns dentes, sofreu fraturas leves e foi levado, junto com a secretária, para o Hospital Municipal de Santa Bárbara d'Oeste.</w:t>
      </w:r>
    </w:p>
    <w:p>
      <w:r>
        <w:rPr>
          <w:color w:val="C00000"/>
        </w:rPr>
        <w:t>Pare por um instante e imagine receber a notícia. Seu filho, sua irmã, seu marido saiu de moto num dia comum. E não volta nunca mais porque um carro de luxo decidiu ultrapassar onde não devia.</w:t>
      </w:r>
    </w:p>
    <w:p>
      <w:r>
        <w:rPr>
          <w:color w:val="000000"/>
        </w:rPr>
        <w:t>A notícia se espalhou rápido. O cantor da dupla que estava em todas as rádios do país tinha provocado um acidente com duas mortes.</w:t>
      </w:r>
    </w:p>
    <w:p>
      <w:r>
        <w:rPr>
          <w:color w:val="000000"/>
        </w:rPr>
        <w:t>E aqui existe um detalhe que pouca gente percebe.</w:t>
      </w:r>
    </w:p>
    <w:p>
      <w:r>
        <w:rPr>
          <w:color w:val="000000"/>
        </w:rPr>
        <w:t>O mesmo Renner que tinha insistido para que "Filha" entrasse no disco daquele ano era o homem que estava ao volante. A mesma voz que convenceu Rick a gravar a música mais pessoal da vida dele estava agora no centro de uma tragédia que destruiu duas famílias.</w:t>
      </w:r>
    </w:p>
    <w:p>
      <w:r>
        <w:rPr>
          <w:color w:val="000000"/>
        </w:rPr>
        <w:t>E Rick estava no meio disso.</w:t>
      </w:r>
    </w:p>
    <w:p>
      <w:r>
        <w:rPr>
          <w:color w:val="000000"/>
        </w:rPr>
        <w:t>A dupla não acabou. Os shows continuaram. O disco saiu. "Filha" começou a tocar nas festas de quinze anos do país inteiro, enquanto na Justiça corria um processo com dois nomes que o público rapidamente esqueceu.</w:t>
      </w:r>
    </w:p>
    <w:p>
      <w:r>
        <w:rPr>
          <w:color w:val="000000"/>
        </w:rPr>
        <w:t>Mas a Justiça não esqueceu.</w:t>
      </w:r>
    </w:p>
    <w:p>
      <w:r>
        <w:rPr>
          <w:color w:val="000000"/>
        </w:rPr>
        <w:t>Em dois mil e cinco, Renner foi condenado.</w:t>
      </w:r>
    </w:p>
    <w:p>
      <w:r>
        <w:rPr>
          <w:color w:val="000000"/>
        </w:rPr>
        <w:t>A defesa recorreu. O Ministério Público também recorreu, pedindo uma punição maior.</w:t>
      </w:r>
    </w:p>
    <w:p>
      <w:r>
        <w:rPr>
          <w:color w:val="000000"/>
        </w:rPr>
        <w:t>Em outubro de dois mil e sete, o Tribunal de Justiça manteve a condenação e ainda aumentou a pena. Três anos e seis meses de detenção. E a carteira de motorista suspensa pelo mesmo período.</w:t>
      </w:r>
    </w:p>
    <w:p>
      <w:r>
        <w:rPr>
          <w:color w:val="000000"/>
        </w:rPr>
        <w:t>Sete anos depois do acidente, veio também a condenação para indenizar as famílias das vítimas. O valor chegou a dois mil salários mínimos. E a briga em torno desse pagamento se arrastou por tanto tempo que, em dois mil e quinze, ainda havia disputa na Justiça.</w:t>
      </w:r>
    </w:p>
    <w:p>
      <w:r>
        <w:rPr>
          <w:color w:val="000000"/>
        </w:rPr>
        <w:t>Catorze anos depois das duas mortes.</w:t>
      </w:r>
    </w:p>
    <w:p>
      <w:r>
        <w:rPr>
          <w:color w:val="C00000"/>
        </w:rPr>
        <w:t>E se você acha que esse foi o momento mais escuro da vida de Rick ao lado de Renner, ainda não viu nada. Porque o acidente de dois mil e um foi só o primeiro sinal de um padrão. Um padrão que Rick tentou quebrar durante décadas, e que ia se repetir de um jeito ainda mais humilhante.</w:t>
      </w:r>
    </w:p>
    <w:p>
      <w:r>
        <w:rPr>
          <w:color w:val="000000"/>
        </w:rPr>
        <w:t>Para entender o que Rick sentia, você precisa olhar para quem ele era fora do palco.</w:t>
      </w:r>
    </w:p>
    <w:p>
      <w:r>
        <w:rPr>
          <w:color w:val="000000"/>
        </w:rPr>
        <w:t>Nos bastidores, Rick era visto como o lado mais centrado da dupla. E ele sabia melhor que ninguém o que estava em jogo.</w:t>
      </w:r>
    </w:p>
    <w:p>
      <w:r>
        <w:rPr>
          <w:color w:val="000000"/>
        </w:rPr>
        <w:t>Por trás de cada show de Rick e Renner, havia dezenas de pessoas. Técnicos de som, motoristas, produtores, músicos. Cada show cancelado era gente sem salário.</w:t>
      </w:r>
    </w:p>
    <w:p>
      <w:r>
        <w:rPr>
          <w:color w:val="000000"/>
        </w:rPr>
        <w:t>E Rick sabia disso como poucos. Porque ele tinha começado cantando em bar aos nove anos. Sabia o que era trabalhar sem ter certeza de que ia receber.</w:t>
      </w:r>
    </w:p>
    <w:p>
      <w:r>
        <w:rPr>
          <w:color w:val="000000"/>
        </w:rPr>
        <w:t>Enquanto isso, a fama da dupla crescia.</w:t>
      </w:r>
    </w:p>
    <w:p>
      <w:r>
        <w:rPr>
          <w:color w:val="000000"/>
        </w:rPr>
        <w:t>Nos anos seguintes, vieram mais sucessos, mais discos e mais ginásios lotados. Rick e Renner viraram presença obrigatória nas festas de peão, nos programas de domingo, nas rádios de todo o interior do Brasil.</w:t>
      </w:r>
    </w:p>
    <w:p>
      <w:r>
        <w:rPr>
          <w:color w:val="000000"/>
        </w:rPr>
        <w:t>Mas atrás das cortinas, as coisas não iam bem.</w:t>
      </w:r>
    </w:p>
    <w:p>
      <w:r>
        <w:rPr>
          <w:color w:val="000000"/>
        </w:rPr>
        <w:t>Os problemas de Renner não tinham ficado para trás naquela rodovia. E o peso de manter a dupla de pé caía, cada vez mais, sobre os ombros de Rick.</w:t>
      </w:r>
    </w:p>
    <w:p>
      <w:r>
        <w:rPr>
          <w:color w:val="000000"/>
        </w:rPr>
        <w:t>Ao mesmo tempo, Rick tinha um sonho que crescia em silêncio. O filho dele, Victor Henrique, também queria cantar.</w:t>
      </w:r>
    </w:p>
    <w:p>
      <w:r>
        <w:rPr>
          <w:color w:val="000000"/>
        </w:rPr>
        <w:t>E Rick começou a pensar numa coisa que nenhum parceiro de dupla gosta de ouvir. Talvez houvesse vida fora de Rick e Renner.</w:t>
      </w:r>
    </w:p>
    <w:p>
      <w:r>
        <w:rPr>
          <w:color w:val="C00000"/>
        </w:rPr>
        <w:t>E foi aí que Santa Catarina entrou nessa história de um jeito que ninguém esqueceria. Quinze anos antes do helicóptero, num palco, no primeiro dia do ano, diante de milhares de pessoas que não faziam ideia do que estavam prestes a ouvir.</w:t>
      </w:r>
    </w:p>
    <w:p>
      <w:r>
        <w:rPr>
          <w:color w:val="000000"/>
        </w:rPr>
        <w:t>Dois mil e dez foi um ano estranho para quem acompanhava Rick e Renner.</w:t>
      </w:r>
    </w:p>
    <w:p>
      <w:r>
        <w:rPr>
          <w:color w:val="000000"/>
        </w:rPr>
        <w:t>Os fãs começaram a notar coisas que não se encaixavam.</w:t>
      </w:r>
    </w:p>
    <w:p>
      <w:r>
        <w:rPr>
          <w:color w:val="000000"/>
        </w:rPr>
        <w:t>Renner decidiu entrar na política. Lançou candidatura ao Senado por Goiás. Um cantor sertanejo no auge, disputando uma das cadeiras mais altas da República.</w:t>
      </w:r>
    </w:p>
    <w:p>
      <w:r>
        <w:rPr>
          <w:color w:val="000000"/>
        </w:rPr>
        <w:t>Enquanto isso, Rick fazia algo que nunca tinha feito. Gravou um disco com o filho, Victor Henrique.</w:t>
      </w:r>
    </w:p>
    <w:p>
      <w:r>
        <w:rPr>
          <w:color w:val="000000"/>
        </w:rPr>
        <w:t>Dois movimentos em direções opostas. Cada um puxando a própria vida para um lado.</w:t>
      </w:r>
    </w:p>
    <w:p>
      <w:r>
        <w:rPr>
          <w:color w:val="000000"/>
        </w:rPr>
        <w:t>E, no meio disso, começaram as ausências.</w:t>
      </w:r>
    </w:p>
    <w:p>
      <w:r>
        <w:rPr>
          <w:color w:val="000000"/>
        </w:rPr>
        <w:t>Naquele ano, Renner faltou a vários shows da dupla. Shows marcados, contratados, com ingresso vendido. O público chegava, e no palco não estavam os dois.</w:t>
      </w:r>
    </w:p>
    <w:p>
      <w:r>
        <w:rPr>
          <w:color w:val="000000"/>
        </w:rPr>
        <w:t>Para uma dupla sertaneja, isso é quase uma sentença. O contratante perde dinheiro. O público se sente enganado. E o nome da dupla, construído em mais de vinte anos, começa a virar motivo de desconfiança.</w:t>
      </w:r>
    </w:p>
    <w:p>
      <w:r>
        <w:rPr>
          <w:color w:val="000000"/>
        </w:rPr>
        <w:t>Quem segurava as pontas era Rick.</w:t>
      </w:r>
    </w:p>
    <w:p>
      <w:r>
        <w:rPr>
          <w:color w:val="C00000"/>
        </w:rPr>
        <w:t>Faça a conta comigo. Vinte e quatro anos de parceria. Uma tragédia com duas mortes. Uma condenação. Shows cancelados. Quantas vezes um homem consegue recomeçar ao lado da mesma pessoa? Rick ia descobrir o limite. E ia descobrir em cima de um palco.</w:t>
      </w:r>
    </w:p>
    <w:p>
      <w:r>
        <w:rPr>
          <w:color w:val="000000"/>
        </w:rPr>
        <w:t>Primeiro de janeiro de dois mil e onze.</w:t>
      </w:r>
    </w:p>
    <w:p>
      <w:r>
        <w:rPr>
          <w:color w:val="000000"/>
        </w:rPr>
        <w:t>Enquanto o país inteiro ainda se recuperava da virada do ano, Rick e Renner subiram ao palco em Gaspar, uma cidade do Vale do Itajaí, em Santa Catarina.</w:t>
      </w:r>
    </w:p>
    <w:p>
      <w:r>
        <w:rPr>
          <w:color w:val="000000"/>
        </w:rPr>
        <w:t>O público estava ali para cantar "Ela é Demais", "Filha" e todos os sucessos de sempre. Muitos tinham levado a família inteira.</w:t>
      </w:r>
    </w:p>
    <w:p>
      <w:r>
        <w:rPr>
          <w:color w:val="000000"/>
        </w:rPr>
        <w:t>E foi ali, durante aquele show, que os dois anunciaram que a dupla estava acabando.</w:t>
      </w:r>
    </w:p>
    <w:p>
      <w:r>
        <w:rPr>
          <w:color w:val="000000"/>
        </w:rPr>
        <w:t>Depois de vinte e quatro anos, Rick e Renner iam seguir caminhos separados.</w:t>
      </w:r>
    </w:p>
    <w:p>
      <w:r>
        <w:rPr>
          <w:color w:val="000000"/>
        </w:rPr>
        <w:t>Imagine estar naquela plateia. Você sai de casa para comemorar o primeiro dia do ano ouvindo as músicas que embalaram a sua vida. E, no meio da festa, os dois homens cujas músicas tocaram no seu casamento avisam que acabou.</w:t>
      </w:r>
    </w:p>
    <w:p>
      <w:r>
        <w:rPr>
          <w:color w:val="000000"/>
        </w:rPr>
        <w:t>Guarde o nome desse estado. Santa Catarina. Porque, a partir dali, ele nunca mais sairia da história de Rick.</w:t>
      </w:r>
    </w:p>
    <w:p>
      <w:r>
        <w:rPr>
          <w:color w:val="000000"/>
        </w:rPr>
        <w:t>Rick tentou recomeçar.</w:t>
      </w:r>
    </w:p>
    <w:p>
      <w:r>
        <w:rPr>
          <w:color w:val="000000"/>
        </w:rPr>
        <w:t>Adotou um novo nome artístico: Rick Sollo. E seguiu com o sonho de cantar ao lado do filho.</w:t>
      </w:r>
    </w:p>
    <w:p>
      <w:r>
        <w:rPr>
          <w:color w:val="000000"/>
        </w:rPr>
        <w:t>Em dois mil e onze, lançou o disco "Pronto pra te Amar".</w:t>
      </w:r>
    </w:p>
    <w:p>
      <w:r>
        <w:rPr>
          <w:color w:val="000000"/>
        </w:rPr>
        <w:t>Renner também seguiu. Passou a se apresentar como Renner Reis.</w:t>
      </w:r>
    </w:p>
    <w:p>
      <w:r>
        <w:rPr>
          <w:color w:val="000000"/>
        </w:rPr>
        <w:t>Mas o público brasileiro tem uma memória teimosa. Para as pessoas, eles eram Rick e Renner. Um nome só. Uma coisa só. Sozinhos, nenhum dos dois conseguiu repetir o tamanho do que tinham construído juntos.</w:t>
      </w:r>
    </w:p>
    <w:p>
      <w:r>
        <w:rPr>
          <w:color w:val="000000"/>
        </w:rPr>
        <w:t>Os shows ficaram menores. E as rádios continuavam tocando as músicas antigas da dupla, e não as novas.</w:t>
      </w:r>
    </w:p>
    <w:p>
      <w:r>
        <w:rPr>
          <w:color w:val="C00000"/>
        </w:rPr>
        <w:t>Aqui é onde tudo muda. Porque, enquanto Rick lutava para sobreviver longe da dupla, ele começou a aprender uma lição cruel. Talvez ele nunca pudesse se livrar de Renner. Talvez os dois estivessem presos um ao outro para sempre. E essa prisão ia acompanhá-lo até o último dia.</w:t>
      </w:r>
    </w:p>
    <w:p>
      <w:r>
        <w:rPr>
          <w:color w:val="000000"/>
        </w:rPr>
        <w:t>Em setembro de dois mil e doze, menos de dois anos depois do anúncio em Gaspar, Rick e Renner voltaram.</w:t>
      </w:r>
    </w:p>
    <w:p>
      <w:r>
        <w:rPr>
          <w:color w:val="000000"/>
        </w:rPr>
        <w:t>Os fãs pediram. O mercado pediu. Os contratantes ligaram de novo.</w:t>
      </w:r>
    </w:p>
    <w:p>
      <w:r>
        <w:rPr>
          <w:color w:val="000000"/>
        </w:rPr>
        <w:t>A dupla lançou o disco "Inacreditável Poder do Amor". Depois veio o "Bom de Dança, Volume 2". Os ginásios voltaram a encher. Parecia que a ferida tinha fechado.</w:t>
      </w:r>
    </w:p>
    <w:p>
      <w:r>
        <w:rPr>
          <w:color w:val="000000"/>
        </w:rPr>
        <w:t>Mas uma ferida que fecha por fora sem limpar por dentro sempre volta a abrir.</w:t>
      </w:r>
    </w:p>
    <w:p>
      <w:r>
        <w:rPr>
          <w:color w:val="000000"/>
        </w:rPr>
        <w:t>E, dessa vez, não ia ser num palco. Ia ser numa rua de São Paulo, com uma câmera gravando tudo.</w:t>
      </w:r>
    </w:p>
    <w:p>
      <w:r>
        <w:rPr>
          <w:color w:val="000000"/>
        </w:rPr>
        <w:t>Só que antes de chegar a essa cena, preciso te levar até o dia em que o Brasil inteiro prendeu a respiração.</w:t>
      </w:r>
    </w:p>
    <w:p>
      <w:r>
        <w:rPr>
          <w:color w:val="000000"/>
        </w:rPr>
        <w:t>Porque há um objeto que você precisa conhecer agora.</w:t>
      </w:r>
    </w:p>
    <w:p>
      <w:r>
        <w:rPr>
          <w:color w:val="C00000"/>
        </w:rPr>
        <w:t>Um celular. O celular de um dos homens que estavam naquele helicóptero. Um aparelho comum, igual ao que você tem no bolso. Mas foi dele que saiu o último sinal de vida daquela aeronave. E foi esse sinal que guiou as buscas até o lugar onde tudo terminou.</w:t>
      </w:r>
    </w:p>
    <w:p>
      <w:r>
        <w:rPr>
          <w:color w:val="000000"/>
        </w:rPr>
        <w:t>Segunda-feira, vinte e um de setembro de dois mil e vinte e seis.</w:t>
      </w:r>
    </w:p>
    <w:p>
      <w:r>
        <w:rPr>
          <w:color w:val="C00000"/>
        </w:rPr>
        <w:t>Segunda-feira. O mesmo dia da semana em que, vinte e cinco anos antes, uma BMW atravessou o canteiro da Rodovia Luiz de Queiroz. Guarde isso também.</w:t>
      </w:r>
    </w:p>
    <w:p>
      <w:r>
        <w:rPr>
          <w:color w:val="000000"/>
        </w:rPr>
        <w:t>Rick tinha cinquenta e nove anos. Estava a pouco mais de dois meses de completar sessenta.</w:t>
      </w:r>
    </w:p>
    <w:p>
      <w:r>
        <w:rPr>
          <w:color w:val="000000"/>
        </w:rPr>
        <w:t>Rick e Renner comemoravam quarenta anos de carreira. Quatro décadas desde aquela noite na boate de Brasília. E estavam na estrada com uma turnê especial para celebrar a data.</w:t>
      </w:r>
    </w:p>
    <w:p>
      <w:r>
        <w:rPr>
          <w:color w:val="000000"/>
        </w:rPr>
        <w:t>No fim de semana anterior, tinham feito shows em Mato Grosso e em Mato Grosso do Sul.</w:t>
      </w:r>
    </w:p>
    <w:p>
      <w:r>
        <w:rPr>
          <w:color w:val="000000"/>
        </w:rPr>
        <w:t>Mas naquela segunda-feira, Rick não estava a caminho de um show.</w:t>
      </w:r>
    </w:p>
    <w:p>
      <w:r>
        <w:rPr>
          <w:color w:val="000000"/>
        </w:rPr>
        <w:t>Ele estava em Santa Catarina.</w:t>
      </w:r>
    </w:p>
    <w:p>
      <w:r>
        <w:rPr>
          <w:color w:val="000000"/>
        </w:rPr>
        <w:t>De novo, Santa Catarina.</w:t>
      </w:r>
    </w:p>
    <w:p>
      <w:r>
        <w:rPr>
          <w:color w:val="000000"/>
        </w:rPr>
        <w:t>Perto das dez da manhã, Rick publicou um vídeo nas redes sociais. Nas imagens, ele aparece chegando num avião de pequeno porte e caminhando ao lado de um homem até um helicóptero.</w:t>
      </w:r>
    </w:p>
    <w:p>
      <w:r>
        <w:rPr>
          <w:color w:val="000000"/>
        </w:rPr>
        <w:t>O homem era Bruno Avelar. Empresário, escritor e palestrante de Belo Horizonte, de quarenta e um anos. Criador de um projeto chamado "O Poder do Network". Um nome conhecido no meio empresarial e ligado a figuras como Neymar.</w:t>
      </w:r>
    </w:p>
    <w:p>
      <w:r>
        <w:rPr>
          <w:color w:val="000000"/>
        </w:rPr>
        <w:t>Os dois estavam juntos numa viagem de negócios. Iam avaliar possibilidades de investimento na região serrana.</w:t>
      </w:r>
    </w:p>
    <w:p>
      <w:r>
        <w:rPr>
          <w:color w:val="000000"/>
        </w:rPr>
        <w:t>Com eles, embarcaram mais três homens.</w:t>
      </w:r>
    </w:p>
    <w:p>
      <w:r>
        <w:rPr>
          <w:color w:val="000000"/>
        </w:rPr>
        <w:t>Paulo Soares, videomaker, formado em comunicação audiovisual, que acompanhava Bruno para registrar a viagem.</w:t>
      </w:r>
    </w:p>
    <w:p>
      <w:r>
        <w:rPr>
          <w:color w:val="000000"/>
        </w:rPr>
        <w:t>O piloto, Antônio Roberto Nóbrega de Araújo, de setenta e dois anos, nascido em Acari, no Rio Grande do Norte. Um homem com décadas de experiência pilotando helicópteros.</w:t>
      </w:r>
    </w:p>
    <w:p>
      <w:r>
        <w:rPr>
          <w:color w:val="000000"/>
        </w:rPr>
        <w:t>E o copiloto, Leopoldo Barros Teixeira, de São Paulo.</w:t>
      </w:r>
    </w:p>
    <w:p>
      <w:r>
        <w:rPr>
          <w:color w:val="000000"/>
        </w:rPr>
        <w:t>Cinco homens. Um helicóptero Bell quatrocentos e trinta, prefixo PP-MGR, pertencente a uma empresa de empreendimentos de Porto Belo.</w:t>
      </w:r>
    </w:p>
    <w:p>
      <w:r>
        <w:rPr>
          <w:color w:val="000000"/>
        </w:rPr>
        <w:t>O plano era simples. Sair do litoral norte catarinense e voar até São Joaquim, na serra. Uma viagem curta para quem está acostumado a voar.</w:t>
      </w:r>
    </w:p>
    <w:p>
      <w:r>
        <w:rPr>
          <w:color w:val="C00000"/>
        </w:rPr>
        <w:t>Mas naquela manhã, já de partida, Rick fez uma coisa que hoje parte o coração de quem sabe o que veio depois. Ele pegou o celular e gravou um áudio. Uma mensagem curta, tranquila, de um homem que tinha certeza de que ia chegar. E é nesse áudio que está o detalhe mais arrepiante de toda essa história. Vou te mostrar cada palavra dele. Mas não agora.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