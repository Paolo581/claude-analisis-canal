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 Parte 6: A despedida, o ano maldito e o fim</w:t>
      </w:r>
    </w:p>
    <w:p>
      <w:r>
        <w:rPr>
          <w:color w:val="000000"/>
        </w:rPr>
        <w:t>Quarta-feira, vinte e três de setembro.</w:t>
      </w:r>
    </w:p>
    <w:p>
      <w:r>
        <w:rPr>
          <w:color w:val="000000"/>
        </w:rPr>
        <w:t>Dois dias depois da queda, Geralda Helena abriu o Instagram e escreveu uma carta aberta para o marido.</w:t>
      </w:r>
    </w:p>
    <w:p>
      <w:r>
        <w:rPr>
          <w:color w:val="000000"/>
        </w:rPr>
        <w:t>Geralda nunca foi figura pública. Durante décadas, a vida dela ficou longe dos holofotes, enquanto Rick rodava o Brasil.</w:t>
      </w:r>
    </w:p>
    <w:p>
      <w:r>
        <w:rPr>
          <w:color w:val="000000"/>
        </w:rPr>
        <w:t>E aquela foi a primeira vez que muita gente leu palavras dela.</w:t>
      </w:r>
    </w:p>
    <w:p>
      <w:r>
        <w:rPr>
          <w:color w:val="000000"/>
        </w:rPr>
        <w:t>A carta começa com uma pergunta.</w:t>
      </w:r>
    </w:p>
    <w:p>
      <w:r>
        <w:rPr>
          <w:color w:val="000000"/>
        </w:rPr>
        <w:t>"Como eu me despeço de você depois de quarenta e dois anos? Nós éramos praticamente dois adolescentes quando nossa história começou."</w:t>
      </w:r>
    </w:p>
    <w:p>
      <w:r>
        <w:rPr>
          <w:color w:val="000000"/>
        </w:rPr>
        <w:t>Quarenta e dois anos.</w:t>
      </w:r>
    </w:p>
    <w:p>
      <w:r>
        <w:rPr>
          <w:color w:val="000000"/>
        </w:rPr>
        <w:t>Mais tempo do que a própria dupla Rick e Renner, que estava completando quarenta. Antes de existir o cantor, já existia o casal.</w:t>
      </w:r>
    </w:p>
    <w:p>
      <w:r>
        <w:rPr>
          <w:color w:val="000000"/>
        </w:rPr>
        <w:t>Ela conheceu Rick quando ele ainda era Geraldo. Antes da boate em Brasília, antes de Renner, antes de "Ela é Demais". Quando ninguém sabia quem ele era.</w:t>
      </w:r>
    </w:p>
    <w:p>
      <w:r>
        <w:rPr>
          <w:color w:val="000000"/>
        </w:rPr>
        <w:t>E seguiu escrevendo.</w:t>
      </w:r>
    </w:p>
    <w:p>
      <w:r>
        <w:rPr>
          <w:color w:val="000000"/>
        </w:rPr>
        <w:t>"Crescemos juntos, enfrentamos momentos difíceis, comemoramos conquistas e construímos o nosso maior presente: uma família linda."</w:t>
      </w:r>
    </w:p>
    <w:p>
      <w:r>
        <w:rPr>
          <w:color w:val="000000"/>
        </w:rPr>
        <w:t>A família de dois filhos e quatro netos. A família para quem Rick escreveu "Filha". A família que esperou por ele em casa durante quarenta anos de estrada.</w:t>
      </w:r>
    </w:p>
    <w:p>
      <w:r>
        <w:rPr>
          <w:color w:val="C00000"/>
        </w:rPr>
        <w:t>E foi aí que ela escreveu a frase que fez tanta gente parar o que estava fazendo. Uma frase sobre proteção. E que, depois de tudo o que você viu até aqui, ganha um peso que ela talvez nem imaginasse.</w:t>
      </w:r>
    </w:p>
    <w:p>
      <w:r>
        <w:rPr>
          <w:color w:val="000000"/>
        </w:rPr>
        <w:t>"Só te peço que, de onde estiver, continue cuidando de mim. Me dê forças, me guie e me ajude a suportar a saudade e a aprender a viver com a sua ausência."</w:t>
      </w:r>
    </w:p>
    <w:p>
      <w:r>
        <w:rPr>
          <w:color w:val="000000"/>
        </w:rPr>
        <w:t>Continue cuidando de mim.</w:t>
      </w:r>
    </w:p>
    <w:p>
      <w:r>
        <w:rPr>
          <w:color w:val="000000"/>
        </w:rPr>
        <w:t>Durante quarenta anos, Rick cuidou. Cuidou da família, mesmo à distância. Cuidou da dupla quando ela ameaçava desmoronar. Cuidou até do último pouso, pedindo ao funcionário que ficasse num lugar com sinal.</w:t>
      </w:r>
    </w:p>
    <w:p>
      <w:r>
        <w:rPr>
          <w:color w:val="000000"/>
        </w:rPr>
        <w:t>E agora a mulher que dividiu a vida inteira com ele pedia que ele continuasse cuidando. De onde estivesse.</w:t>
      </w:r>
    </w:p>
    <w:p>
      <w:r>
        <w:rPr>
          <w:color w:val="000000"/>
        </w:rPr>
        <w:t>A carta termina assim.</w:t>
      </w:r>
    </w:p>
    <w:p>
      <w:r>
        <w:rPr>
          <w:color w:val="000000"/>
        </w:rPr>
        <w:t>"Hoje me despeço do meu marido, do meu companheiro e do amor da minha vida. Mas jamais me despeço do nosso amor."</w:t>
      </w:r>
    </w:p>
    <w:p>
      <w:r>
        <w:rPr>
          <w:color w:val="000000"/>
        </w:rPr>
        <w:t>A família tomou uma decisão que surpreendeu parte do público.</w:t>
      </w:r>
    </w:p>
    <w:p>
      <w:r>
        <w:rPr>
          <w:color w:val="000000"/>
        </w:rPr>
        <w:t>O velório e o sepultamento de Rick seriam fechados. Só parentes e amigos próximos.</w:t>
      </w:r>
    </w:p>
    <w:p>
      <w:r>
        <w:rPr>
          <w:color w:val="000000"/>
        </w:rPr>
        <w:t>Nada de multidão, nada de câmeras.</w:t>
      </w:r>
    </w:p>
    <w:p>
      <w:r>
        <w:rPr>
          <w:color w:val="000000"/>
        </w:rPr>
        <w:t>Um homem que passou quarenta anos diante de milhões de pessoas teve uma despedida íntima, em Sorocaba, no interior de São Paulo. Em comunicado, a família explicou que queria viver aquele momento em privacidade e preservar a intimidade do adeus.</w:t>
      </w:r>
    </w:p>
    <w:p>
      <w:r>
        <w:rPr>
          <w:color w:val="000000"/>
        </w:rPr>
        <w:t>Depois de uma vida inteira dividida com o Brasil, os últimos momentos de Rick ficaram só com quem esteve lá desde o começo.</w:t>
      </w:r>
    </w:p>
    <w:p>
      <w:r>
        <w:rPr>
          <w:color w:val="000000"/>
        </w:rPr>
        <w:t>E não foi só a família de Rick que chorou naquela semana.</w:t>
      </w:r>
    </w:p>
    <w:p>
      <w:r>
        <w:rPr>
          <w:color w:val="000000"/>
        </w:rPr>
        <w:t>Bruno Avelar tinha quarenta e um anos. Deixou família e amigos em Belo Horizonte.</w:t>
      </w:r>
    </w:p>
    <w:p>
      <w:r>
        <w:rPr>
          <w:color w:val="000000"/>
        </w:rPr>
        <w:t>Paulo Soares estava ali trabalhando, com a câmera na mão, registrando uma viagem de negócios.</w:t>
      </w:r>
    </w:p>
    <w:p>
      <w:r>
        <w:rPr>
          <w:color w:val="000000"/>
        </w:rPr>
        <w:t>Antônio Roberto, o piloto, tinha setenta e dois anos e décadas de voo. Leopoldo, o copiloto, estava ao lado dele no comando.</w:t>
      </w:r>
    </w:p>
    <w:p>
      <w:r>
        <w:rPr>
          <w:color w:val="000000"/>
        </w:rPr>
        <w:t>Cinco famílias receberam a mesma notícia na mesma terça-feira.</w:t>
      </w:r>
    </w:p>
    <w:p>
      <w:r>
        <w:rPr>
          <w:color w:val="C00000"/>
        </w:rPr>
        <w:t>Mas havia uma pessoa de quem o Brasil inteiro esperava ouvir alguma coisa. Uma pessoa que tinha dividido o palco com Rick por quarenta anos. Que tinha sido parceiro, motivo de vergonha e, no fim, reconciliação. E quando ele finalmente falou, as palavras dele pesaram mais do que qualquer homenagem.</w:t>
      </w:r>
    </w:p>
    <w:p>
      <w:r>
        <w:rPr>
          <w:color w:val="000000"/>
        </w:rPr>
        <w:t>Quinta-feira, vinte e quatro de setembro.</w:t>
      </w:r>
    </w:p>
    <w:p>
      <w:r>
        <w:rPr>
          <w:color w:val="000000"/>
        </w:rPr>
        <w:t>Renner, aos cinquenta e quatro anos, falou pela primeira vez depois da morte do parceiro.</w:t>
      </w:r>
    </w:p>
    <w:p>
      <w:r>
        <w:rPr>
          <w:color w:val="000000"/>
        </w:rPr>
        <w:t>Agradeceu as mensagens dos fãs. Falou de fé. E disse uma frase que resume o que aqueles dois homens viveram juntos.</w:t>
      </w:r>
    </w:p>
    <w:p>
      <w:r>
        <w:rPr>
          <w:color w:val="000000"/>
        </w:rPr>
        <w:t>"Foram quarenta anos de convivência, de muito suor e luta. Não é fácil."</w:t>
      </w:r>
    </w:p>
    <w:p>
      <w:r>
        <w:rPr>
          <w:color w:val="000000"/>
        </w:rPr>
        <w:t>Suor e luta.</w:t>
      </w:r>
    </w:p>
    <w:p>
      <w:r>
        <w:rPr>
          <w:color w:val="000000"/>
        </w:rPr>
        <w:t>Das rádios do interior à condenação de dois mil e sete. Do palco em Gaspar ao vídeo na rua de São Paulo. Da turnê pelo Japão à festa em Sorriso.</w:t>
      </w:r>
    </w:p>
    <w:p>
      <w:r>
        <w:rPr>
          <w:color w:val="000000"/>
        </w:rPr>
        <w:t>E, no fim, Renner disse uma frase que soa como promessa.</w:t>
      </w:r>
    </w:p>
    <w:p>
      <w:r>
        <w:rPr>
          <w:color w:val="000000"/>
        </w:rPr>
        <w:t>"A gente vai continuar cantando."</w:t>
      </w:r>
    </w:p>
    <w:p>
      <w:r>
        <w:rPr>
          <w:color w:val="000000"/>
        </w:rPr>
        <w:t>O rapaz que Rick encontrou numa boate de Brasília em mil novecentos e oitenta e seis agora vai cantar as músicas da dupla sem o homem que o descobriu.</w:t>
      </w:r>
    </w:p>
    <w:p>
      <w:r>
        <w:rPr>
          <w:color w:val="000000"/>
        </w:rPr>
        <w:t>A turnê dos quarenta anos estava em andamento. A dupla tinha acabado de lançar uma música nova, "O Caçador", o single mais recente de Rick e Renner. Foi uma das últimas gravações da voz de Rick em estúdio.</w:t>
      </w:r>
    </w:p>
    <w:p>
      <w:r>
        <w:rPr>
          <w:color w:val="000000"/>
        </w:rPr>
        <w:t>Quarenta anos de estrada terminaram assim, no meio de uma comemoração. Com a agenda aberta, músicas novas saindo e um parceiro que agora sobe ao palco sozinho para cantar o que os dois construíram juntos.</w:t>
      </w:r>
    </w:p>
    <w:p>
      <w:r>
        <w:rPr>
          <w:color w:val="000000"/>
        </w:rPr>
        <w:t>Para o público, Rick e Renner sempre foram um nome só. E, pela primeira vez em quatro décadas, esse nome vai ter que existir com uma voz a menos.</w:t>
      </w:r>
    </w:p>
    <w:p>
      <w:r>
        <w:rPr>
          <w:color w:val="000000"/>
        </w:rPr>
        <w:t>Enquanto o país se despedia, longe das câmeras, outro trabalho começava.</w:t>
      </w:r>
    </w:p>
    <w:p>
      <w:r>
        <w:rPr>
          <w:color w:val="000000"/>
        </w:rPr>
        <w:t>Os investigadores do Cenipa, o órgão da Força Aérea responsável por apurar acidentes aéreos no Brasil, chegaram à serra para estudar os destroços.</w:t>
      </w:r>
    </w:p>
    <w:p>
      <w:r>
        <w:rPr>
          <w:color w:val="C00000"/>
        </w:rPr>
        <w:t>E aqui existe uma pergunta que ainda não tem resposta. Uma pergunta que as cinco famílias vão carregar por meses. O que aconteceu dentro daquele helicóptero nos minutos em que ele parou de dar notícias?</w:t>
      </w:r>
    </w:p>
    <w:p>
      <w:r>
        <w:rPr>
          <w:color w:val="000000"/>
        </w:rPr>
        <w:t>O trabalho do Cenipa é lento e minucioso. Os investigadores analisam cada peça da aeronave, o histórico de manutenção, as condições do tempo na hora do voo, a rota escolhida e cada comunicação feita antes do desaparecimento.</w:t>
      </w:r>
    </w:p>
    <w:p>
      <w:r>
        <w:rPr>
          <w:color w:val="000000"/>
        </w:rPr>
        <w:t>Em casos como esse, o relatório final costuma levar muitos meses para ficar pronto. E ele tem um objetivo específico: entender o que deu errado para evitar que aconteça de novo. A investigação não existe para apontar culpados.</w:t>
      </w:r>
    </w:p>
    <w:p>
      <w:r>
        <w:rPr>
          <w:color w:val="000000"/>
        </w:rPr>
        <w:t>Até lá, as perguntas continuam abertas.</w:t>
      </w:r>
    </w:p>
    <w:p>
      <w:r>
        <w:rPr>
          <w:color w:val="000000"/>
        </w:rPr>
        <w:t>Ninguém sabe ainda por que um helicóptero moderno caiu sem emitir nenhum alerta. Também não se sabe o que os pilotos encontraram à frente quando entraram na serra sob aviso de tempestade, nem o que aconteceu nos minutos entre o último sinal do celular e o silêncio completo.</w:t>
      </w:r>
    </w:p>
    <w:p>
      <w:r>
        <w:rPr>
          <w:color w:val="000000"/>
        </w:rPr>
        <w:t>Nenhuma dessas respostas foi divulgada até agora.</w:t>
      </w:r>
    </w:p>
    <w:p>
      <w:r>
        <w:rPr>
          <w:color w:val="000000"/>
        </w:rPr>
        <w:t>E, enquanto elas não chegam, a família de Rick tem que conviver com o vazio de não saber.</w:t>
      </w:r>
    </w:p>
    <w:p>
      <w:r>
        <w:rPr>
          <w:color w:val="000000"/>
        </w:rPr>
        <w:t>Mas há uma filha, em especial, para quem essa história tem um peso que ninguém mais consegue medir.</w:t>
      </w:r>
    </w:p>
    <w:p>
      <w:r>
        <w:rPr>
          <w:color w:val="000000"/>
        </w:rPr>
        <w:t>Mônica.</w:t>
      </w:r>
    </w:p>
    <w:p>
      <w:r>
        <w:rPr>
          <w:color w:val="000000"/>
        </w:rPr>
        <w:t>A menina que, aos quinze anos, pediu uma festa de presente e ganhou uma música. A menina para quem Rick escreveu "Filha" e mandou gravar quinhentas cópias, só para os convidados daquela noite.</w:t>
      </w:r>
    </w:p>
    <w:p>
      <w:r>
        <w:rPr>
          <w:color w:val="000000"/>
        </w:rPr>
        <w:t>Hoje, cada vez que "Filha" tocar numa festa de quinze anos em qualquer canto do Brasil, milhares de pais vão dançar com as filhas ao som da voz de Rick.</w:t>
      </w:r>
    </w:p>
    <w:p>
      <w:r>
        <w:rPr>
          <w:color w:val="000000"/>
        </w:rPr>
        <w:t>E Mônica vai ouvir a mesma música sabendo que foi escrita para ela. Pelo pai que não volta mais.</w:t>
      </w:r>
    </w:p>
    <w:p>
      <w:r>
        <w:rPr>
          <w:color w:val="C00000"/>
        </w:rPr>
        <w:t>E agora você já tem todas as peças na mão. O áudio. O celular. A música "Filha". O desabafo de dois mil e catorze. A carta de Geralda. Falta só uma. E é ela que dá sentido a todas as outras.</w:t>
      </w:r>
    </w:p>
    <w:p>
      <w:r>
        <w:rPr>
          <w:color w:val="000000"/>
        </w:rPr>
        <w:t>Lembra do ano que eu te pedi para gravar na memória, lá no começo?</w:t>
      </w:r>
    </w:p>
    <w:p>
      <w:r>
        <w:rPr>
          <w:color w:val="000000"/>
        </w:rPr>
        <w:t>Dois mil e um.</w:t>
      </w:r>
    </w:p>
    <w:p>
      <w:r>
        <w:rPr>
          <w:color w:val="000000"/>
        </w:rPr>
        <w:t>Volte comigo a esse ano.</w:t>
      </w:r>
    </w:p>
    <w:p>
      <w:r>
        <w:rPr>
          <w:color w:val="000000"/>
        </w:rPr>
        <w:t>Em dois mil e um, "Filha" entrou no disco "É Dez, É Cem, É Mil". A música que Rick não queria gravar. A música que ele achava pessoal demais. A música que Renner insistiu para lançar. E a música que, vinte e cinco anos depois, Rick cantou na festa de quinze anos em Sorriso, dois dias antes de morrer.</w:t>
      </w:r>
    </w:p>
    <w:p>
      <w:r>
        <w:rPr>
          <w:color w:val="000000"/>
        </w:rPr>
        <w:t>Em dois mil e um, numa segunda-feira, vinte de agosto, Renner atravessou o canteiro central da Rodovia Luiz de Queiroz e provocou o acidente que matou duas pessoas. O começo do padrão que Rick passaria décadas tentando carregar. O acidente que abriu a ferida que se repetiria em São Paulo, em dois mil e catorze, e que levaria Rick a escrever que preferia ter paz no coração.</w:t>
      </w:r>
    </w:p>
    <w:p>
      <w:r>
        <w:rPr>
          <w:color w:val="000000"/>
        </w:rPr>
        <w:t>E agora a terceira peça.</w:t>
      </w:r>
    </w:p>
    <w:p>
      <w:r>
        <w:rPr>
          <w:color w:val="000000"/>
        </w:rPr>
        <w:t>O helicóptero em que Rick morreu, o Bell quatrocentos e trinta de prefixo PP-MGR, a aeronave que caiu em silêncio na mata de Urubici sem emitir um único sinal de alerta, foi fabricado pela Bell, a fabricante americana de helicópteros.</w:t>
      </w:r>
    </w:p>
    <w:p>
      <w:r>
        <w:rPr>
          <w:color w:val="000000"/>
        </w:rPr>
        <w:t>Em dois mil e um.</w:t>
      </w:r>
    </w:p>
    <w:p>
      <w:r>
        <w:rPr>
          <w:color w:val="000000"/>
        </w:rPr>
        <w:t>O mesmo ano de "Filha" e da tragédia na rodovia.</w:t>
      </w:r>
    </w:p>
    <w:p>
      <w:r>
        <w:rPr>
          <w:color w:val="000000"/>
        </w:rPr>
        <w:t>O ano em que Rick e Renner chegaram ao auge e em que tudo começou a apodrecer por dentro.</w:t>
      </w:r>
    </w:p>
    <w:p>
      <w:r>
        <w:rPr>
          <w:color w:val="000000"/>
        </w:rPr>
        <w:t>No ano em que Rick lançou a música que seria uma das últimas que cantou, e no mesmo ano em que o parceiro dele provocou duas mortes numa segunda-feira, em algum hangar da Bell estava sendo montada a máquina que, vinte e cinco anos depois, também numa segunda-feira, levaria Rick para a serra catarinense e não o traria de volta.</w:t>
      </w:r>
    </w:p>
    <w:p>
      <w:r>
        <w:rPr>
          <w:color w:val="000000"/>
        </w:rPr>
        <w:t>É isso que dá frio na espinha quando se olha para a história inteira.</w:t>
      </w:r>
    </w:p>
    <w:p>
      <w:r>
        <w:rPr>
          <w:color w:val="000000"/>
        </w:rPr>
        <w:t>Nenhuma dessas coincidências explica a queda. A causa do acidente é assunto do Cenipa, e a investigação continua. Mas quando você coloca tudo lado a lado, a vida de Rick parece um desenho que foi sendo traçado aos poucos, sem que ele percebesse.</w:t>
      </w:r>
    </w:p>
    <w:p>
      <w:r>
        <w:rPr>
          <w:color w:val="000000"/>
        </w:rPr>
        <w:t>Santa Catarina, onde ele anunciou o fim da dupla em dois mil e onze. Santa Catarina, onde bateu o carro na BR-282 em dois mil e vinte e quatro. Santa Catarina, onde o helicóptero caiu em dois mil e vinte e seis.</w:t>
      </w:r>
    </w:p>
    <w:p>
      <w:r>
        <w:rPr>
          <w:color w:val="000000"/>
        </w:rPr>
        <w:t>Duas segundas-feiras, separadas por vinte e cinco anos.</w:t>
      </w:r>
    </w:p>
    <w:p>
      <w:r>
        <w:rPr>
          <w:color w:val="000000"/>
        </w:rPr>
        <w:t>Uma música nascida numa festa de quinze anos e cantada, no fim, numa festa de quinze anos.</w:t>
      </w:r>
    </w:p>
    <w:p>
      <w:r>
        <w:rPr>
          <w:color w:val="000000"/>
        </w:rPr>
        <w:t>Um homem que pediu sinal de celular para pousar, encontrado pelo sinal de um celular.</w:t>
      </w:r>
    </w:p>
    <w:p>
      <w:r>
        <w:rPr>
          <w:color w:val="000000"/>
        </w:rPr>
        <w:t>E um ano, dois mil e um, que abriu a década mais brilhante da carreira dele, começou o padrão que ele carregou até o fim e fez nascer a aeronave em que ele morreu.</w:t>
      </w:r>
    </w:p>
    <w:p>
      <w:r>
        <w:rPr>
          <w:color w:val="000000"/>
        </w:rPr>
        <w:t>Rick passou quarenta anos tentando salvar o parceiro dos próprios erros. E passou quarenta anos na estrada, sempre voltando para casa.</w:t>
      </w:r>
    </w:p>
    <w:p>
      <w:r>
        <w:rPr>
          <w:color w:val="000000"/>
        </w:rPr>
        <w:t>E, na única vez em que não voltou, o caminho estava marcado desde dois mil e um.</w:t>
      </w:r>
    </w:p>
    <w:p>
      <w:r>
        <w:rPr>
          <w:color w:val="000000"/>
        </w:rPr>
        <w:t>Existe uma coisa que pouca gente fala quando um artista morre.</w:t>
      </w:r>
    </w:p>
    <w:p>
      <w:r>
        <w:rPr>
          <w:color w:val="000000"/>
        </w:rPr>
        <w:t>A gente lembra dos shows, dos discos, dos sucessos. Lembra da voz no rádio. Mas quase ninguém pensa em tudo o que essa vida custou para quem ficava em casa.</w:t>
      </w:r>
    </w:p>
    <w:p>
      <w:r>
        <w:rPr>
          <w:color w:val="000000"/>
        </w:rPr>
        <w:t>Rick começou a trabalhar aos nove anos, cantando em bar quando devia estar dormindo. Nunca mais parou. Chegou a fazer cento e cinquenta shows por ano. Esse tipo de vida tem um preço que não aparece no palco: semanas longe de casa e filhos crescendo enquanto o pai está na estrada.</w:t>
      </w:r>
    </w:p>
    <w:p>
      <w:r>
        <w:rPr>
          <w:color w:val="000000"/>
        </w:rPr>
        <w:t>E foi justamente essa ausência que fez nascer a música mais bonita que ele escreveu. "Filha" é a canção de um pai que estava longe e quis dar à filha alguma coisa que ficasse, mesmo quando ele não estivesse.</w:t>
      </w:r>
    </w:p>
    <w:p>
      <w:r>
        <w:rPr>
          <w:color w:val="000000"/>
        </w:rPr>
        <w:t>O que ficou de Rick para o Brasil foram as músicas.</w:t>
      </w:r>
    </w:p>
    <w:p>
      <w:r>
        <w:rPr>
          <w:color w:val="000000"/>
        </w:rPr>
        <w:t>O que ficou para a família foi outra coisa. Um áudio tranquilo, dizendo que chegava às três da tarde. Um vídeo numa festa de quinze anos. Uma carta que começa perguntando como se despede de alguém depois de quarenta e dois anos.</w:t>
      </w:r>
    </w:p>
    <w:p>
      <w:r>
        <w:rPr>
          <w:color w:val="000000"/>
        </w:rPr>
        <w:t>A fama cobra de quem tem e cobra de quem ama quem tem. Cobra em estrada e em horas que não voltam. E quase sempre a conta chega sem aviso.</w:t>
      </w:r>
    </w:p>
    <w:p>
      <w:r>
        <w:rPr>
          <w:color w:val="000000"/>
        </w:rPr>
        <w:t>Geralda Helena passou quarenta e dois anos esperando o marido voltar de mais uma viagem. E na última, ele avisou o horário. Três da tarde.</w:t>
      </w:r>
    </w:p>
    <w:p>
      <w:r>
        <w:rPr>
          <w:color w:val="000000"/>
        </w:rPr>
        <w:t>Às vezes a gente acha que sempre vai haver mais uma volta para casa. Mais um almoço de domingo, mais uma valsa.</w:t>
      </w:r>
    </w:p>
    <w:p>
      <w:r>
        <w:rPr>
          <w:color w:val="000000"/>
        </w:rPr>
        <w:t>Rick também achava. Por isso mandou aquele áudio com a voz tranquila, combinando coordenadas, pensando no almoço em São Joaquim e na chegada em Rancho Queimado.</w:t>
      </w:r>
    </w:p>
    <w:p>
      <w:r>
        <w:rPr>
          <w:color w:val="000000"/>
        </w:rPr>
        <w:t>Ninguém sabe qual vai ser a última mensagem. Nem qual vai ser o último "chego às três".</w:t>
      </w:r>
    </w:p>
    <w:p>
      <w:r>
        <w:rPr>
          <w:color w:val="000000"/>
        </w:rPr>
        <w:t>Se esta história te fez pensar em alguém que você ama e que anda longe, liga para essa pessoa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