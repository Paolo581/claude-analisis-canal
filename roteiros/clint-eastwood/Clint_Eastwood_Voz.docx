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CLINT EASTWOOD: Os Filhos SECRETOS e o Lado HORRÍVEL Que Hollywood Escondeu Por Décadas</w:t>
      </w:r>
    </w:p>
    <w:p>
      <w:r>
        <w:t>Por trás do cowboy mais famoso de Hollywood, existia um homem que quase ninguém conheceu. Um homem que, segundo quem dividiu a vida com ele, era capaz de apagar uma pessoa da própria vida de um dia para o outro.</w:t>
      </w:r>
    </w:p>
    <w:p>
      <w:r>
        <w:t>Uma mulher descobriu, sem aviso, que a casa onde morava já não era dela. E uma menina cresceu sem saber quem era o próprio pai, até encontrar o nome dele escrito num documento.</w:t>
      </w:r>
    </w:p>
    <w:p>
      <w:r>
        <w:t>Fica até o final. Porque esse segredo foi parar num tribunal. E o que veio a público ali mudou para sempre a imagem do maior cowboy de Hollywood.</w:t>
      </w:r>
    </w:p>
    <w:p>
      <w:r>
        <w:t>Mas, para entender o homem por trás do mito, é preciso voltar a San Francisco, em mil novecentos e trinta.</w:t>
      </w:r>
    </w:p>
    <w:p>
      <w:r>
        <w:t>No dia trinta e um de maio daquele ano, nasceu um menino tão grande que as enfermeiras do hospital deram a ele um apelido. Sansão.</w:t>
      </w:r>
    </w:p>
    <w:p>
      <w:r>
        <w:t>O nome de verdade era Clinton Eastwood Júnior.</w:t>
      </w:r>
    </w:p>
    <w:p>
      <w:r>
        <w:t>O pai, Clinton, e a mãe, Ruth, eram jovens. E o filho chegou num dos piores momentos da história dos Estados Unidos.</w:t>
      </w:r>
    </w:p>
    <w:p>
      <w:r>
        <w:t>Porque, poucos meses antes, o país tinha mergulhado numa crise que ia deixar milhões de famílias sem trabalho. E a família Eastwood ia sentir esse peso de perto.</w:t>
      </w:r>
    </w:p>
    <w:p>
      <w:r>
        <w:t>Era a Grande Depressão.</w:t>
      </w:r>
    </w:p>
    <w:p>
      <w:r>
        <w:t>O pai de Clint passou anos trocando de emprego. Foi vendedor. Chegou a trabalhar por pouco tempo como detetive.</w:t>
      </w:r>
    </w:p>
    <w:p>
      <w:r>
        <w:t>E, a cada novo trabalho, a família fazia as malas e mudava de cidade.</w:t>
      </w:r>
    </w:p>
    <w:p>
      <w:r>
        <w:t>O menino cresceu assim, mudando de casa o tempo todo.</w:t>
      </w:r>
    </w:p>
    <w:p>
      <w:r>
        <w:t>Só em mil novecentos e quarenta os Eastwood se fixaram numa cidade chamada Piedmont, na Califórnia.</w:t>
      </w:r>
    </w:p>
    <w:p>
      <w:r>
        <w:t>E é aqui que surge a primeira dúvida desta história. Porque a infância pobre que Clint sempre contou ia ser questionada, anos depois, por alguém que conheceu a família muito de perto.</w:t>
      </w:r>
    </w:p>
    <w:p>
      <w:r>
        <w:t>Clint sempre falou daquela época como um tempo de dificuldade.</w:t>
      </w:r>
    </w:p>
    <w:p>
      <w:r>
        <w:t>Mas uma mulher que viveu anos ao lado dele contaria uma versão bem diferente. Disse que a família nunca foi pobre. Que morava num bairro rico, numa casa com piscina.</w:t>
      </w:r>
    </w:p>
    <w:p>
      <w:r>
        <w:t>Guarde essa mulher. Ela vai voltar a esta história. E, quando voltar, vai trazer acusações muito mais graves.</w:t>
      </w:r>
    </w:p>
    <w:p>
      <w:r>
        <w:t>Na escola, Clint estava longe de ser um bom aluno.</w:t>
      </w:r>
    </w:p>
    <w:p>
      <w:r>
        <w:t>Chegou a repetir de ano.</w:t>
      </w:r>
    </w:p>
    <w:p>
      <w:r>
        <w:t>Anos depois, ele mesmo admitiu que, na adolescência, só pensava em carros velozes e em garotas.</w:t>
      </w:r>
    </w:p>
    <w:p>
      <w:r>
        <w:t>Quando terminou a escola, foi trabalhar no que aparecia.</w:t>
      </w:r>
    </w:p>
    <w:p>
      <w:r>
        <w:t>Foi salva-vidas e frentista no turno da noite de um posto de gasolina. Trabalhou numa fábrica de papel no Oregon e foi zelador de prédio. E chegou a tocar piano num bar, em troca de alguns trocados.</w:t>
      </w:r>
    </w:p>
    <w:p>
      <w:r>
        <w:t>Ninguém olhava para aquele rapaz alto e magro e via ali um astro de cinema.</w:t>
      </w:r>
    </w:p>
    <w:p>
      <w:r>
        <w:t>E, antes que qualquer porta de Hollywood se abrisse para ele, Clint Eastwood quase perdeu a vida. No meio do oceano. Aos vinte e um anos de idade.</w:t>
      </w:r>
    </w:p>
    <w:p>
      <w:r>
        <w:t>Em mil novecentos e cinquenta e um, os Estados Unidos estavam em guerra na Coreia.</w:t>
      </w:r>
    </w:p>
    <w:p>
      <w:r>
        <w:t>E Clint foi convocado pelo Exército.</w:t>
      </w:r>
    </w:p>
    <w:p>
      <w:r>
        <w:t>Só que ele não foi mandado para a frente de batalha. Foi parar numa base na Califórnia, trabalhando como salva-vidas da piscina dos soldados e passando filmes para a tropa.</w:t>
      </w:r>
    </w:p>
    <w:p>
      <w:r>
        <w:t>Ganhava sessenta e sete dólares por mês.</w:t>
      </w:r>
    </w:p>
    <w:p>
      <w:r>
        <w:t>Parecia uma vida tranquila, longe da guerra.</w:t>
      </w:r>
    </w:p>
    <w:p>
      <w:r>
        <w:t>Até o dia trinta de setembro de mil novecentos e cinquenta e um.</w:t>
      </w:r>
    </w:p>
    <w:p>
      <w:r>
        <w:t>Naquele dia, Clint entrou num avião militar para voltar à base. E, poucas horas depois, estava no meio do Oceano Pacífico, lutando para não morrer.</w:t>
      </w:r>
    </w:p>
    <w:p>
      <w:r>
        <w:t>Ele tinha conseguido uma carona num avião da Marinha, saindo de Seattle.</w:t>
      </w:r>
    </w:p>
    <w:p>
      <w:r>
        <w:t>Só que, durante o voo, as coisas começaram a dar errado.</w:t>
      </w:r>
    </w:p>
    <w:p>
      <w:r>
        <w:t>A porta de trás não fechava direito. O oxigênio falhou. Depois, a navegação e a comunicação a bordo também pararam.</w:t>
      </w:r>
    </w:p>
    <w:p>
      <w:r>
        <w:t>E, por fim, o combustível acabou.</w:t>
      </w:r>
    </w:p>
    <w:p>
      <w:r>
        <w:t>O avião caiu no mar, perto da costa norte da Califórnia.</w:t>
      </w:r>
    </w:p>
    <w:p>
      <w:r>
        <w:t>A água era gelada.</w:t>
      </w:r>
    </w:p>
    <w:p>
      <w:r>
        <w:t>E Clint começou a nadar.</w:t>
      </w:r>
    </w:p>
    <w:p>
      <w:r>
        <w:t>Anos depois, ele contou o que passou pela cabeça dele naquele momento. E a frase é de arrepiar.</w:t>
      </w:r>
    </w:p>
    <w:p>
      <w:r>
        <w:t>Clint disse que pensou que ia morrer.</w:t>
      </w:r>
    </w:p>
    <w:p>
      <w:r>
        <w:t>Mas que, logo depois, pensou em outra coisa. Que outras pessoas já tinham sobrevivido a situações como aquela. E que ele também podia sobreviver.</w:t>
      </w:r>
    </w:p>
    <w:p>
      <w:r>
        <w:t>E sobreviveu.</w:t>
      </w:r>
    </w:p>
    <w:p>
      <w:r>
        <w:t>Com a ajuda de um bote, conseguiu chegar até a praia.</w:t>
      </w:r>
    </w:p>
    <w:p>
      <w:r>
        <w:t>Aquele acidente mudou o destino dele de um jeito que ninguém esperava. Como precisou depor na investigação sobre a queda, Clint não foi enviado para a Coreia com o resto da unidade.</w:t>
      </w:r>
    </w:p>
    <w:p>
      <w:r>
        <w:t>O homem que quase morreu no mar acabou escapando da guerra por causa daquele avião.</w:t>
      </w:r>
    </w:p>
    <w:p>
      <w:r>
        <w:t>Só que, longe dos quartéis, a vida pessoal de Clint estava prestes a ganhar o primeiro capítulo de uma história que ia ficar escondida por décadas.</w:t>
      </w:r>
    </w:p>
    <w:p>
      <w:r>
        <w:t>Em mil novecentos e cinquenta e três, já fora do Exército, Clint conheceu uma moça chamada Maggie Johnson.</w:t>
      </w:r>
    </w:p>
    <w:p>
      <w:r>
        <w:t>Foi num encontro às cegas.</w:t>
      </w:r>
    </w:p>
    <w:p>
      <w:r>
        <w:t>Em dezembro daquele mesmo ano, os dois se casaram.</w:t>
      </w:r>
    </w:p>
    <w:p>
      <w:r>
        <w:t>Clint tinha vinte e três anos.</w:t>
      </w:r>
    </w:p>
    <w:p>
      <w:r>
        <w:t>Mas, enquanto ele começava a vida de casado, havia uma mulher em Seattle esperando um bebê.</w:t>
      </w:r>
    </w:p>
    <w:p>
      <w:r>
        <w:t>E, em fevereiro de mil novecentos e cinquenta e quatro, menos de dois meses depois do casamento de Clint, esse bebê nasceu.</w:t>
      </w:r>
    </w:p>
    <w:p>
      <w:r>
        <w:t>Era uma menina.</w:t>
      </w:r>
    </w:p>
    <w:p>
      <w:r>
        <w:t>Pense nesta data. Fevereiro de mil novecentos e cinquenta e quatro.</w:t>
      </w:r>
    </w:p>
    <w:p>
      <w:r>
        <w:t>Porque aquela menina ia crescer longe de tudo isso. Ia ser criada por outra família. E ia levar mais de sessenta anos até o mundo inteiro conhecer o nome dela.</w:t>
      </w:r>
    </w:p>
    <w:p>
      <w:r>
        <w:t>Em abril de mil novecentos e cinquenta e quatro, Clint conseguiu o que muitos jovens sonhavam.</w:t>
      </w:r>
    </w:p>
    <w:p>
      <w:r>
        <w:t>Um contrato com um grande estúdio de Hollywood, a Universal.</w:t>
      </w:r>
    </w:p>
    <w:p>
      <w:r>
        <w:t>O salário era de cem dólares por semana.</w:t>
      </w:r>
    </w:p>
    <w:p>
      <w:r>
        <w:t>Parecia o começo de tudo.</w:t>
      </w:r>
    </w:p>
    <w:p>
      <w:r>
        <w:t>Só que os papéis que ele recebia eram minúsculos. No primeiro, fazia um técnico de laboratório num filme de monstro.</w:t>
      </w:r>
    </w:p>
    <w:p>
      <w:r>
        <w:t>E o pessoal do estúdio não escondia o que pensava dele.</w:t>
      </w:r>
    </w:p>
    <w:p>
      <w:r>
        <w:t>Porque, segundo quem trabalhou com ele naquela época, o estúdio via defeito em quase tudo nele. E a forma como falavam do jovem Clint chegava a ser humilhante.</w:t>
      </w:r>
    </w:p>
    <w:p>
      <w:r>
        <w:t>Um dos diretores do estúdio disse que ele era bastante amador.</w:t>
      </w:r>
    </w:p>
    <w:p>
      <w:r>
        <w:t>Um colega de elenco descreveu o jovem Clint de um jeito cruel. Disse que ele era magro, com cara de caipira e um pomo de Adão saliente.</w:t>
      </w:r>
    </w:p>
    <w:p>
      <w:r>
        <w:t>E, em outubro de mil novecentos e cinquenta e cinco, veio o golpe.</w:t>
      </w:r>
    </w:p>
    <w:p>
      <w:r>
        <w:t>A Universal demitiu Clint Eastwood.</w:t>
      </w:r>
    </w:p>
    <w:p>
      <w:r>
        <w:t>Quem contou o motivo, anos depois, foi o ator Burt Reynolds, que foi mandado embora do mesmo estúdio na mesma época.</w:t>
      </w:r>
    </w:p>
    <w:p>
      <w:r>
        <w:t>Numa entrevista na televisão americana, Burt disse que Clint foi demitido porque o pomo de Adão dele era saliente demais. Porque falava devagar demais. E porque tinha um dente lascado que se recusava a consertar.</w:t>
      </w:r>
    </w:p>
    <w:p>
      <w:r>
        <w:t>Pense nisso. O futuro maior astro de Hollywood foi mandado embora por causa do próprio pescoço.</w:t>
      </w:r>
    </w:p>
    <w:p>
      <w:r>
        <w:t>E o que Clint fez para sobreviver depois daquela demissão diz muito sobre o homem que ele ia se tornar.</w:t>
      </w:r>
    </w:p>
    <w:p>
      <w:r>
        <w:t>Sem contrato, sem salário, Clint voltou a pegar no pesado.</w:t>
      </w:r>
    </w:p>
    <w:p>
      <w:r>
        <w:t>Foi cavar piscinas.</w:t>
      </w:r>
    </w:p>
    <w:p>
      <w:r>
        <w:t>Passava os dias com a pá na mão, abrindo buracos na terra. E continuava tentando uma chance como ator.</w:t>
      </w:r>
    </w:p>
    <w:p>
      <w:r>
        <w:t>Até que, em mil novecentos e cinquenta e oito, a sorte mudou de um jeito quase inacreditável.</w:t>
      </w:r>
    </w:p>
    <w:p>
      <w:r>
        <w:t>Clint estava na cantina de um estúdio quando um executivo da rede de televisão CBS reparou nele.</w:t>
      </w:r>
    </w:p>
    <w:p>
      <w:r>
        <w:t>O executivo chamou Clint para um teste.</w:t>
      </w:r>
    </w:p>
    <w:p>
      <w:r>
        <w:t>E ele ganhou o papel de Rowdy Yates, um vaqueiro de uma nova série de faroeste chamada Rawhide.</w:t>
      </w:r>
    </w:p>
    <w:p>
      <w:r>
        <w:t>A série estreou em mil novecentos e cinquenta e nove. E ficou no ar até mil novecentos e sessenta e cinco.</w:t>
      </w:r>
    </w:p>
    <w:p>
      <w:r>
        <w:t>Clint Eastwood, finalmente, tinha um rosto conhecido.</w:t>
      </w:r>
    </w:p>
    <w:p>
      <w:r>
        <w:t>Só que, enquanto a carreira decolava, ele começou a viver uma segunda vida. Uma vida paralela, longe da esposa. E que ia durar catorze anos.</w:t>
      </w:r>
    </w:p>
    <w:p>
      <w:r>
        <w:t>Naquela época, Clint conheceu uma dublê chamada Roxanne Tunis.</w:t>
      </w:r>
    </w:p>
    <w:p>
      <w:r>
        <w:t>E, em mil novecentos e cinquenta e nove, os dois começaram um romance.</w:t>
      </w:r>
    </w:p>
    <w:p>
      <w:r>
        <w:t>Clint continuava casado com Maggie.</w:t>
      </w:r>
    </w:p>
    <w:p>
      <w:r>
        <w:t>E o caso com Roxanne durou muito mais do que uma aventura. Foram catorze anos, até mil novecentos e setenta e três.</w:t>
      </w:r>
    </w:p>
    <w:p>
      <w:r>
        <w:t>Em junho de mil novecentos e sessenta e quatro, Roxanne deu à luz uma menina. O nome dela era Kimber.</w:t>
      </w:r>
    </w:p>
    <w:p>
      <w:r>
        <w:t>Era a filha de Clint Eastwood.</w:t>
      </w:r>
    </w:p>
    <w:p>
      <w:r>
        <w:t>E quase ninguém sabia.</w:t>
      </w:r>
    </w:p>
    <w:p>
      <w:r>
        <w:t>Para o público, Clint era o vaqueiro honesto da televisão, casado e prestes a virar o maior herói do cinema. E a menina que tinha nascido longe dos holofotes ia passar mais de vinte anos fora da história oficial do pai.</w:t>
      </w:r>
    </w:p>
    <w:p>
      <w:r>
        <w:t>Em mil novecentos e sessenta e quatro, um diretor italiano chamado Sergio Leone procurava um ator americano para um faroeste de baixo orçamento.</w:t>
      </w:r>
    </w:p>
    <w:p>
      <w:r>
        <w:t>Clint aceitou.</w:t>
      </w:r>
    </w:p>
    <w:p>
      <w:r>
        <w:t>O filme se chamava Por Um Punhado de Dólares.</w:t>
      </w:r>
    </w:p>
    <w:p>
      <w:r>
        <w:t>E foi ali que nasceu o personagem que mudou a vida dele. Um pistoleiro de poncho, com um charuto no canto da boca, que quase não falava.</w:t>
      </w:r>
    </w:p>
    <w:p>
      <w:r>
        <w:t>O Homem Sem Nome.</w:t>
      </w:r>
    </w:p>
    <w:p>
      <w:r>
        <w:t>Vieram mais dois filmes com Leone. Por Uns Dólares a Mais. E Três Homens em Conflito.</w:t>
      </w:r>
    </w:p>
    <w:p>
      <w:r>
        <w:t>O rapaz que tinha sido demitido por causa do pescoço virou um astro mundial.</w:t>
      </w:r>
    </w:p>
    <w:p>
      <w:r>
        <w:t>E, poucos anos depois, ele ia criar um personagem ainda mais duro. Um personagem que transformou Clint Eastwood no símbolo do homem que não leva desaforo para casa.</w:t>
      </w:r>
    </w:p>
    <w:p>
      <w:r>
        <w:t>Em mil novecentos e setenta e um, Clint virou o inspetor Harry Callahan.</w:t>
      </w:r>
    </w:p>
    <w:p>
      <w:r>
        <w:t>Dirty Harry. No Brasil, Perseguidor Implacável.</w:t>
      </w:r>
    </w:p>
    <w:p>
      <w:r>
        <w:t>Um policial que fazia justiça do próprio jeito, com uma arma enorme na mão e poucas palavras.</w:t>
      </w:r>
    </w:p>
    <w:p>
      <w:r>
        <w:t>No mesmo ano, Clint também começou a dirigir os próprios filmes.</w:t>
      </w:r>
    </w:p>
    <w:p>
      <w:r>
        <w:t>E, no auge dessa fama de homem de ferro, aconteceu algo que quase ninguém sabe. Nas filmagens de um faroeste chamado Joe Kidd, em mil novecentos e setenta e dois, Clint pegou uma infecção nos brônquios. E passou a ter crises de pânico.</w:t>
      </w:r>
    </w:p>
    <w:p>
      <w:r>
        <w:t>O homem que o público via como inabalável também tinha medo.</w:t>
      </w:r>
    </w:p>
    <w:p>
      <w:r>
        <w:t>Na tela, ele era o homem frio que nunca perdia o controle.</w:t>
      </w:r>
    </w:p>
    <w:p>
      <w:r>
        <w:t>Em casa, a vida parecia seguir o roteiro de uma família perfeita.</w:t>
      </w:r>
    </w:p>
    <w:p>
      <w:r>
        <w:t>Com Maggie, Clint teve dois filhos. Kyle, em mil novecentos e sessenta e oito. E Alison, em mil novecentos e setenta e dois.</w:t>
      </w:r>
    </w:p>
    <w:p>
      <w:r>
        <w:t>Só que, segundo os biógrafos, aquele casamento estava longe de ser o que parecia. Era descrito como um casamento aberto.</w:t>
      </w:r>
    </w:p>
    <w:p>
      <w:r>
        <w:t>E o caso com Roxanne ainda continuava.</w:t>
      </w:r>
    </w:p>
    <w:p>
      <w:r>
        <w:t>Só que, um pouco antes de tudo isso, em mil novecentos e setenta, uma perda abalou Clint de um jeito que ia marcar o resto da vida dele.</w:t>
      </w:r>
    </w:p>
    <w:p>
      <w:r>
        <w:t>O pai dele morreu de um ataque do coração. Tinha só sessenta e quatro anos.</w:t>
      </w:r>
    </w:p>
    <w:p>
      <w:r>
        <w:t>A partir dali, Clint ficou ainda mais rígido com a própria saúde. Passou a se exercitar todos os dias e a meditar todas as manhãs.</w:t>
      </w:r>
    </w:p>
    <w:p>
      <w:r>
        <w:t>E foi alguns anos depois, no auge do sucesso e com um casamento cada vez mais distante, que uma mulher entrou na vida dele.</w:t>
      </w:r>
    </w:p>
    <w:p>
      <w:r>
        <w:t>Uma atriz loira, delicada, que aos vinte e poucos anos já tinha sido indicada ao Oscar. Ela ia passar catorze anos ao lado de Clint. E, no fim, ia contar uma versão desse homem que ninguém queria ouvir.</w:t>
      </w:r>
    </w:p>
    <w:p>
      <w:r>
        <w:t>O nome dela era Sondra Locke.</w:t>
      </w:r>
    </w:p>
    <w:p>
      <w:r>
        <w:t>Lembra da mulher que questionou a infância pobre de Clint? Era ela.</w:t>
      </w:r>
    </w:p>
    <w:p>
      <w:r>
        <w:t>Os dois se conheceram em mil novecentos e setenta e cinco, durante as filmagens do faroeste Josey Wales, o Fora da Lei.</w:t>
      </w:r>
    </w:p>
    <w:p>
      <w:r>
        <w:t>E se apaixonaram.</w:t>
      </w:r>
    </w:p>
    <w:p>
      <w:r>
        <w:t>Só que havia um detalhe que tornava aquela história ainda mais estranha.</w:t>
      </w:r>
    </w:p>
    <w:p>
      <w:r>
        <w:t>Sondra continuava legalmente casada com outro homem, um escultor chamado Gordon Anderson. E Clint continuava casado com Maggie.</w:t>
      </w:r>
    </w:p>
    <w:p>
      <w:r>
        <w:t>Mesmo assim, Clint e Sondra passaram a viver juntos.</w:t>
      </w:r>
    </w:p>
    <w:p>
      <w:r>
        <w:t>E ela se tornou presença constante nos filmes dele.</w:t>
      </w:r>
    </w:p>
    <w:p>
      <w:r>
        <w:t>Para o público, era uma das histórias de amor mais famosas de Hollywood. Mas, dentro daquela casa, segundo o que Sondra contou anos depois, estavam acontecendo coisas que iam virar acusações gravíssimas.</w:t>
      </w:r>
    </w:p>
    <w:p>
      <w:r>
        <w:t>Em mil novecentos e setenta e nove, o casamento de Clint com Maggie chegou ao fim. Primeiro veio a separação. E, anos depois, o divórcio.</w:t>
      </w:r>
    </w:p>
    <w:p>
      <w:r>
        <w:t>Segundo os registros, Maggie recebeu entre vinte e vinte e cinco milhões de dólares.</w:t>
      </w:r>
    </w:p>
    <w:p>
      <w:r>
        <w:t>Agora, Clint e Sondra viviam juntos sem esconder de ninguém.</w:t>
      </w:r>
    </w:p>
    <w:p>
      <w:r>
        <w:t>Para os fãs, era o casal perfeito. O astro durão e a atriz delicada, dividindo a casa e os sets de filmagem.</w:t>
      </w:r>
    </w:p>
    <w:p>
      <w:r>
        <w:t>Só que, anos mais tarde, Sondra contou o que, segundo ela, acontecia longe das câmeras.</w:t>
      </w:r>
    </w:p>
    <w:p>
      <w:r>
        <w:t>E o que ela contou é tão pesado que, até hoje, Clint Eastwood nega cada palavra, com todas as letras.</w:t>
      </w:r>
    </w:p>
    <w:p>
      <w:r>
        <w:t>No fim dos anos setenta, Sondra Locke passou por dois abortos. E também fez uma laqueadura, a cirurgia que impede uma mulher de engravidar.</w:t>
      </w:r>
    </w:p>
    <w:p>
      <w:r>
        <w:t>Num processo na Justiça e, depois, num livro que escreveu sobre a própria vida, Sondra afirmou que foi pressionada por Clint a passar por tudo isso.</w:t>
      </w:r>
    </w:p>
    <w:p>
      <w:r>
        <w:t>No livro, ela escreveu que Clint reclamava do método que ela usava para evitar filhos, porque era desconfortável para ele. Que ele também não gostava da pílula. E que a forma de evitar a gravidez falhou duas vezes.</w:t>
      </w:r>
    </w:p>
    <w:p>
      <w:r>
        <w:t>Clint Eastwood nega essas acusações de forma veemente. E, segundo a imprensa americana, se ressente profundamente delas.</w:t>
      </w:r>
    </w:p>
    <w:p>
      <w:r>
        <w:t>Pense no peso dessa história.</w:t>
      </w:r>
    </w:p>
    <w:p>
      <w:r>
        <w:t>Uma mulher que, segundo o próprio relato, foi levada a abrir mão de ser mãe.</w:t>
      </w:r>
    </w:p>
    <w:p>
      <w:r>
        <w:t>E esse homem, o mesmo que já tinha uma filha com Roxanne, vivia agora uma vida que o público não podia ver.</w:t>
      </w:r>
    </w:p>
    <w:p>
      <w:r>
        <w:t>Só que, enquanto Sondra vivia ao lado dele, Clint estava construindo, em segredo, mais uma família. E, ao que tudo indica, nem a mulher que dividia a casa com ele sabia.</w:t>
      </w:r>
    </w:p>
    <w:p>
      <w:r>
        <w:t>O nome dela era Jacelyn Reeves.</w:t>
      </w:r>
    </w:p>
    <w:p>
      <w:r>
        <w:t>Era comissária de bordo.</w:t>
      </w:r>
    </w:p>
    <w:p>
      <w:r>
        <w:t>Em março de mil novecentos e oitenta e seis, Jacelyn deu à luz um menino. Scott.</w:t>
      </w:r>
    </w:p>
    <w:p>
      <w:r>
        <w:t>Dois anos depois, nasceu uma menina. Kathryn.</w:t>
      </w:r>
    </w:p>
    <w:p>
      <w:r>
        <w:t>Os dois eram filhos de Clint Eastwood.</w:t>
      </w:r>
    </w:p>
    <w:p>
      <w:r>
        <w:t>E os dois foram concebidos enquanto Clint vivia com Sondra.</w:t>
      </w:r>
    </w:p>
    <w:p>
      <w:r>
        <w:t>Agora pense na mulher que, segundo ela mesma, tinha passado por abortos e por uma laqueadura. Enquanto isso, outra mulher tinha dois filhos com o companheiro dela.</w:t>
      </w:r>
    </w:p>
    <w:p>
      <w:r>
        <w:t>Mas o detalhe mais frio ainda estava por vir.</w:t>
      </w:r>
    </w:p>
    <w:p>
      <w:r>
        <w:t>Na certidão de nascimento das duas crianças, o campo onde devia aparecer o nome do pai não trazia o nome de Clint. Trazia uma palavra só. Recusado.</w:t>
      </w:r>
    </w:p>
    <w:p>
      <w:r>
        <w:t>E, enquanto essas crianças nasciam em segredo, Clint Eastwood vivia o momento mais respeitado da vida pública dele. Porque, naquele mesmo ano, ele virou autoridade.</w:t>
      </w:r>
    </w:p>
    <w:p>
      <w:r>
        <w:t>Em mil novecentos e oitenta e seis, Clint foi eleito prefeito de Carmel, uma pequena cidade à beira do mar na Califórnia.</w:t>
      </w:r>
    </w:p>
    <w:p>
      <w:r>
        <w:t>Ficou no cargo por dois anos. E doava o próprio salário de prefeito para um centro de jovens da cidade.</w:t>
      </w:r>
    </w:p>
    <w:p>
      <w:r>
        <w:t>Para os eleitores, era o homem íntegro, que servia a comunidade.</w:t>
      </w:r>
    </w:p>
    <w:p>
      <w:r>
        <w:t>Em casa, vivia com Sondra.</w:t>
      </w:r>
    </w:p>
    <w:p>
      <w:r>
        <w:t>Longe dali, tinha dois filhos pequenos que não levavam o nome dele no documento.</w:t>
      </w:r>
    </w:p>
    <w:p>
      <w:r>
        <w:t>Só que esse castelo estava prestes a desabar. E tudo começou num dia de abril de mil novecentos e oitenta e nove, quando Sondra Locke estava longe de casa, filmando.</w:t>
      </w:r>
    </w:p>
    <w:p>
      <w:r>
        <w:t>Abril de mil novecentos e oitenta e nove.</w:t>
      </w:r>
    </w:p>
    <w:p>
      <w:r>
        <w:t>Sondra Locke estava longe, filmando um novo trabalho.</w:t>
      </w:r>
    </w:p>
    <w:p>
      <w:r>
        <w:t>E, enquanto ela estava fora, Clint tomou uma decisão.</w:t>
      </w:r>
    </w:p>
    <w:p>
      <w:r>
        <w:t>Mandou trocar as fechaduras da casa onde os dois viviam.</w:t>
      </w:r>
    </w:p>
    <w:p>
      <w:r>
        <w:t>E as coisas de Sondra foram tiradas de lá e levadas para um depósito.</w:t>
      </w:r>
    </w:p>
    <w:p>
      <w:r>
        <w:t>Depois de catorze anos juntos, ela já não tinha como entrar na casa onde morava.</w:t>
      </w:r>
    </w:p>
    <w:p>
      <w:r>
        <w:t>Lembra da mulher do começo deste vídeo, que descobriu, sem aviso, que a casa já não era dela? Era Sondra.</w:t>
      </w:r>
    </w:p>
    <w:p>
      <w:r>
        <w:t>Só que aquela porta trancada abriu outra, muito mais perigosa para Clint. Porque, a partir dali, os segredos que ele guardou por décadas começaram a aparecer, um atrás do outro, nas bancas de revista.</w:t>
      </w:r>
    </w:p>
    <w:p>
      <w:r>
        <w:t>Ainda em mil novecentos e oitenta e nove, um tabloide americano revelou a existência de Kimber, a filha de Clint com a dublê Roxanne Tunis.</w:t>
      </w:r>
    </w:p>
    <w:p>
      <w:r>
        <w:t>No ano seguinte, outra revista contou a história de Jacelyn Reeves, a comissária de bordo, e dos dois filhos que ela teve com Clint.</w:t>
      </w:r>
    </w:p>
    <w:p>
      <w:r>
        <w:t>O público que conhecia o cowboy durão de repente descobria que ele tinha filhos espalhados. Filhos que ele nunca tinha apresentado ao mundo.</w:t>
      </w:r>
    </w:p>
    <w:p>
      <w:r>
        <w:t>E Kimber falou.</w:t>
      </w:r>
    </w:p>
    <w:p>
      <w:r>
        <w:t>Em mil novecentos e noventa, ela disse que o pai a tinha deserdado. E que ele também tinha deixado de fora o neto, o filho dela.</w:t>
      </w:r>
    </w:p>
    <w:p>
      <w:r>
        <w:t>Clint não foi ao casamento da própria filha.</w:t>
      </w:r>
    </w:p>
    <w:p>
      <w:r>
        <w:t>Mas o golpe mais duro ainda estava por vir. Porque Sondra Locke não ia aceitar ficar do lado de fora daquela porta em silêncio.</w:t>
      </w:r>
    </w:p>
    <w:p>
      <w:r>
        <w:t>Sondra entrou na Justiça contra Clint.</w:t>
      </w:r>
    </w:p>
    <w:p>
      <w:r>
        <w:t>Em mil novecentos e noventa, os dois chegaram a um acordo. Ela desistiu do processo em troca de dinheiro. E de um contrato para dirigir filmes no estúdio Warner, no valor de um milhão e meio de dólares.</w:t>
      </w:r>
    </w:p>
    <w:p>
      <w:r>
        <w:t>Parecia o fim da briga.</w:t>
      </w:r>
    </w:p>
    <w:p>
      <w:r>
        <w:t>Só que, segundo Sondra, nos anos seguintes os projetos dela no estúdio não saíam do papel.</w:t>
      </w:r>
    </w:p>
    <w:p>
      <w:r>
        <w:t>E ela afirmou ter descoberto uma coisa que mudou tudo.</w:t>
      </w:r>
    </w:p>
    <w:p>
      <w:r>
        <w:t>Foi aí que o segredo foi parar no tribunal. E o que veio a público ali deixou Hollywood de boca aberta.</w:t>
      </w:r>
    </w:p>
    <w:p>
      <w:r>
        <w:t>Em mil novecentos e noventa e cinco, Sondra processou Clint de novo. Agora, por fraude.</w:t>
      </w:r>
    </w:p>
    <w:p>
      <w:r>
        <w:t>A advogada dela disse ao júri que aquele contrato com a Warner era uma farsa. Que não era real.</w:t>
      </w:r>
    </w:p>
    <w:p>
      <w:r>
        <w:t>E, durante o processo, Clint admitiu que era ele mesmo quem pagava pelo contrato de Sondra no estúdio. Mas negou ter agido de má-fé.</w:t>
      </w:r>
    </w:p>
    <w:p>
      <w:r>
        <w:t>Pense no que isso significava. Segundo a acusação, o contrato que devia dar a Sondra uma carreira de diretora seria só uma forma de mantê-la ocupada, sem nunca filmar nada.</w:t>
      </w:r>
    </w:p>
    <w:p>
      <w:r>
        <w:t>Em mil novecentos e noventa e seis, os dois fecharam um novo acordo. O valor nunca foi revelado.</w:t>
      </w:r>
    </w:p>
    <w:p>
      <w:r>
        <w:t>Enquanto tudo isso acontecia, Clint vivia o auge da carreira.</w:t>
      </w:r>
    </w:p>
    <w:p>
      <w:r>
        <w:t>Em mil novecentos e noventa e três, o filme Os Imperdoáveis ganhou o Oscar de melhor filme. E Clint levou também o de melhor diretor.</w:t>
      </w:r>
    </w:p>
    <w:p>
      <w:r>
        <w:t>E, no meio desse triunfo, havia mais uma mulher na vida dele. E mais uma criança que ele pediu para esconder.</w:t>
      </w:r>
    </w:p>
    <w:p>
      <w:r>
        <w:t>O nome dela era Frances Fisher. Atriz. Ela até atuou em Os Imperdoáveis.</w:t>
      </w:r>
    </w:p>
    <w:p>
      <w:r>
        <w:t>Quando Frances engravidou, Clint pediu que ela escondesse a gravidez até os últimos meses.</w:t>
      </w:r>
    </w:p>
    <w:p>
      <w:r>
        <w:t>Em agosto de mil novecentos e noventa e três, nasceu Francesca.</w:t>
      </w:r>
    </w:p>
    <w:p>
      <w:r>
        <w:t>Um ano e meio depois, os dois se separaram.</w:t>
      </w:r>
    </w:p>
    <w:p>
      <w:r>
        <w:t>Só que o maior segredo de todos ainda não tinha vindo à tona. E ele estava guardado desde mil novecentos e cinquenta e quatro, numa certidão de nascimento em Seattle.</w:t>
      </w:r>
    </w:p>
    <w:p>
      <w:r>
        <w:t>Lembra da menina que nasceu em Seattle, em fevereiro de mil novecentos e cinquenta e quatro? Menos de dois meses depois do casamento de Clint?</w:t>
      </w:r>
    </w:p>
    <w:p>
      <w:r>
        <w:t>O nome dela é Laurie.</w:t>
      </w:r>
    </w:p>
    <w:p>
      <w:r>
        <w:t>Logo depois de nascer, Laurie foi entregue para adoção. E cresceu numa outra família, sem saber de onde tinha vindo.</w:t>
      </w:r>
    </w:p>
    <w:p>
      <w:r>
        <w:t>Até o dia em que ela pegou nas mãos a própria certidão de nascimento. E leu ali um nome que mudou a vida dela para sempre.</w:t>
      </w:r>
    </w:p>
    <w:p>
      <w:r>
        <w:t>O nome do pai.</w:t>
      </w:r>
    </w:p>
    <w:p>
      <w:r>
        <w:t>Clint Eastwood.</w:t>
      </w:r>
    </w:p>
    <w:p>
      <w:r>
        <w:t>As fontes não concordam sobre quando isso aconteceu. Algumas falam no fim dos anos oitenta. Outras, em dois mil e quatro.</w:t>
      </w:r>
    </w:p>
    <w:p>
      <w:r>
        <w:t>E também não concordam sobre outra coisa, muito mais delicada.</w:t>
      </w:r>
    </w:p>
    <w:p>
      <w:r>
        <w:t>Um biógrafo de Clint, Patrick McGilligan, afirma que Clint sabia da gravidez. Que chegou a conversar sobre isso com a família e com amigos. E que deu dinheiro para a mulher e foi embora para Los Angeles.</w:t>
      </w:r>
    </w:p>
    <w:p>
      <w:r>
        <w:t>Só que um neto de Laurie contesta essa versão. Segundo ele, Clint não sabia que aquela criança existia.</w:t>
      </w:r>
    </w:p>
    <w:p>
      <w:r>
        <w:t>O que se sabe é o que aconteceu depois.</w:t>
      </w:r>
    </w:p>
    <w:p>
      <w:r>
        <w:t>Porque, durante décadas, o mundo inteiro conheceu os filhos de Clint Eastwood sem saber que existia mais uma. E, quando finalmente ela apareceu, foi diante das câmeras.</w:t>
      </w:r>
    </w:p>
    <w:p>
      <w:r>
        <w:t>Dezembro de dois mil e dezoito. Estreia do filme A Mula, dirigido e estrelado por Clint, nos Estados Unidos.</w:t>
      </w:r>
    </w:p>
    <w:p>
      <w:r>
        <w:t>No tapete vermelho, ao lado dele, estava uma mulher que a imprensa nunca tinha visto. Era Laurie. Aos sessenta e quatro anos, ela aparecia pela primeira vez em público como filha de Clint Eastwood.</w:t>
      </w:r>
    </w:p>
    <w:p>
      <w:r>
        <w:t>Sessenta e quatro anos.</w:t>
      </w:r>
    </w:p>
    <w:p>
      <w:r>
        <w:t>Uma vida inteira longe do pai famoso. Uma vida em que Clint ganhou quatro Oscars, virou lenda e voltou ao topo em dois mil e cinco, com Menina de Ouro.</w:t>
      </w:r>
    </w:p>
    <w:p>
      <w:r>
        <w:t>Anos depois, Laurie contou como foi conhecer Clint. Disse que foi amor à primeira vista.</w:t>
      </w:r>
    </w:p>
    <w:p>
      <w:r>
        <w:t>Só que aquele dezembro de dois mil e dezoito guardava outra notícia. Uma notícia que pegou todo mundo de surpresa.</w:t>
      </w:r>
    </w:p>
    <w:p>
      <w:r>
        <w:t>Porque, poucos dias depois daquele tapete vermelho, o mundo descobriu que a mulher que mais acusou Clint Eastwood tinha morrido. E que essa morte tinha sido mantida em silêncio por semanas.</w:t>
      </w:r>
    </w:p>
    <w:p>
      <w:r>
        <w:t>Sondra Locke tinha morrido no dia três de novembro de dois mil e dezoito, aos setenta e quatro anos. A causa foi uma parada cardíaca, provocada por um câncer de mama e nos ossos.</w:t>
      </w:r>
    </w:p>
    <w:p>
      <w:r>
        <w:t>Só que a notícia só veio a público em meados de dezembro. Mais de um mês depois.</w:t>
      </w:r>
    </w:p>
    <w:p>
      <w:r>
        <w:t>A mulher que viveu catorze anos ao lado dele, e que levou o maior astro de Hollywood ao tribunal, morreu longe dos holofotes.</w:t>
      </w:r>
    </w:p>
    <w:p>
      <w:r>
        <w:t>E, segundo registros da imprensa, Clint nunca comentou publicamente a morte dela.</w:t>
      </w:r>
    </w:p>
    <w:p>
      <w:r>
        <w:t>E foi nessa época que o mundo finalmente começou a fazer as contas da vida de Clint Eastwood. Uma conta que ele mesmo sempre se recusou a fazer em voz alta.</w:t>
      </w:r>
    </w:p>
    <w:p>
      <w:r>
        <w:t>Anos antes, num programa de televisão americano, perguntaram a Clint quantos filhos ele tinha.</w:t>
      </w:r>
    </w:p>
    <w:p>
      <w:r>
        <w:t>A resposta foi curta. Tenho alguns.</w:t>
      </w:r>
    </w:p>
    <w:p>
      <w:r>
        <w:t>Hoje, se sabe de pelo menos oito filhos. De seis mulheres diferentes.</w:t>
      </w:r>
    </w:p>
    <w:p>
      <w:r>
        <w:t>E, explicando por que protegia tanto a família, Clint disse uma frase que revela outro lado dele. Disse que os filhos são pessoas vulneráveis. Que ele sabe se proteger, mas eles não.</w:t>
      </w:r>
    </w:p>
    <w:p>
      <w:r>
        <w:t>Só que, mesmo com tudo isso vindo à tona, a história de Clint Eastwood ainda guardava um último capítulo. E ele estava sendo escrito agora, aos noventa e seis anos.</w:t>
      </w:r>
    </w:p>
    <w:p>
      <w:r>
        <w:t>Em mil novecentos e noventa e seis, Clint Eastwood se casou de novo.</w:t>
      </w:r>
    </w:p>
    <w:p>
      <w:r>
        <w:t>A noiva era Dina Ruiz, uma apresentadora de televisão cerca de trinta e cinco anos mais nova. Os dois tinham se conhecido quando ela foi entrevistá-lo.</w:t>
      </w:r>
    </w:p>
    <w:p>
      <w:r>
        <w:t>No fim daquele ano, nasceu Morgan. A filha número oito.</w:t>
      </w:r>
    </w:p>
    <w:p>
      <w:r>
        <w:t>O casamento durou quase duas décadas. E terminou em divórcio em dois mil e catorze.</w:t>
      </w:r>
    </w:p>
    <w:p>
      <w:r>
        <w:t>Foi nessa época que uma nova mulher entrou na vida dele.</w:t>
      </w:r>
    </w:p>
    <w:p>
      <w:r>
        <w:t>O nome dela era Christina Sandera. Trabalhava recebendo os clientes num restaurante que Clint tinha em Carmel, a mesma cidade onde ele foi prefeito.</w:t>
      </w:r>
    </w:p>
    <w:p>
      <w:r>
        <w:t>E, dez anos depois, já com noventa e quatro anos, Clint ia enfrentar uma perda que nem o cowboy mais durão do cinema conseguiu esconder.</w:t>
      </w:r>
    </w:p>
    <w:p>
      <w:r>
        <w:t>Em julho de dois mil e vinte e quatro, Christina Sandera morreu. O coração dela não resistiu.</w:t>
      </w:r>
    </w:p>
    <w:p>
      <w:r>
        <w:t>Dessa vez, Clint falou. Disse que Christina era uma mulher adorável e carinhosa. E que ia sentir muito a falta dela.</w:t>
      </w:r>
    </w:p>
    <w:p>
      <w:r>
        <w:t>O homem que nunca comentou a morte de Sondra falou publicamente sobre a perda da última companheira.</w:t>
      </w:r>
    </w:p>
    <w:p>
      <w:r>
        <w:t>Naquele mesmo ano, ele lançou o filme Jurado Número Dois. Dirigido por ele, aos noventa e quatro anos.</w:t>
      </w:r>
    </w:p>
    <w:p>
      <w:r>
        <w:t>E aconteceu uma coisa que muita gente achou cruel. O filme foi elogiado pela crítica, mas o estúdio Warner o lançou em apenas cerca de trinta cinemas nos Estados Unidos, quase sem divulgação.</w:t>
      </w:r>
    </w:p>
    <w:p>
      <w:r>
        <w:t>O mesmo estúdio que, décadas antes, estava no centro do processo de Sondra Locke. Agora, era Clint quem parecia deixado de lado.</w:t>
      </w:r>
    </w:p>
    <w:p>
      <w:r>
        <w:t>Um ano antes, em dois mil e vinte e três, tinha morrido Roxanne Tunis, a dublê com quem Clint viveu um caso de catorze anos. Ela tinha noventa e três anos. E a filha dos dois, Kimber, a mesma que um dia disse ter sido deserdada, falou do pai com carinho. Disse que ele estava tão triste quanto ela.</w:t>
      </w:r>
    </w:p>
    <w:p>
      <w:r>
        <w:t>Só que, enquanto o pai envelhecia, uma das filhas fez um desabafo público que deixou os fãs preocupados. E o motivo envolvia a própria família.</w:t>
      </w:r>
    </w:p>
    <w:p>
      <w:r>
        <w:t>No aniversário de noventa e cinco anos de Clint, em dois mil e vinte e cinco, a filha Kathryn publicou um vídeo nas redes sociais.</w:t>
      </w:r>
    </w:p>
    <w:p>
      <w:r>
        <w:t>Kathryn é uma das filhas que nasceram em segredo, com a comissária de bordo Jacelyn Reeves.</w:t>
      </w:r>
    </w:p>
    <w:p>
      <w:r>
        <w:t>No vídeo, ela disse que estava sendo afastada do pai.</w:t>
      </w:r>
    </w:p>
    <w:p>
      <w:r>
        <w:t>Não há registro de nenhuma resposta de Clint.</w:t>
      </w:r>
    </w:p>
    <w:p>
      <w:r>
        <w:t>E, em outubro de dois mil e vinte e seis, chegou mais uma notícia triste.</w:t>
      </w:r>
    </w:p>
    <w:p>
      <w:r>
        <w:t>Maggie Johnson, a primeira esposa, a mulher com quem ele se casou depois de um encontro às cegas, morreu aos noventa e quatro anos.</w:t>
      </w:r>
    </w:p>
    <w:p>
      <w:r>
        <w:t>Foi a filha Alison quem deu a notícia. Escreveu que a mãe teve uma vida longa e incrível. E que era uma mulher gentil e generosa.</w:t>
      </w:r>
    </w:p>
    <w:p>
      <w:r>
        <w:t>E hoje, aos noventa e seis anos, a pergunta que muitos fãs fazem é se Clint Eastwood finalmente parou. E nem os próprios filhos dele dão a mesma resposta.</w:t>
      </w:r>
    </w:p>
    <w:p>
      <w:r>
        <w:t>Numa entrevista, o filho Kyle disse que o pai está aposentado.</w:t>
      </w:r>
    </w:p>
    <w:p>
      <w:r>
        <w:t>Já o filho Scott respondeu que nunca ouviu isso da boca do pai. E completou com uma palavra só. Veremos.</w:t>
      </w:r>
    </w:p>
    <w:p>
      <w:r>
        <w:t>E, aos noventa e seis anos, o nome dele ainda move multidões. Em outubro de dois mil e vinte e seis, um pôster original de um dos faroestes que ele fez com Sergio Leone foi leiloado. E superou, em valor, uma peça de Guerra nas Estrelas.</w:t>
      </w:r>
    </w:p>
    <w:p>
      <w:r>
        <w:t>Anos atrás, jogando golfe com o cantor Toby Keith, Clint, perto dos oitenta e oito anos, contou o segredo dele para continuar de pé.</w:t>
      </w:r>
    </w:p>
    <w:p>
      <w:r>
        <w:t>Disse que se levantava toda manhã e não deixava o velho entrar.</w:t>
      </w:r>
    </w:p>
    <w:p>
      <w:r>
        <w:t>A frase virou música, num dos filmes dele.</w:t>
      </w:r>
    </w:p>
    <w:p>
      <w:r>
        <w:t>E essa frase ajuda a entender o homem por trás do mito. Um homem que, durante quase um século, não deixou o velho entrar. E também quase nunca deixou alguém entrar de verdade na vida dele.</w:t>
      </w:r>
    </w:p>
    <w:p>
      <w:r>
        <w:t>Na tela, Clint Eastwood foi o pistoleiro sem nome e o herói que resolvia tudo sozinho.</w:t>
      </w:r>
    </w:p>
    <w:p>
      <w:r>
        <w:t>Fora dela, segundo quem dividiu a vida com ele, foi um homem de portas fechadas.</w:t>
      </w:r>
    </w:p>
    <w:p>
      <w:r>
        <w:t>Filhos que o mundo só conheceu pelas capas de revista. E uma mulher que ficou do lado de fora de casa e foi parar num tribunal.</w:t>
      </w:r>
    </w:p>
    <w:p>
      <w:r>
        <w:t>Ele nega as acusações mais graves. E diz que protegeu os filhos porque eles não sabiam se defender sozinhos.</w:t>
      </w:r>
    </w:p>
    <w:p>
      <w:r>
        <w:t>Há uma frase antiga dele, de mil novecentos e setenta e três, que diz muito sobre esse homem. Numa entrevista, Clint disse que não acreditava em Deus. Mas admitiu que seria maravilhoso conversar com os pais de novo.</w:t>
      </w:r>
    </w:p>
    <w:p>
      <w:r>
        <w:t>O homem durão, no fundo, sentia falta dos pais.</w:t>
      </w:r>
    </w:p>
    <w:p>
      <w:r>
        <w:t>Mas há uma cena que resume tudo.</w:t>
      </w:r>
    </w:p>
    <w:p>
      <w:r>
        <w:t>Uma mulher de sessenta e quatro anos, no tapete vermelho, ao lado de um pai que ela levou uma vida inteira para conhecer. E que, anos depois, diria que foi amor à primeira vista.</w:t>
      </w:r>
    </w:p>
    <w:p>
      <w:r>
        <w:t>Os segredos podem ficar escondidos por décadas. Mas, um dia, eles sempre batem à porta.</w:t>
      </w:r>
    </w:p>
    <w:p>
      <w:r>
        <w:t>E a pergunta que fica é quanto tempo se perde enquanto a porta continua fechada.</w:t>
      </w:r>
    </w:p>
    <w:p>
      <w:r>
        <w:t>E você, qual filme de Clint Eastwood marcou a sua vida? Escreve aqui nos comentários.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