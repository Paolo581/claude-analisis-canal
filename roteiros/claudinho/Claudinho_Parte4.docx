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CLAUDINHO: A Verdade HORRÍVEL Sobre a Madrugada em Que Ele Morreu — Parte 4</w:t>
      </w:r>
    </w:p>
    <w:p>
      <w:r>
        <w:rPr>
          <w:color w:val="000000"/>
        </w:rPr>
        <w:t>Domingo, catorze de julho de dois mil e dois.</w:t>
      </w:r>
    </w:p>
    <w:p>
      <w:r>
        <w:rPr>
          <w:color w:val="000000"/>
        </w:rPr>
        <w:t>Rio de Janeiro. Bairro do Caju.</w:t>
      </w:r>
    </w:p>
    <w:p>
      <w:r>
        <w:rPr>
          <w:color w:val="000000"/>
        </w:rPr>
        <w:t>O corpo de Claudinho foi velado no Memorial do Carmo, um cemitério vertical, com andares inteiros de gavetas, um em cima do outro.</w:t>
      </w:r>
    </w:p>
    <w:p>
      <w:r>
        <w:rPr>
          <w:color w:val="000000"/>
        </w:rPr>
        <w:t>Desde cedo, as pessoas começaram a chegar.</w:t>
      </w:r>
    </w:p>
    <w:p>
      <w:r>
        <w:rPr>
          <w:color w:val="000000"/>
        </w:rPr>
        <w:t>Fãs de São Gonçalo e de bairros do Rio inteiro. Gente que tinha dançado Conquista em festa de família e Só Love em baile de domingo.</w:t>
      </w:r>
    </w:p>
    <w:p>
      <w:r>
        <w:rPr>
          <w:color w:val="000000"/>
        </w:rPr>
        <w:t>A Polícia Militar estimou que mais de mil pessoas passaram pelo velório. Pelo menos mil e quinhentos fãs acompanharam o enterro.</w:t>
      </w:r>
    </w:p>
    <w:p>
      <w:r>
        <w:rPr>
          <w:color w:val="000000"/>
        </w:rPr>
        <w:t>Entre eles, artistas e um dos jogadores de futebol mais famosos do mundo naquele momento. Ronaldinho apareceu ao lado da mulher, Milene, para se despedir do cantor.</w:t>
      </w:r>
    </w:p>
    <w:p>
      <w:r>
        <w:rPr>
          <w:color w:val="000000"/>
        </w:rPr>
        <w:t>Dentro da capela, a família.</w:t>
      </w:r>
    </w:p>
    <w:p>
      <w:r>
        <w:rPr>
          <w:color w:val="000000"/>
        </w:rPr>
        <w:t>A viúva, Vanessa. A filha, Andressa, com quatro anos.</w:t>
      </w:r>
    </w:p>
    <w:p>
      <w:r>
        <w:rPr>
          <w:color w:val="000000"/>
        </w:rPr>
        <w:t>E Buchecha.</w:t>
      </w:r>
    </w:p>
    <w:p>
      <w:r>
        <w:rPr>
          <w:color w:val="000000"/>
        </w:rPr>
        <w:t>O homem que tinha chegado antes da ambulância. Que tinha visto o carro do amigo destruído contra a árvore. E que, menos de dois dias depois, estava diante do caixão.</w:t>
      </w:r>
    </w:p>
    <w:p>
      <w:r>
        <w:rPr>
          <w:color w:val="C00000"/>
        </w:rPr>
        <w:t>Foi nesse momento, com mais de mil pessoas em volta, que a tristeza virou outra coisa. Porque ali dentro do velório havia mais alguém. Alguém que tinha sobrevivido ao acidente. E a multidão sabia exatamente quem ele era.</w:t>
      </w:r>
    </w:p>
    <w:p>
      <w:r>
        <w:rPr>
          <w:color w:val="000000"/>
        </w:rPr>
        <w:t>Ivan Manzieri.</w:t>
      </w:r>
    </w:p>
    <w:p>
      <w:r>
        <w:rPr>
          <w:color w:val="000000"/>
        </w:rPr>
        <w:t>O secretário que dirigia o Golf naquela madrugada.</w:t>
      </w:r>
    </w:p>
    <w:p>
      <w:r>
        <w:rPr>
          <w:color w:val="000000"/>
        </w:rPr>
        <w:t>Quando os fãs perceberam que ele estava ali, o clima mudou.</w:t>
      </w:r>
    </w:p>
    <w:p>
      <w:r>
        <w:rPr>
          <w:color w:val="000000"/>
        </w:rPr>
        <w:t>Começaram as vaias.</w:t>
      </w:r>
    </w:p>
    <w:p>
      <w:r>
        <w:rPr>
          <w:color w:val="000000"/>
        </w:rPr>
        <w:t>Depois, os gritos.</w:t>
      </w:r>
    </w:p>
    <w:p>
      <w:r>
        <w:rPr>
          <w:color w:val="000000"/>
        </w:rPr>
        <w:t>Assassino.</w:t>
      </w:r>
    </w:p>
    <w:p>
      <w:r>
        <w:rPr>
          <w:color w:val="000000"/>
        </w:rPr>
        <w:t>A palavra saiu da multidão, diante do caixão do homem que ele estava levando de volta para casa naquela madrugada.</w:t>
      </w:r>
    </w:p>
    <w:p>
      <w:r>
        <w:rPr>
          <w:color w:val="000000"/>
        </w:rPr>
        <w:t>Pense no que estava acontecendo ali.</w:t>
      </w:r>
    </w:p>
    <w:p>
      <w:r>
        <w:rPr>
          <w:color w:val="000000"/>
        </w:rPr>
        <w:t>Um homem que tinha sobrevivido a um acidente horas antes. Que tinha dividido o carro com Claudinho até o último segundo. E que agora ouvia, no velório do próprio chefe, parte da multidão acusando-o de ter matado o cantor.</w:t>
      </w:r>
    </w:p>
    <w:p>
      <w:r>
        <w:rPr>
          <w:color w:val="000000"/>
        </w:rPr>
        <w:t>Ninguém naquela multidão sabia o que a Justiça ia dizer anos depois.</w:t>
      </w:r>
    </w:p>
    <w:p>
      <w:r>
        <w:rPr>
          <w:color w:val="000000"/>
        </w:rPr>
        <w:t>Mas, naquele domingo, a sentença popular já estava dada.</w:t>
      </w:r>
    </w:p>
    <w:p>
      <w:r>
        <w:rPr>
          <w:color w:val="000000"/>
        </w:rPr>
        <w:t>Enquanto Ivan era vaiado, Buchecha era aplaudido. Vanessa e a filha também receberam aplausos.</w:t>
      </w:r>
    </w:p>
    <w:p>
      <w:r>
        <w:rPr>
          <w:color w:val="000000"/>
        </w:rPr>
        <w:t>A confusão cresceu tanto que a Polícia Militar precisou intervir.</w:t>
      </w:r>
    </w:p>
    <w:p>
      <w:r>
        <w:rPr>
          <w:color w:val="000000"/>
        </w:rPr>
        <w:t>O tumulto começou na hora de tirar o corpo da capela. O enterro estava marcado para as quatro da tarde. Atrasou pelo menos quarenta e cinco minutos.</w:t>
      </w:r>
    </w:p>
    <w:p>
      <w:r>
        <w:rPr>
          <w:color w:val="000000"/>
        </w:rPr>
        <w:t>Claudinho foi sepultado no quinto andar daquele cemitério vertical.</w:t>
      </w:r>
    </w:p>
    <w:p>
      <w:r>
        <w:rPr>
          <w:color w:val="000000"/>
        </w:rPr>
        <w:t>Tinha vinte e seis anos.</w:t>
      </w:r>
    </w:p>
    <w:p>
      <w:r>
        <w:rPr>
          <w:color w:val="C00000"/>
        </w:rPr>
        <w:t>Guarde a palavra que foi gritada naquele velório. Porque, anos depois, um juiz ia analisar cada detalhe daquela madrugada. E a conclusão dele surpreendeu muita gente que estava ali, gritando.</w:t>
      </w:r>
    </w:p>
    <w:p>
      <w:r>
        <w:rPr>
          <w:color w:val="000000"/>
        </w:rPr>
        <w:t>O enterro terminou. As câmeras foram embora.</w:t>
      </w:r>
    </w:p>
    <w:p>
      <w:r>
        <w:rPr>
          <w:color w:val="000000"/>
        </w:rPr>
        <w:t>Começou outra história. Mais silenciosa e muito mais longa.</w:t>
      </w:r>
    </w:p>
    <w:p>
      <w:r>
        <w:rPr>
          <w:color w:val="000000"/>
        </w:rPr>
        <w:t>A história de quem ficou.</w:t>
      </w:r>
    </w:p>
    <w:p>
      <w:r>
        <w:rPr>
          <w:color w:val="000000"/>
        </w:rPr>
        <w:t>Para Buchecha, os anos seguintes foram os mais escuros da vida.</w:t>
      </w:r>
    </w:p>
    <w:p>
      <w:r>
        <w:rPr>
          <w:color w:val="000000"/>
        </w:rPr>
        <w:t>Ele entrou em depressão. Segundo ele mesmo, foram quase três anos assim.</w:t>
      </w:r>
    </w:p>
    <w:p>
      <w:r>
        <w:rPr>
          <w:color w:val="000000"/>
        </w:rPr>
        <w:t>Continuou trabalhando. Mas, pela primeira vez desde mil novecentos e noventa e dois, subia no palco sem o amigo ao lado.</w:t>
      </w:r>
    </w:p>
    <w:p>
      <w:r>
        <w:rPr>
          <w:color w:val="000000"/>
        </w:rPr>
        <w:t>Ele não acreditava que conseguiria seguir carreira sem o amigo.</w:t>
      </w:r>
    </w:p>
    <w:p>
      <w:r>
        <w:rPr>
          <w:color w:val="000000"/>
        </w:rPr>
        <w:t>Quem o puxou de volta foram pessoas que ele nem esperava. Apresentadoras como Xuxa e Ana Maria Braga o apoiaram publicamente. E, segundo Buchecha, até as crianças do bairro onde ele morava pediam que ele não parasse de cantar.</w:t>
      </w:r>
    </w:p>
    <w:p>
      <w:r>
        <w:rPr>
          <w:color w:val="000000"/>
        </w:rPr>
        <w:t>Um ano depois da morte de Claudinho, ele lançou o primeiro disco solo.</w:t>
      </w:r>
    </w:p>
    <w:p>
      <w:r>
        <w:rPr>
          <w:color w:val="000000"/>
        </w:rPr>
        <w:t>O sucesso grande voltou só dez anos mais tarde. Em dois mil e doze, a música Hot Dog entrou na trilha sonora da novela Avenida Brasil, uma das mais assistidas da história da Globo.</w:t>
      </w:r>
    </w:p>
    <w:p>
      <w:r>
        <w:rPr>
          <w:color w:val="000000"/>
        </w:rPr>
        <w:t>Buchecha tinha conseguido se reerguer. Anos depois, já com mais de quarenta, ainda voltou a estudar e se formou em marketing digital, em dois mil e vinte e quatro, sem largar a agenda de shows.</w:t>
      </w:r>
    </w:p>
    <w:p>
      <w:r>
        <w:rPr>
          <w:color w:val="000000"/>
        </w:rPr>
        <w:t>Só que, do outro lado da história, havia uma mulher e uma criança.</w:t>
      </w:r>
    </w:p>
    <w:p>
      <w:r>
        <w:rPr>
          <w:color w:val="000000"/>
        </w:rPr>
        <w:t>A relação entre elas e Buchecha ia se desfazer devagar, ao longo dos anos, até virar uma das brigas mais tristes do funk brasileiro.</w:t>
      </w:r>
    </w:p>
    <w:p>
      <w:r>
        <w:rPr>
          <w:color w:val="C00000"/>
        </w:rPr>
        <w:t>Volte agora aos CDs que Claudinho autografou para a filha, com o pedido de que fossem entregues quando ela fizesse quinze anos. E ao padrinho que ele escolheu para ela. O que aconteceu na festa de quinze anos de Andressa é o momento em que essas duas histórias se encontram.</w:t>
      </w:r>
    </w:p>
    <w:p>
      <w:r>
        <w:rPr>
          <w:color w:val="000000"/>
        </w:rPr>
        <w:t>Andressa cresceu sem o pai.</w:t>
      </w:r>
    </w:p>
    <w:p>
      <w:r>
        <w:rPr>
          <w:color w:val="000000"/>
        </w:rPr>
        <w:t>Cresceu ouvindo a voz dele no rádio e na televisão, sabendo que o pai era uma lenda para milhões de pessoas que ela nunca ia conhecer.</w:t>
      </w:r>
    </w:p>
    <w:p>
      <w:r>
        <w:rPr>
          <w:color w:val="000000"/>
        </w:rPr>
        <w:t>Cresceu também com o sonho de seguir o mesmo caminho.</w:t>
      </w:r>
    </w:p>
    <w:p>
      <w:r>
        <w:rPr>
          <w:color w:val="000000"/>
        </w:rPr>
        <w:t>Ela queria cantar.</w:t>
      </w:r>
    </w:p>
    <w:p>
      <w:r>
        <w:rPr>
          <w:color w:val="000000"/>
        </w:rPr>
        <w:t>Quando completou quinze anos, Andressa fez uma festa. Buchecha, o padrinho, estava lá.</w:t>
      </w:r>
    </w:p>
    <w:p>
      <w:r>
        <w:rPr>
          <w:color w:val="000000"/>
        </w:rPr>
        <w:t>Segundo Andressa, foi nessa festa que eles conversaram pela última vez.</w:t>
      </w:r>
    </w:p>
    <w:p>
      <w:r>
        <w:rPr>
          <w:color w:val="000000"/>
        </w:rPr>
        <w:t>Ela contou que falou com o padrinho sobre o sonho de cantar. E que ele a aconselhou a estudar, em vez de seguir a carreira artística.</w:t>
      </w:r>
    </w:p>
    <w:p>
      <w:r>
        <w:rPr>
          <w:color w:val="000000"/>
        </w:rPr>
        <w:t>Para a menina que tinha perdido o pai cantor aos quatro anos, aquilo doeu. Ela esperava apoio do homem que tinha dividido o palco com o pai dela durante dez anos.</w:t>
      </w:r>
    </w:p>
    <w:p>
      <w:r>
        <w:rPr>
          <w:color w:val="000000"/>
        </w:rPr>
        <w:t>Depois daquela festa, os dois nunca mais se falaram.</w:t>
      </w:r>
    </w:p>
    <w:p>
      <w:r>
        <w:rPr>
          <w:color w:val="000000"/>
        </w:rPr>
        <w:t>Hoje, não se seguem nem nas redes sociais.</w:t>
      </w:r>
    </w:p>
    <w:p>
      <w:r>
        <w:rPr>
          <w:color w:val="000000"/>
        </w:rPr>
        <w:t>Nas reportagens sobre essa briga, não aparece se os CDs autografados pelo pai chegaram às mãos dela.</w:t>
      </w:r>
    </w:p>
    <w:p>
      <w:r>
        <w:rPr>
          <w:color w:val="000000"/>
        </w:rPr>
        <w:t>O último presente de Claudinho para a filha virou mais um silêncio desta história.</w:t>
      </w:r>
    </w:p>
    <w:p>
      <w:r>
        <w:rPr>
          <w:color w:val="C00000"/>
        </w:rPr>
        <w:t>Aquela festa foi só o primeiro capítulo. Porque, anos depois, um filme sobre a vida de Claudinho e Buchecha ia chegar aos cinemas. E, em vez de unir as duas famílias, o filme ia expor uma ferida que todo mundo tinha tentado esconder.</w:t>
      </w:r>
    </w:p>
    <w:p>
      <w:r>
        <w:rPr>
          <w:color w:val="000000"/>
        </w:rPr>
        <w:t>Setembro de dois mil e vinte e três.</w:t>
      </w:r>
    </w:p>
    <w:p>
      <w:r>
        <w:rPr>
          <w:color w:val="000000"/>
        </w:rPr>
        <w:t>O filme Nosso Sonho, sobre a história da dupla, ganhou a pré-estreia no Rio de Janeiro. Lucas Penteado interpretava Claudinho. Juan Paiva interpretava Buchecha.</w:t>
      </w:r>
    </w:p>
    <w:p>
      <w:r>
        <w:rPr>
          <w:color w:val="000000"/>
        </w:rPr>
        <w:t>Uma geração inteira, que nem tinha nascido em mil novecentos e noventa e seis, descobriu a história dos dois meninos de São Gonçalo.</w:t>
      </w:r>
    </w:p>
    <w:p>
      <w:r>
        <w:rPr>
          <w:color w:val="000000"/>
        </w:rPr>
        <w:t>Na pré-estreia, as duas famílias estavam na mesma sala.</w:t>
      </w:r>
    </w:p>
    <w:p>
      <w:r>
        <w:rPr>
          <w:color w:val="000000"/>
        </w:rPr>
        <w:t>Vanessa e Andressa de um lado. Buchecha do outro.</w:t>
      </w:r>
    </w:p>
    <w:p>
      <w:r>
        <w:rPr>
          <w:color w:val="000000"/>
        </w:rPr>
        <w:t>Eles não se falaram. Não posaram juntos para nenhuma foto.</w:t>
      </w:r>
    </w:p>
    <w:p>
      <w:r>
        <w:rPr>
          <w:color w:val="000000"/>
        </w:rPr>
        <w:t>Vanessa contou depois que tinha mandado uma mensagem para Buchecha, parabenizando pelo filme. Segundo ela, ele nunca respondeu.</w:t>
      </w:r>
    </w:p>
    <w:p>
      <w:r>
        <w:rPr>
          <w:color w:val="000000"/>
        </w:rPr>
        <w:t>A advogada da família de Claudinho, Claudia Barros, foi mais longe. Disse que, apesar de o filme mostrar uma relação bonita entre os dois amigos, Buchecha nunca foi um anjo para a família de Claudinho.</w:t>
      </w:r>
    </w:p>
    <w:p>
      <w:r>
        <w:rPr>
          <w:color w:val="000000"/>
        </w:rPr>
        <w:t>A briga deixou de ser silenciosa.</w:t>
      </w:r>
    </w:p>
    <w:p>
      <w:r>
        <w:rPr>
          <w:color w:val="000000"/>
        </w:rPr>
        <w:t>Vinte e um anos depois da morte de Claudinho, a viúva e a filha diziam publicamente que ainda não tinham recebido corretamente a parte delas nos direitos autorais das músicas da dupla. E que continuavam brigando na Justiça para ter acesso ao inventário do cantor.</w:t>
      </w:r>
    </w:p>
    <w:p>
      <w:r>
        <w:rPr>
          <w:color w:val="000000"/>
        </w:rPr>
        <w:t>As denúncias não pararam. Em março de dois mil e vinte e seis, Vanessa voltou a público. Disse que a editora que administra as principais músicas da dupla, uma editora ligada ao DJ Marlboro, não faz os repasses corretamente para o espólio. Entre as músicas, estão o Rap do Salgueiro e Nosso Sonho. Segundo ela, a família nunca recebeu uma prestação de contas transparente.</w:t>
      </w:r>
    </w:p>
    <w:p>
      <w:r>
        <w:rPr>
          <w:color w:val="000000"/>
        </w:rPr>
        <w:t>A música sobre o morro onde os dois amigos se reencontraram. A música que tirou Claudinho da obra. Segundo a viúva, o dinheiro dela não chega direito a quem ele deixou.</w:t>
      </w:r>
    </w:p>
    <w:p>
      <w:r>
        <w:rPr>
          <w:color w:val="000000"/>
        </w:rPr>
        <w:t>As reportagens que trouxeram a denúncia não publicaram resposta da editora. E Vanessa não está sozinha. Artistas do funk, como Tati Quebra Barraco e MC Marcinho, fizeram reclamações parecidas.</w:t>
      </w:r>
    </w:p>
    <w:p>
      <w:r>
        <w:rPr>
          <w:color w:val="C00000"/>
        </w:rPr>
        <w:t>Mas o golpe mais duro ainda estava por vir. E ele não veio de uma editora. Veio de dentro da família de Buchecha.</w:t>
      </w:r>
    </w:p>
    <w:p>
      <w:r>
        <w:rPr>
          <w:color w:val="000000"/>
        </w:rPr>
        <w:t>Os irmãos de Buchecha, Carla e Lipeh Jovêncio, foram às redes sociais defender o cantor.</w:t>
      </w:r>
    </w:p>
    <w:p>
      <w:r>
        <w:rPr>
          <w:color w:val="000000"/>
        </w:rPr>
        <w:t>Fizeram acusações pesadas contra Vanessa.</w:t>
      </w:r>
    </w:p>
    <w:p>
      <w:r>
        <w:rPr>
          <w:color w:val="000000"/>
        </w:rPr>
        <w:t>Chamaram a viúva de invejosa. Disseram que a casa onde ela mora tinha sido comprada por Buchecha.</w:t>
      </w:r>
    </w:p>
    <w:p>
      <w:r>
        <w:rPr>
          <w:color w:val="000000"/>
        </w:rPr>
        <w:t>E afirmaram que, depois da morte de Claudinho, Vanessa tirou a mãe dele de casa. A mesma casa que, segundo eles, era para ser da mãe do cantor.</w:t>
      </w:r>
    </w:p>
    <w:p>
      <w:r>
        <w:rPr>
          <w:color w:val="000000"/>
        </w:rPr>
        <w:t>Volte à primeira coisa que Claudinho fez quando o dinheiro chegou. Comprou uma casa para a mãe.</w:t>
      </w:r>
    </w:p>
    <w:p>
      <w:r>
        <w:rPr>
          <w:color w:val="000000"/>
        </w:rPr>
        <w:t>Segundo os irmãos de Buchecha, a mãe dele acabou fora de casa depois que o filho morreu.</w:t>
      </w:r>
    </w:p>
    <w:p>
      <w:r>
        <w:rPr>
          <w:color w:val="000000"/>
        </w:rPr>
        <w:t>Eles também acusaram Vanessa de afastar Andressa da família de Buchecha e de influenciar a menina contra o padrinho.</w:t>
      </w:r>
    </w:p>
    <w:p>
      <w:r>
        <w:rPr>
          <w:color w:val="000000"/>
        </w:rPr>
        <w:t>Vanessa negou que a briga fosse por dinheiro. Numa entrevista na televisão, disse que sempre trabalhou e que sente mágoa de Buchecha porque ele nunca vem a público defendê-la. Segundo ela, por causa disso, quem acaba parecendo errada, parecendo louca, é ela.</w:t>
      </w:r>
    </w:p>
    <w:p>
      <w:r>
        <w:rPr>
          <w:color w:val="000000"/>
        </w:rPr>
        <w:t>Nenhuma dessas acusações, de um lado ou do outro, foi decidida pela Justiça até hoje.</w:t>
      </w:r>
    </w:p>
    <w:p>
      <w:r>
        <w:rPr>
          <w:color w:val="000000"/>
        </w:rPr>
        <w:t>Mas todas elas mostram a mesma coisa.</w:t>
      </w:r>
    </w:p>
    <w:p>
      <w:r>
        <w:rPr>
          <w:color w:val="000000"/>
        </w:rPr>
        <w:t>A família que Claudinho deixou se partiu ao meio. A amizade de vinte anos entre os dois meninos de São Gonçalo virou, depois da morte de um deles, uma guerra entre as pessoas que mais deveriam ter se protegido.</w:t>
      </w:r>
    </w:p>
    <w:p>
      <w:r>
        <w:rPr>
          <w:color w:val="C00000"/>
        </w:rPr>
        <w:t>No meio de tudo isso, existe uma pergunta que ficou sem resposta por anos. A pergunta que a multidão gritou naquele velório. Quem matou Claudinho? A Justiça demorou quase uma década para responder. E a resposta não foi a que a multidão esperava.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