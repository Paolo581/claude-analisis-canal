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CLAUDINHO: A Verdade HORRÍVEL Sobre a Madrugada em Que Ele Morreu — Parte 1</w:t>
      </w:r>
    </w:p>
    <w:p>
      <w:r>
        <w:rPr>
          <w:color w:val="C00000"/>
        </w:rPr>
        <w:t>Claudinho passou as últimas horas da vida agindo como se soubesse que algo terrível ia acontecer. E, na madrugada em que morreu, fez uma escolha arrepiante que até hoje ninguém consegue explicar.</w:t>
      </w:r>
    </w:p>
    <w:p>
      <w:r>
        <w:rPr>
          <w:color w:val="C00000"/>
        </w:rPr>
        <w:t>O que pouca gente sabe é que, naquela noite, ele se recusou a viajar ao lado do melhor amigo. E o homem que estava com ele no carro acabou sendo chamado de assassino diante do caixão.</w:t>
      </w:r>
    </w:p>
    <w:p>
      <w:r>
        <w:rPr>
          <w:color w:val="C00000"/>
        </w:rPr>
        <w:t>Fique até o final, porque você vai descobrir o segredo sombrio por trás daquela estrada. E quem a Justiça, anos depois, apontou como o verdadeiro culpado.</w:t>
      </w:r>
    </w:p>
    <w:p>
      <w:r>
        <w:rPr>
          <w:color w:val="000000"/>
        </w:rPr>
        <w:t>Para entender por que um homem que tinha tudo parecia pressentir o próprio fim, é preciso voltar muito antes. Para as ruas da periferia de São Gonçalo, na região metropolitana do Rio de Janeiro.</w:t>
      </w:r>
    </w:p>
    <w:p>
      <w:r>
        <w:rPr>
          <w:color w:val="000000"/>
        </w:rPr>
        <w:t>E para um menino que, aos onze anos, já carregava tijolo em obra.</w:t>
      </w:r>
    </w:p>
    <w:p>
      <w:r>
        <w:rPr>
          <w:color w:val="000000"/>
        </w:rPr>
        <w:t>O nome dele era Cláudio Rodrigues de Mattos.</w:t>
      </w:r>
    </w:p>
    <w:p>
      <w:r>
        <w:rPr>
          <w:color w:val="000000"/>
        </w:rPr>
        <w:t>Nasceu em catorze de novembro de mil novecentos e setenta e cinco, numa família pobre da periferia. O dinheiro sempre foi curto.</w:t>
      </w:r>
    </w:p>
    <w:p>
      <w:r>
        <w:rPr>
          <w:color w:val="000000"/>
        </w:rPr>
        <w:t>Cláudio começou a trabalhar cedo. Ainda criança, vendia doce na rua e dentro dos ônibus que cortavam São Gonçalo. Subia num, descia no outro, oferecia a bala para quem estivesse sentado.</w:t>
      </w:r>
    </w:p>
    <w:p>
      <w:r>
        <w:rPr>
          <w:color w:val="000000"/>
        </w:rPr>
        <w:t>Com onze anos, já era ajudante de pedreiro.</w:t>
      </w:r>
    </w:p>
    <w:p>
      <w:r>
        <w:rPr>
          <w:color w:val="000000"/>
        </w:rPr>
        <w:t>Depois veio todo tipo de trabalho. Vendeu sorvete e foi ajudante de padeiro. Fazia pipa para vender.</w:t>
      </w:r>
    </w:p>
    <w:p>
      <w:r>
        <w:rPr>
          <w:color w:val="000000"/>
        </w:rPr>
        <w:t>A escola ficou para trás antes de ele terminar o ensino fundamental. A família precisava mais do salário dele do que do diploma.</w:t>
      </w:r>
    </w:p>
    <w:p>
      <w:r>
        <w:rPr>
          <w:color w:val="000000"/>
        </w:rPr>
        <w:t>Em casa, todo mundo o chamava de Claudinho.</w:t>
      </w:r>
    </w:p>
    <w:p>
      <w:r>
        <w:rPr>
          <w:color w:val="000000"/>
        </w:rPr>
        <w:t>E, naquelas mesmas ruas, havia outro menino.</w:t>
      </w:r>
    </w:p>
    <w:p>
      <w:r>
        <w:rPr>
          <w:color w:val="C00000"/>
        </w:rPr>
        <w:t>Esse outro menino ia ficar ao lado de Claudinho pelos próximos vinte anos. E, naquela madrugada de dois mil e dois, ia estar a poucos metros dele. Perto o bastante para ver tudo. Longe demais para fazer qualquer coisa.</w:t>
      </w:r>
    </w:p>
    <w:p>
      <w:r>
        <w:rPr>
          <w:color w:val="000000"/>
        </w:rPr>
        <w:t>O nome dele era Claucirlei. Mas ninguém o chamava assim.</w:t>
      </w:r>
    </w:p>
    <w:p>
      <w:r>
        <w:rPr>
          <w:color w:val="000000"/>
        </w:rPr>
        <w:t>Para o bairro inteiro, ele era Buchecha.</w:t>
      </w:r>
    </w:p>
    <w:p>
      <w:r>
        <w:rPr>
          <w:color w:val="000000"/>
        </w:rPr>
        <w:t>Os dois se conheceram com sete anos. Ficaram tão grudados que muita gente achava que eram irmãos.</w:t>
      </w:r>
    </w:p>
    <w:p>
      <w:r>
        <w:rPr>
          <w:color w:val="000000"/>
        </w:rPr>
        <w:t>Almoçavam um na casa do outro. E, desde os onze anos, trabalhavam juntos nas mesmas obras.</w:t>
      </w:r>
    </w:p>
    <w:p>
      <w:r>
        <w:rPr>
          <w:color w:val="000000"/>
        </w:rPr>
        <w:t>Dois meninos pobres da periferia, carregando cimento debaixo de sol, sem saber que um dia iam encher estádios.</w:t>
      </w:r>
    </w:p>
    <w:p>
      <w:r>
        <w:rPr>
          <w:color w:val="000000"/>
        </w:rPr>
        <w:t>Mas a vida separou os dois por um tempo.</w:t>
      </w:r>
    </w:p>
    <w:p>
      <w:r>
        <w:rPr>
          <w:color w:val="000000"/>
        </w:rPr>
        <w:t>A família de um deles mudou de bairro, e a amizade de infância ficou em suspenso. Cada um seguiu o próprio caminho.</w:t>
      </w:r>
    </w:p>
    <w:p>
      <w:r>
        <w:rPr>
          <w:color w:val="000000"/>
        </w:rPr>
        <w:t>Buchecha começou a cantar pagode num grupo chamado Raio de Luz. Os amigos até brincavam com ele e o chamavam de Martinho da Vila.</w:t>
      </w:r>
    </w:p>
    <w:p>
      <w:r>
        <w:rPr>
          <w:color w:val="000000"/>
        </w:rPr>
        <w:t>Claudinho seguia trabalhando onde aparecia trabalho.</w:t>
      </w:r>
    </w:p>
    <w:p>
      <w:r>
        <w:rPr>
          <w:color w:val="000000"/>
        </w:rPr>
        <w:t>Até que os dois se reencontraram num lugar que ia mudar a vida deles para sempre.</w:t>
      </w:r>
    </w:p>
    <w:p>
      <w:r>
        <w:rPr>
          <w:color w:val="000000"/>
        </w:rPr>
        <w:t>O Morro do Salgueiro, em São Gonçalo.</w:t>
      </w:r>
    </w:p>
    <w:p>
      <w:r>
        <w:rPr>
          <w:color w:val="000000"/>
        </w:rPr>
        <w:t>Anos depois, numa entrevista para a televisão, Claudinho diria que a música só começou de verdade na vida dele quando reencontrou Buchecha no Salgueiro.</w:t>
      </w:r>
    </w:p>
    <w:p>
      <w:r>
        <w:rPr>
          <w:color w:val="C00000"/>
        </w:rPr>
        <w:t>Guarde esse nome, Salgueiro. Porque foi uma música sobre esse morro que tirou os dois da pobreza. E foi o dinheiro dessa mesma música que, depois da morte de Claudinho, virou motivo de uma guerra que até hoje não terminou.</w:t>
      </w:r>
    </w:p>
    <w:p>
      <w:r>
        <w:rPr>
          <w:color w:val="000000"/>
        </w:rPr>
        <w:t>Era o começo dos anos noventa.</w:t>
      </w:r>
    </w:p>
    <w:p>
      <w:r>
        <w:rPr>
          <w:color w:val="000000"/>
        </w:rPr>
        <w:t>No Rio de Janeiro, um som novo tomava conta das comunidades. O funk carioca. Bailes lotados e festivais de rap em clubes da periferia.</w:t>
      </w:r>
    </w:p>
    <w:p>
      <w:r>
        <w:rPr>
          <w:color w:val="000000"/>
        </w:rPr>
        <w:t>Claudinho olhava para aquilo e via uma saída.</w:t>
      </w:r>
    </w:p>
    <w:p>
      <w:r>
        <w:rPr>
          <w:color w:val="000000"/>
        </w:rPr>
        <w:t>Buchecha não estava tão convencido.</w:t>
      </w:r>
    </w:p>
    <w:p>
      <w:r>
        <w:rPr>
          <w:color w:val="000000"/>
        </w:rPr>
        <w:t>Mil novecentos e noventa e dois.</w:t>
      </w:r>
    </w:p>
    <w:p>
      <w:r>
        <w:rPr>
          <w:color w:val="000000"/>
        </w:rPr>
        <w:t>Claudinho insistiu. Insistiu de novo. Queria que os dois formassem uma dupla. Buchecha resistiu, porque já tinha o pagode, já tinha o grupo dele.</w:t>
      </w:r>
    </w:p>
    <w:p>
      <w:r>
        <w:rPr>
          <w:color w:val="000000"/>
        </w:rPr>
        <w:t>Claudinho não desistiu até ouvir um sim.</w:t>
      </w:r>
    </w:p>
    <w:p>
      <w:r>
        <w:rPr>
          <w:color w:val="000000"/>
        </w:rPr>
        <w:t>Os dois começaram a escrever juntos, no morro, nos intervalos do trabalho.</w:t>
      </w:r>
    </w:p>
    <w:p>
      <w:r>
        <w:rPr>
          <w:color w:val="000000"/>
        </w:rPr>
        <w:t>A primeira apresentação foi no Clube Mauá, em São Gonçalo.</w:t>
      </w:r>
    </w:p>
    <w:p>
      <w:r>
        <w:rPr>
          <w:color w:val="000000"/>
        </w:rPr>
        <w:t>Cantaram uma música chamada Rap da Bandeira Branca. Era um pedido de paz, numa época em que os bailes do Rio viviam marcados por brigas violentas entre grupos rivais.</w:t>
      </w:r>
    </w:p>
    <w:p>
      <w:r>
        <w:rPr>
          <w:color w:val="000000"/>
        </w:rPr>
        <w:t>Ganharam o concurso.</w:t>
      </w:r>
    </w:p>
    <w:p>
      <w:r>
        <w:rPr>
          <w:color w:val="000000"/>
        </w:rPr>
        <w:t>Era o primeiro prêmio da vida dos dois.</w:t>
      </w:r>
    </w:p>
    <w:p>
      <w:r>
        <w:rPr>
          <w:color w:val="000000"/>
        </w:rPr>
        <w:t>Mas a fama ainda não veio. Durante três anos, Claudinho e Buchecha continuaram cantando em bailes e festivais, enquanto trabalhavam para pagar as contas.</w:t>
      </w:r>
    </w:p>
    <w:p>
      <w:r>
        <w:rPr>
          <w:color w:val="000000"/>
        </w:rPr>
        <w:t>Três anos de tentativa.</w:t>
      </w:r>
    </w:p>
    <w:p>
      <w:r>
        <w:rPr>
          <w:color w:val="C00000"/>
        </w:rPr>
        <w:t>E, daqui a pouco, você vai ver que um carro ia virar o centro desta história. O carro do próprio Claudinho, um Golf. Lembre dessa placa, porque ela vai voltar. L, A, Z, quatro, seis, seis, cinco.</w:t>
      </w:r>
    </w:p>
    <w:p>
      <w:r>
        <w:rPr>
          <w:color w:val="000000"/>
        </w:rPr>
        <w:t>Mil novecentos e noventa e cinco.</w:t>
      </w:r>
    </w:p>
    <w:p>
      <w:r>
        <w:rPr>
          <w:color w:val="000000"/>
        </w:rPr>
        <w:t>Os dois foram a mais um festival. Dessa vez, levaram uma música que falava do lugar onde tinham se reencontrado.</w:t>
      </w:r>
    </w:p>
    <w:p>
      <w:r>
        <w:rPr>
          <w:color w:val="000000"/>
        </w:rPr>
        <w:t>O Rap do Salgueiro.</w:t>
      </w:r>
    </w:p>
    <w:p>
      <w:r>
        <w:rPr>
          <w:color w:val="000000"/>
        </w:rPr>
        <w:t>A música falava do morro e do orgulho de ser de lá. Era alegre e fácil de cantar.</w:t>
      </w:r>
    </w:p>
    <w:p>
      <w:r>
        <w:rPr>
          <w:color w:val="000000"/>
        </w:rPr>
        <w:t>Dessa vez, o público inteiro cantou junto.</w:t>
      </w:r>
    </w:p>
    <w:p>
      <w:r>
        <w:rPr>
          <w:color w:val="000000"/>
        </w:rPr>
        <w:t>E, a partir daquele festival, a vida dos dois garotos que carregavam tijolo em São Gonçalo nunca mais foi a mesma.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