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CLAUDINHO: A Verdade HORRÍVEL Sobre a Madrugada em Que Ele Morreu — Parte 3</w:t>
      </w:r>
    </w:p>
    <w:p>
      <w:r>
        <w:rPr>
          <w:color w:val="000000"/>
        </w:rPr>
        <w:t>Na semana antes daquele show, quem convivia com Claudinho começou a notar uma mudança.</w:t>
      </w:r>
    </w:p>
    <w:p>
      <w:r>
        <w:rPr>
          <w:color w:val="000000"/>
        </w:rPr>
        <w:t>Buchecha só contaria isso muitos anos depois, numa entrevista em dois mil e vinte e cinco.</w:t>
      </w:r>
    </w:p>
    <w:p>
      <w:r>
        <w:rPr>
          <w:color w:val="000000"/>
        </w:rPr>
        <w:t>Os dois estavam comendo juntos quando Claudinho falou de uma inquietação que não conseguia explicar. Disse que sentia como se Deus estivesse falando com ele. Que precisava ficar mais perto de Deus. Que queria rezar.</w:t>
      </w:r>
    </w:p>
    <w:p>
      <w:r>
        <w:rPr>
          <w:color w:val="000000"/>
        </w:rPr>
        <w:t>Buchecha ouviu, estranhou, e a conversa seguiu.</w:t>
      </w:r>
    </w:p>
    <w:p>
      <w:r>
        <w:rPr>
          <w:color w:val="000000"/>
        </w:rPr>
        <w:t>Mais ou menos na mesma época, Claudinho fez outra coisa que só ganharia sentido depois.</w:t>
      </w:r>
    </w:p>
    <w:p>
      <w:r>
        <w:rPr>
          <w:color w:val="000000"/>
        </w:rPr>
        <w:t>Pegou alguns discos da dupla e autografou um por um, com a própria assinatura. Depois, entregou para Buchecha e fez um pedido.</w:t>
      </w:r>
    </w:p>
    <w:p>
      <w:r>
        <w:rPr>
          <w:color w:val="000000"/>
        </w:rPr>
        <w:t>Queria que o amigo guardasse aqueles CDs e entregasse para Andressa quando ela fizesse quinze anos.</w:t>
      </w:r>
    </w:p>
    <w:p>
      <w:r>
        <w:rPr>
          <w:color w:val="000000"/>
        </w:rPr>
        <w:t>A filha dele tinha quatro.</w:t>
      </w:r>
    </w:p>
    <w:p>
      <w:r>
        <w:rPr>
          <w:color w:val="000000"/>
        </w:rPr>
        <w:t>Buchecha achou aquilo uma loucura. Por que guardar presente para daqui a onze anos, se o pai estaria ali para entregar?</w:t>
      </w:r>
    </w:p>
    <w:p>
      <w:r>
        <w:rPr>
          <w:color w:val="C00000"/>
        </w:rPr>
        <w:t>Guarde esses CDs autografados. Eles são a peça mais dolorosa desta história. Porque a festa de quinze anos de Andressa ia acontecer, sim. E foi justamente nessa festa que ela teve a última conversa com o padrinho que deveria entregar aquele presente.</w:t>
      </w:r>
    </w:p>
    <w:p>
      <w:r>
        <w:rPr>
          <w:color w:val="000000"/>
        </w:rPr>
        <w:t>Naquela mesma semana, Claudinho tinha comprado um carro novo.</w:t>
      </w:r>
    </w:p>
    <w:p>
      <w:r>
        <w:rPr>
          <w:color w:val="000000"/>
        </w:rPr>
        <w:t>Sexta-feira, doze de julho de dois mil e dois.</w:t>
      </w:r>
    </w:p>
    <w:p>
      <w:r>
        <w:rPr>
          <w:color w:val="000000"/>
        </w:rPr>
        <w:t>Rio de Janeiro.</w:t>
      </w:r>
    </w:p>
    <w:p>
      <w:r>
        <w:rPr>
          <w:color w:val="000000"/>
        </w:rPr>
        <w:t>Naquela noite, Claudinho e Buchecha tinham mais um show da turnê do disco novo. A apresentação era em Lorena, no interior de São Paulo, a quase duzentos quilômetros dali, pela Via Dutra. Uma cidade do Vale do Paraíba, já perto da divisa com o Rio.</w:t>
      </w:r>
    </w:p>
    <w:p>
      <w:r>
        <w:rPr>
          <w:color w:val="000000"/>
        </w:rPr>
        <w:t>Para a dupla, era rotina. Pegar a estrada, cantar, voltar de madrugada.</w:t>
      </w:r>
    </w:p>
    <w:p>
      <w:r>
        <w:rPr>
          <w:color w:val="000000"/>
        </w:rPr>
        <w:t>Só que, naquele dia, algo saiu do roteiro.</w:t>
      </w:r>
    </w:p>
    <w:p>
      <w:r>
        <w:rPr>
          <w:color w:val="000000"/>
        </w:rPr>
        <w:t>A produção ligou para Buchecha com uma notícia estranha.</w:t>
      </w:r>
    </w:p>
    <w:p>
      <w:r>
        <w:rPr>
          <w:color w:val="000000"/>
        </w:rPr>
        <w:t>Claudinho não queria ir ao show.</w:t>
      </w:r>
    </w:p>
    <w:p>
      <w:r>
        <w:rPr>
          <w:color w:val="000000"/>
        </w:rPr>
        <w:t>Buchecha não entendeu. Em dez anos de dupla, desmarcar um show daquele jeito, sem motivo, não era comum. Foi atrás do parceiro para saber o que estava acontecendo.</w:t>
      </w:r>
    </w:p>
    <w:p>
      <w:r>
        <w:rPr>
          <w:color w:val="000000"/>
        </w:rPr>
        <w:t>Perguntou o que tinha acontecido.</w:t>
      </w:r>
    </w:p>
    <w:p>
      <w:r>
        <w:rPr>
          <w:color w:val="000000"/>
        </w:rPr>
        <w:t>Claudinho não explicou.</w:t>
      </w:r>
    </w:p>
    <w:p>
      <w:r>
        <w:rPr>
          <w:color w:val="000000"/>
        </w:rPr>
        <w:t>Segundo Buchecha, ele só dizia que não era nada. E repetia que não ia.</w:t>
      </w:r>
    </w:p>
    <w:p>
      <w:r>
        <w:rPr>
          <w:color w:val="C00000"/>
        </w:rPr>
        <w:t>Guarde esse silêncio. Porque, mais de vinte anos depois, Buchecha ainda volta a ele quando fala daquele dia. E a explicação que ele mesmo encontrou para o comportamento do amigo é de arrepiar.</w:t>
      </w:r>
    </w:p>
    <w:p>
      <w:r>
        <w:rPr>
          <w:color w:val="000000"/>
        </w:rPr>
        <w:t>Os dois conversaram mais um pouco.</w:t>
      </w:r>
    </w:p>
    <w:p>
      <w:r>
        <w:rPr>
          <w:color w:val="000000"/>
        </w:rPr>
        <w:t>O que Buchecha disse ao amigo naquela conversa, ele só revelaria muitos anos depois. E é uma das partes mais duras desta história.</w:t>
      </w:r>
    </w:p>
    <w:p>
      <w:r>
        <w:rPr>
          <w:color w:val="000000"/>
        </w:rPr>
        <w:t>O tempo foi passando.</w:t>
      </w:r>
    </w:p>
    <w:p>
      <w:r>
        <w:rPr>
          <w:color w:val="000000"/>
        </w:rPr>
        <w:t>Até que o telefone de Buchecha tocou de novo. Era a produção.</w:t>
      </w:r>
    </w:p>
    <w:p>
      <w:r>
        <w:rPr>
          <w:color w:val="000000"/>
        </w:rPr>
        <w:t>Claudinho já tinha saído.</w:t>
      </w:r>
    </w:p>
    <w:p>
      <w:r>
        <w:rPr>
          <w:color w:val="000000"/>
        </w:rPr>
        <w:t>Mas não tinha saído com a equipe. Tinha pegado a estrada no carro dele. O carro novo, comprado naquela mesma semana. O Golf de placa L, A, Z, quatro, seis, seis, cinco.</w:t>
      </w:r>
    </w:p>
    <w:p>
      <w:r>
        <w:rPr>
          <w:color w:val="000000"/>
        </w:rPr>
        <w:t>Lembra dessa placa?</w:t>
      </w:r>
    </w:p>
    <w:p>
      <w:r>
        <w:rPr>
          <w:color w:val="000000"/>
        </w:rPr>
        <w:t>Ao volante, o secretário da dupla, Ivan Manzieri. Claudinho ia no banco do passageiro.</w:t>
      </w:r>
    </w:p>
    <w:p>
      <w:r>
        <w:rPr>
          <w:color w:val="000000"/>
        </w:rPr>
        <w:t>Buchecha seguiu atrás, na van da produção, com o produtor Anderson Silva Soares e o resto da equipe.</w:t>
      </w:r>
    </w:p>
    <w:p>
      <w:r>
        <w:rPr>
          <w:color w:val="000000"/>
        </w:rPr>
        <w:t>Dois amigos de infância indo para o mesmo palco, pela mesma estrada, em carros diferentes.</w:t>
      </w:r>
    </w:p>
    <w:p>
      <w:r>
        <w:rPr>
          <w:color w:val="000000"/>
        </w:rPr>
        <w:t>Ninguém sabia ainda. Mas aquela separação ia durar o resto da noite.</w:t>
      </w:r>
    </w:p>
    <w:p>
      <w:r>
        <w:rPr>
          <w:color w:val="000000"/>
        </w:rPr>
        <w:t>E o resto da vida.</w:t>
      </w:r>
    </w:p>
    <w:p>
      <w:r>
        <w:rPr>
          <w:color w:val="C00000"/>
        </w:rPr>
        <w:t>Agora, pare um instante e pense no que significa isso. Um homem que não queria ir ao show, que não explicou o motivo, e que mesmo assim decidiu ir. Sozinho, no próprio carro, longe do melhor amigo. Essa foi a escolha que até hoje ninguém consegue explicar. E é ela que coloca Claudinho naquele Golf, horas depois, na estrada da volta.</w:t>
      </w:r>
    </w:p>
    <w:p>
      <w:r>
        <w:rPr>
          <w:color w:val="000000"/>
        </w:rPr>
        <w:t>O show aconteceu.</w:t>
      </w:r>
    </w:p>
    <w:p>
      <w:r>
        <w:rPr>
          <w:color w:val="000000"/>
        </w:rPr>
        <w:t>Claudinho subiu ao palco ao lado de Buchecha, como sempre.</w:t>
      </w:r>
    </w:p>
    <w:p>
      <w:r>
        <w:rPr>
          <w:color w:val="000000"/>
        </w:rPr>
        <w:t>Mas, segundo Buchecha, ele estava diferente.</w:t>
      </w:r>
    </w:p>
    <w:p>
      <w:r>
        <w:rPr>
          <w:color w:val="000000"/>
        </w:rPr>
        <w:t>Claudinho sempre foi carismático no palco. Ia para perto da plateia, chamava o público para cantar junto. Naquela noite, estava estranho. Fechado.</w:t>
      </w:r>
    </w:p>
    <w:p>
      <w:r>
        <w:rPr>
          <w:color w:val="000000"/>
        </w:rPr>
        <w:t>Cantou o que tinha que cantar. E pouco mais do que isso.</w:t>
      </w:r>
    </w:p>
    <w:p>
      <w:r>
        <w:rPr>
          <w:color w:val="000000"/>
        </w:rPr>
        <w:t>Quando o show terminou, Buchecha pensou em conversar com o amigo mais tarde, com calma. Entender o que estava acontecendo.</w:t>
      </w:r>
    </w:p>
    <w:p>
      <w:r>
        <w:rPr>
          <w:color w:val="000000"/>
        </w:rPr>
        <w:t>A conversa nunca aconteceu.</w:t>
      </w:r>
    </w:p>
    <w:p>
      <w:r>
        <w:rPr>
          <w:color w:val="000000"/>
        </w:rPr>
        <w:t>Não houve explicação nem abraço de despedida.</w:t>
      </w:r>
    </w:p>
    <w:p>
      <w:r>
        <w:rPr>
          <w:color w:val="C00000"/>
        </w:rPr>
        <w:t>Imagine por um momento que fosse com você. A última vez que você vê o seu melhor amigo, ele está estranho, calado, e você deixa a conversa para depois. Porque sempre existe um depois. Buchecha passou os anos seguintes carregando essa conversa que não aconteceu.</w:t>
      </w:r>
    </w:p>
    <w:p>
      <w:r>
        <w:rPr>
          <w:color w:val="000000"/>
        </w:rPr>
        <w:t>A madrugada de sábado começou.</w:t>
      </w:r>
    </w:p>
    <w:p>
      <w:r>
        <w:rPr>
          <w:color w:val="000000"/>
        </w:rPr>
        <w:t>Era hora de voltar para o Rio.</w:t>
      </w:r>
    </w:p>
    <w:p>
      <w:r>
        <w:rPr>
          <w:color w:val="000000"/>
        </w:rPr>
        <w:t>De novo, os dois foram em veículos separados. Claudinho no Golf, com Ivan dirigindo. Buchecha na van, logo atrás.</w:t>
      </w:r>
    </w:p>
    <w:p>
      <w:r>
        <w:rPr>
          <w:color w:val="000000"/>
        </w:rPr>
        <w:t>A Via Dutra liga São Paulo ao Rio de Janeiro. É uma das estradas mais movimentadas do país, com caminhões passando dia e noite.</w:t>
      </w:r>
    </w:p>
    <w:p>
      <w:r>
        <w:rPr>
          <w:color w:val="000000"/>
        </w:rPr>
        <w:t>Naquela madrugada, chovia.</w:t>
      </w:r>
    </w:p>
    <w:p>
      <w:r>
        <w:rPr>
          <w:color w:val="000000"/>
        </w:rPr>
        <w:t>Choveu durante a noite inteira. A pista estava molhada, escura, escorregadia.</w:t>
      </w:r>
    </w:p>
    <w:p>
      <w:r>
        <w:rPr>
          <w:color w:val="000000"/>
        </w:rPr>
        <w:t>O Golf seguiu pela rodovia, atravessou o Vale do Paraíba e entrou no estado do Rio.</w:t>
      </w:r>
    </w:p>
    <w:p>
      <w:r>
        <w:rPr>
          <w:color w:val="000000"/>
        </w:rPr>
        <w:t>Mais à frente, estava um dos trechos mais perigosos daquele caminho.</w:t>
      </w:r>
    </w:p>
    <w:p>
      <w:r>
        <w:rPr>
          <w:color w:val="000000"/>
        </w:rPr>
        <w:t>A Serra das Araras.</w:t>
      </w:r>
    </w:p>
    <w:p>
      <w:r>
        <w:rPr>
          <w:color w:val="000000"/>
        </w:rPr>
        <w:t>Uma descida longa, com uma curva atrás da outra, cercada de mato e de barrancos. Quem desce a serra vê a pista sumir a cada curva. Um trecho que exige atenção até de motoristas experientes, mesmo com tempo seco.</w:t>
      </w:r>
    </w:p>
    <w:p>
      <w:r>
        <w:rPr>
          <w:color w:val="000000"/>
        </w:rPr>
        <w:t>E, naquela madrugada, o tempo não estava seco.</w:t>
      </w:r>
    </w:p>
    <w:p>
      <w:r>
        <w:rPr>
          <w:color w:val="C00000"/>
        </w:rPr>
        <w:t>Guarde um número. Duzentos e dois. É o quilômetro da Via Dutra onde esta história muda para sempre. E, nesse mesmo quilômetro, havia um detalhe na beira da estrada que só ia aparecer anos depois, dentro de um tribunal.</w:t>
      </w:r>
    </w:p>
    <w:p>
      <w:r>
        <w:rPr>
          <w:color w:val="000000"/>
        </w:rPr>
        <w:t>O dia começava a clarear.</w:t>
      </w:r>
    </w:p>
    <w:p>
      <w:r>
        <w:rPr>
          <w:color w:val="000000"/>
        </w:rPr>
        <w:t>Por volta das seis e meia da manhã de sábado, treze de julho de dois mil e dois, o Golf fazia a descida da serra, na altura do município de Seropédica. O carro tinha poucos dias de uso.</w:t>
      </w:r>
    </w:p>
    <w:p>
      <w:r>
        <w:rPr>
          <w:color w:val="000000"/>
        </w:rPr>
        <w:t>Alguns minutos atrás, a van de Buchecha seguia pelo mesmo caminho.</w:t>
      </w:r>
    </w:p>
    <w:p>
      <w:r>
        <w:rPr>
          <w:color w:val="000000"/>
        </w:rPr>
        <w:t>A chuva continuava.</w:t>
      </w:r>
    </w:p>
    <w:p>
      <w:r>
        <w:rPr>
          <w:color w:val="000000"/>
        </w:rPr>
        <w:t>Na descida da Serra das Araras, no quilômetro duzentos e dois da Via Dutra, o Golf derrapou na pista molhada. O carro saiu da estrada, bateu com violência numa árvore e foi parar no barranco.</w:t>
      </w:r>
    </w:p>
    <w:p>
      <w:r>
        <w:rPr>
          <w:color w:val="000000"/>
        </w:rPr>
        <w:t>Claudinho estava no banco do passageiro. Ficou preso nas ferragens. Morreu na hora. Tinha vinte e seis anos.</w:t>
      </w:r>
    </w:p>
    <w:p>
      <w:r>
        <w:rPr>
          <w:color w:val="000000"/>
        </w:rPr>
        <w:t>Ivan sobreviveu. Ferido, foi levado para o Hospital da Posse, em Nova Iguaçu.</w:t>
      </w:r>
    </w:p>
    <w:p>
      <w:r>
        <w:rPr>
          <w:color w:val="000000"/>
        </w:rPr>
        <w:t>Aos socorristas, ele contou que um caminhão tinha fechado o carro na estrada.</w:t>
      </w:r>
    </w:p>
    <w:p>
      <w:r>
        <w:rPr>
          <w:color w:val="000000"/>
        </w:rPr>
        <w:t>A Polícia Rodoviária Federal apontou outra coisa. Segundo os policiais, o Golf vinha em alta velocidade, debaixo de chuva forte.</w:t>
      </w:r>
    </w:p>
    <w:p>
      <w:r>
        <w:rPr>
          <w:color w:val="000000"/>
        </w:rPr>
        <w:t>Logo atrás, vinha a van.</w:t>
      </w:r>
    </w:p>
    <w:p>
      <w:r>
        <w:rPr>
          <w:color w:val="000000"/>
        </w:rPr>
        <w:t>Buchecha chegou ao local poucos minutos depois, quando o acidente tinha acabado de acontecer. Antes da ambulância. A van parou na beira da pista, e ele desceu correndo.</w:t>
      </w:r>
    </w:p>
    <w:p>
      <w:r>
        <w:rPr>
          <w:color w:val="000000"/>
        </w:rPr>
        <w:t>Ele viu o carro do amigo destruído contra a árvore.</w:t>
      </w:r>
    </w:p>
    <w:p>
      <w:r>
        <w:rPr>
          <w:color w:val="000000"/>
        </w:rPr>
        <w:t>O menino que ele conheceu aos sete anos. O parceiro que insistiu até ouvir um sim para formar a dupla. O homem que ele escolheu ser padrinho da filha.</w:t>
      </w:r>
    </w:p>
    <w:p>
      <w:r>
        <w:rPr>
          <w:color w:val="000000"/>
        </w:rPr>
        <w:t>Estava ali, dentro daquele Golf. E já não havia nada a fazer.</w:t>
      </w:r>
    </w:p>
    <w:p>
      <w:r>
        <w:rPr>
          <w:color w:val="000000"/>
        </w:rPr>
        <w:t>O corpo de Claudinho foi levado para o Instituto Médico Legal de Nova Iguaçu.</w:t>
      </w:r>
    </w:p>
    <w:p>
      <w:r>
        <w:rPr>
          <w:color w:val="000000"/>
        </w:rPr>
        <w:t>A turnê do disco Vamos Dançar terminou ali, na Serra das Araras. O último álbum da dupla virou, de uma hora para outra, o disco de despedida de Claudinho.</w:t>
      </w:r>
    </w:p>
    <w:p>
      <w:r>
        <w:rPr>
          <w:color w:val="000000"/>
        </w:rPr>
        <w:t>E os CDs autografados para Andressa ficaram com Buchecha. Agora, eram o último presente de um pai que não ia ver a filha completar quinze anos.</w:t>
      </w:r>
    </w:p>
    <w:p>
      <w:r>
        <w:rPr>
          <w:color w:val="000000"/>
        </w:rPr>
        <w:t>Em poucas horas, a notícia se espalhou pelo país. Muita gente acordou naquele sábado e ligou o rádio sem acreditar no que ouvia. As rádios que tocavam Claudinho e Buchecha desde mil novecentos e noventa e cinco agora anunciavam a morte de um dos dois.</w:t>
      </w:r>
    </w:p>
    <w:p>
      <w:r>
        <w:rPr>
          <w:color w:val="000000"/>
        </w:rPr>
        <w:t>Anos depois, numa entrevista, Buchecha falou sobre a recusa do amigo naquele dia. Disse acreditar que algumas pessoas sentem quando a morte está chegando.</w:t>
      </w:r>
    </w:p>
    <w:p>
      <w:r>
        <w:rPr>
          <w:color w:val="000000"/>
        </w:rPr>
        <w:t>Para ele, Claudinho sentiu.</w:t>
      </w:r>
    </w:p>
    <w:p>
      <w:r>
        <w:rPr>
          <w:color w:val="000000"/>
        </w:rPr>
        <w:t>Os dois tinham crescido juntos e ficado famosos juntos. E Claudinho morreu longe dele, num carro separado, sem uma palavra de despedida.</w:t>
      </w:r>
    </w:p>
    <w:p>
      <w:r>
        <w:rPr>
          <w:color w:val="C00000"/>
        </w:rPr>
        <w:t>Só que existe uma parte daquela sexta-feira que Buchecha guardou por quase vinte anos. Uma parte que explica por que, depois da morte do amigo, ele não conseguiu se perdoar. Lembra daquela conversa em que Claudinho dizia que não ia ao show?</w:t>
      </w:r>
    </w:p>
    <w:p>
      <w:r>
        <w:rPr>
          <w:color w:val="1F4EB4"/>
        </w:rPr>
        <w:t>Naquela conversa, foi Buchecha quem insistiu para Claudinho ir. Disse ao amigo que, se ele não fosse, também não iria. Os dois sempre subiam juntos no palco. Que explicação iam dar para o público que estava esperando em Lorena?</w:t>
      </w:r>
    </w:p>
    <w:p>
      <w:r>
        <w:rPr>
          <w:color w:val="1F4EB4"/>
        </w:rPr>
        <w:t>Claudinho ouviu. E foi. Sozinho, no carro novo, longe do melhor amigo. E nunca mais voltou.</w:t>
      </w:r>
    </w:p>
    <w:p>
      <w:r>
        <w:rPr>
          <w:color w:val="000000"/>
        </w:rPr>
        <w:t>Buchecha contou isso em entrevistas, já adulto, já pai, já com décadas de carreira. Mas o peso daquela insistência caiu sobre ele naquela mesma manhã, na beira da estrada.</w:t>
      </w:r>
    </w:p>
    <w:p>
      <w:r>
        <w:rPr>
          <w:color w:val="000000"/>
        </w:rPr>
        <w:t>Depois da morte de Claudinho, ele passou quase três anos em depressão. Sentia culpa. Culpa por não ter conversado com o amigo depois do show. Culpa por não ter dado o último abraço.</w:t>
      </w:r>
    </w:p>
    <w:p>
      <w:r>
        <w:rPr>
          <w:color w:val="000000"/>
        </w:rPr>
        <w:t>Continuou trabalhando, porque precisava. Mas, por dentro, estava parado naquela madrugada.</w:t>
      </w:r>
    </w:p>
    <w:p>
      <w:r>
        <w:rPr>
          <w:color w:val="1F4EB4"/>
        </w:rPr>
        <w:t>Só que a madrugada mais escura da vida de Buchecha ainda não tinha terminado. No dia seguinte, diante do caixão de Claudinho, mais de mil pessoas iam escolher um culpado. E o homem que sobreviveu ao acidente ia ouvir, cara a cara, uma palavra que nenhum ser humano deveria ouvir num velório.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