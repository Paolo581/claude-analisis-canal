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RICK E RENNER — Parte 5</w:t>
      </w:r>
    </w:p>
    <w:p>
      <w:r>
        <w:rPr>
          <w:color w:val="000000"/>
        </w:rPr>
        <w:t>Doze de agosto de dois mil e dezoito.</w:t>
      </w:r>
    </w:p>
    <w:p>
      <w:r>
        <w:rPr>
          <w:color w:val="000000"/>
        </w:rPr>
        <w:t>Rick e Renner apareceram juntos no palco do Domingão do Faustão, um dos programas mais vistos da televisão brasileira.</w:t>
      </w:r>
    </w:p>
    <w:p>
      <w:r>
        <w:rPr>
          <w:color w:val="000000"/>
        </w:rPr>
        <w:t>Anunciaram a volta da dupla.</w:t>
      </w:r>
    </w:p>
    <w:p>
      <w:r>
        <w:rPr>
          <w:color w:val="000000"/>
        </w:rPr>
        <w:t>Segundo a própria equipe da dupla, a iniciativa tinha partido de Renner. Foi ele quem procurou o parceiro.</w:t>
      </w:r>
    </w:p>
    <w:p>
      <w:r>
        <w:rPr>
          <w:color w:val="000000"/>
        </w:rPr>
        <w:t>Rick explicou que tinha reconsiderado por causa do carinho dos fãs, que nunca pararam de pedir a volta. Renner disse que a reaproximação tinha feito bem aos dois, que não havia mais mágoa. Que estavam juntos de novo.</w:t>
      </w:r>
    </w:p>
    <w:p>
      <w:r>
        <w:rPr>
          <w:color w:val="000000"/>
        </w:rPr>
        <w:t>O plano inicial era modesto. Um projeto de dois anos.</w:t>
      </w:r>
    </w:p>
    <w:p>
      <w:r>
        <w:rPr>
          <w:color w:val="000000"/>
        </w:rPr>
        <w:t>Depois de três anos separados, depois do texto de dois mil e quinze, depois de tudo, Rick tinha decidido apostar de novo no parceiro.</w:t>
      </w:r>
    </w:p>
    <w:p>
      <w:r>
        <w:rPr>
          <w:color w:val="000000"/>
        </w:rPr>
        <w:t>O projeto e a turnê se chamavam "Seguir em Frente". Levou a dupla a vários países, até o Japão, onde vive uma grande comunidade de brasileiros.</w:t>
      </w:r>
    </w:p>
    <w:p>
      <w:r>
        <w:rPr>
          <w:color w:val="000000"/>
        </w:rPr>
        <w:t>Os dois gravaram músicas novas.</w:t>
      </w:r>
    </w:p>
    <w:p>
      <w:r>
        <w:rPr>
          <w:color w:val="000000"/>
        </w:rPr>
        <w:t>O projeto de dois anos durou oito. A dupla seguiu junta, sem nenhuma nova separação.</w:t>
      </w:r>
    </w:p>
    <w:p>
      <w:r>
        <w:rPr>
          <w:color w:val="000000"/>
        </w:rPr>
        <w:t>Em dois mil e vinte e seis, Rick e Renner completaram quarenta anos de parceria. Saíram em turnê com um nome que resumia tudo. "Em Nome da Música".</w:t>
      </w:r>
    </w:p>
    <w:p>
      <w:r>
        <w:rPr>
          <w:color w:val="C00000"/>
        </w:rPr>
        <w:t>Quarenta anos. Duas separações. Uma rodovia com duas vítimas e uma delegacia em São Paulo. E, mesmo assim, os dois ainda estavam no mesmo palco. Só que o tempo que restava para essa parceria era muito menor do que qualquer pessoa imaginava. Ela ia terminar em setembro.</w:t>
      </w:r>
    </w:p>
    <w:p>
      <w:r>
        <w:rPr>
          <w:color w:val="000000"/>
        </w:rPr>
        <w:t>Sexta-feira, dezoito de setembro de dois mil e vinte e seis.</w:t>
      </w:r>
    </w:p>
    <w:p>
      <w:r>
        <w:rPr>
          <w:color w:val="000000"/>
        </w:rPr>
        <w:t>Rick e Renner fizeram um show em Mato Grosso do Sul.</w:t>
      </w:r>
    </w:p>
    <w:p>
      <w:r>
        <w:rPr>
          <w:color w:val="000000"/>
        </w:rPr>
        <w:t>No dia seguinte, sábado, foram até Sorriso, em Mato Grosso.</w:t>
      </w:r>
    </w:p>
    <w:p>
      <w:r>
        <w:rPr>
          <w:color w:val="000000"/>
        </w:rPr>
        <w:t>Não era um show grande. Era uma festa particular. O aniversário de quinze anos de uma menina chamada Maria Bergamin. A dupla tinha sido contratada para aparecer de surpresa.</w:t>
      </w:r>
    </w:p>
    <w:p>
      <w:r>
        <w:rPr>
          <w:color w:val="000000"/>
        </w:rPr>
        <w:t>E, naquela festa, Rick cantou "Filha".</w:t>
      </w:r>
    </w:p>
    <w:p>
      <w:r>
        <w:rPr>
          <w:color w:val="000000"/>
        </w:rPr>
        <w:t>Era a música do disco de quinhentas cópias. A que ele escreveu para os quinze anos da própria filha, Mônica. A que ele não queria gravar, e que Renner insistiu para lançar.</w:t>
      </w:r>
    </w:p>
    <w:p>
      <w:r>
        <w:rPr>
          <w:color w:val="000000"/>
        </w:rPr>
        <w:t>Vinte e cinco anos depois de gravá-la, Rick cantava aquela mesma música numa outra festa de quinze anos, para a filha de outro pai.</w:t>
      </w:r>
    </w:p>
    <w:p>
      <w:r>
        <w:rPr>
          <w:color w:val="000000"/>
        </w:rPr>
        <w:t>Ninguém naquela festa sabia. Mas aquela seria a última vez que Rick ia cantar diante de uma plateia.</w:t>
      </w:r>
    </w:p>
    <w:p>
      <w:r>
        <w:rPr>
          <w:color w:val="C00000"/>
        </w:rPr>
        <w:t>Dois dias depois, Rick embarcou num helicóptero. Renner não foi junto. E o motivo pelo qual ele ficou em terra é a parte mais arrepiante de toda essa história, porque não teve nada de especial.</w:t>
      </w:r>
    </w:p>
    <w:p>
      <w:r>
        <w:rPr>
          <w:color w:val="000000"/>
        </w:rPr>
        <w:t>Segunda-feira, vinte e um de setembro de dois mil e vinte e seis.</w:t>
      </w:r>
    </w:p>
    <w:p>
      <w:r>
        <w:rPr>
          <w:color w:val="000000"/>
        </w:rPr>
        <w:t>Rick estava em Porto Belo, no litoral de Santa Catarina.</w:t>
      </w:r>
    </w:p>
    <w:p>
      <w:r>
        <w:rPr>
          <w:color w:val="000000"/>
        </w:rPr>
        <w:t>Tinha um compromisso pessoal. Um almoço com o prefeito de São Joaquim, na serra catarinense. Ia com o empresário Bruno Avelar ver terras para um possível investimento na região.</w:t>
      </w:r>
    </w:p>
    <w:p>
      <w:r>
        <w:rPr>
          <w:color w:val="000000"/>
        </w:rPr>
        <w:t>Não era uma viagem da dupla. Por isso, Renner não estava escalado. Naquela segunda-feira, os dois não tinham nenhum compromisso de trabalho juntos.</w:t>
      </w:r>
    </w:p>
    <w:p>
      <w:r>
        <w:rPr>
          <w:color w:val="000000"/>
        </w:rPr>
        <w:t>Rick subiu num helicóptero com mais quatro pessoas. O empresário Bruno Avelar, o videomaker Paulo Soares, o piloto Antônio Roberto Nóbrega de Araújo e o copiloto Leopoldo Barros Teixeira.</w:t>
      </w:r>
    </w:p>
    <w:p>
      <w:r>
        <w:rPr>
          <w:color w:val="000000"/>
        </w:rPr>
        <w:t>O helicóptero decolou de Porto Belo em direção a São Joaquim.</w:t>
      </w:r>
    </w:p>
    <w:p>
      <w:r>
        <w:rPr>
          <w:color w:val="000000"/>
        </w:rPr>
        <w:t>No meio do caminho, sobre as montanhas da serra catarinense, perdeu contato.</w:t>
      </w:r>
    </w:p>
    <w:p>
      <w:r>
        <w:rPr>
          <w:color w:val="000000"/>
        </w:rPr>
        <w:t>O almoço nunca aconteceu.</w:t>
      </w:r>
    </w:p>
    <w:p>
      <w:r>
        <w:rPr>
          <w:color w:val="000000"/>
        </w:rPr>
        <w:t>A notícia correu o país naquela mesma noite. O helicóptero do cantor Rick estava desaparecido.</w:t>
      </w:r>
    </w:p>
    <w:p>
      <w:r>
        <w:rPr>
          <w:color w:val="000000"/>
        </w:rPr>
        <w:t>Muitos fãs acompanharam as buscas pela madrugada. Renner não falou nada em público.</w:t>
      </w:r>
    </w:p>
    <w:p>
      <w:r>
        <w:rPr>
          <w:color w:val="000000"/>
        </w:rPr>
        <w:t>Os bombeiros de Santa Catarina montaram uma operação de busca com cerca de quarenta homens, cães farejadores e drones com câmeras térmicas.</w:t>
      </w:r>
    </w:p>
    <w:p>
      <w:r>
        <w:rPr>
          <w:color w:val="000000"/>
        </w:rPr>
        <w:t>Foram quase vinte horas de busca.</w:t>
      </w:r>
    </w:p>
    <w:p>
      <w:r>
        <w:rPr>
          <w:color w:val="000000"/>
        </w:rPr>
        <w:t>Na manhã de terça-feira, vinte e dois de setembro, uma aeronave de resgate localizou os destroços numa região de difícil acesso chamada Vacas Gordas, no município de Urubici.</w:t>
      </w:r>
    </w:p>
    <w:p>
      <w:r>
        <w:rPr>
          <w:color w:val="000000"/>
        </w:rPr>
        <w:t>Não havia sobreviventes.</w:t>
      </w:r>
    </w:p>
    <w:p>
      <w:r>
        <w:rPr>
          <w:color w:val="000000"/>
        </w:rPr>
        <w:t>Rick tinha cinquenta e nove anos.</w:t>
      </w:r>
    </w:p>
    <w:p>
      <w:r>
        <w:rPr>
          <w:color w:val="000000"/>
        </w:rPr>
        <w:t>O helicóptero era um Bell 430, de matrícula P P M G R. O Centro de Investigação e Prevenção de Acidentes Aeronáuticos, da Força Aérea, foi até o local e recuperou o gravador de voz da cabine, a chamada caixa-preta. O equipamento foi levado para um laboratório em Brasília.</w:t>
      </w:r>
    </w:p>
    <w:p>
      <w:r>
        <w:rPr>
          <w:color w:val="000000"/>
        </w:rPr>
        <w:t>Segundo a Força Aérea, a aeronave voava numa área de espaço aéreo não controlado, onde o piloto não precisava manter contato com o controle de tráfego. Isso não significa que o voo fosse proibido.</w:t>
      </w:r>
    </w:p>
    <w:p>
      <w:r>
        <w:rPr>
          <w:color w:val="000000"/>
        </w:rPr>
        <w:t>Entre as hipóteses analisadas estavam a chuva forte, a neblina e a perda de visibilidade na serra. A Polícia Civil de Santa Catarina também abriu investigação.</w:t>
      </w:r>
    </w:p>
    <w:p>
      <w:r>
        <w:rPr>
          <w:color w:val="000000"/>
        </w:rPr>
        <w:t>Até o fim de setembro, a causa da queda ainda não tinha sido determinada.</w:t>
      </w:r>
    </w:p>
    <w:p>
      <w:r>
        <w:rPr>
          <w:color w:val="C00000"/>
        </w:rPr>
        <w:t>O homem que segurou a dupla durante quarenta anos tinha ido embora. E foi exatamente aí que uma frase escrita por ele, onze anos antes, ganhou um peso que ninguém tinha percebido.</w:t>
      </w:r>
    </w:p>
    <w:p>
      <w:r>
        <w:rPr>
          <w:color w:val="000000"/>
        </w:rPr>
        <w:t>Quinta-feira, vinte e quatro de setembro.</w:t>
      </w:r>
    </w:p>
    <w:p>
      <w:r>
        <w:rPr>
          <w:color w:val="000000"/>
        </w:rPr>
        <w:t>Jardim Cemitério Pax, em Sorocaba, no interior de São Paulo.</w:t>
      </w:r>
    </w:p>
    <w:p>
      <w:r>
        <w:rPr>
          <w:color w:val="000000"/>
        </w:rPr>
        <w:t>O velório começou às oito da manhã, numa cerimônia reservada à família e aos amigos mais próximos. A viúva, Geralda Helena, se despediu do marido. Rick deixou seis filhos.</w:t>
      </w:r>
    </w:p>
    <w:p>
      <w:r>
        <w:rPr>
          <w:color w:val="000000"/>
        </w:rPr>
        <w:t>Segundo amigos que estavam lá, Renner ficou ao lado do caixão o tempo todo.</w:t>
      </w:r>
    </w:p>
    <w:p>
      <w:r>
        <w:rPr>
          <w:color w:val="000000"/>
        </w:rPr>
        <w:t>À tarde, quando chegou a hora do enterro, Renner segurou uma das alças do caixão. Ao lado dele estavam Victor, o filho que tinha gravado com Rick o disco "Mais Que Pai e Filho", e Marcos, genro do cantor.</w:t>
      </w:r>
    </w:p>
    <w:p>
      <w:r>
        <w:rPr>
          <w:color w:val="000000"/>
        </w:rPr>
        <w:t>O parceiro que tantas vezes foi amparado por Rick agora carregava Rick pela última vez.</w:t>
      </w:r>
    </w:p>
    <w:p>
      <w:r>
        <w:rPr>
          <w:color w:val="000000"/>
        </w:rPr>
        <w:t>Esse é o momento em que todas as peças se encontram.</w:t>
      </w:r>
    </w:p>
    <w:p>
      <w:r>
        <w:rPr>
          <w:color w:val="1F4EB4"/>
        </w:rPr>
        <w:t>Volte ao texto de quatro de janeiro de dois mil e quinze. Aquele em que Rick disse que só ia até ali.</w:t>
      </w:r>
    </w:p>
    <w:p>
      <w:r>
        <w:rPr>
          <w:color w:val="1F4EB4"/>
        </w:rPr>
        <w:t>Havia uma parte daquele texto que quase ninguém repetiu. Uma frase que, na época, parecia só desabafo.</w:t>
      </w:r>
    </w:p>
    <w:p>
      <w:r>
        <w:rPr>
          <w:color w:val="1F4EB4"/>
        </w:rPr>
        <w:t>"Tenho quarenta e oito anos de idade e não tenho mais tempo para construir castelos de areia. Vou ajudar o Renner em tudo que eu puder, mas tenho filhos, tenho netos, e uma vida passando depressa."</w:t>
      </w:r>
    </w:p>
    <w:p>
      <w:r>
        <w:rPr>
          <w:color w:val="1F4EB4"/>
        </w:rPr>
        <w:t>Uma vida passando depressa.</w:t>
      </w:r>
    </w:p>
    <w:p>
      <w:r>
        <w:rPr>
          <w:color w:val="1F4EB4"/>
        </w:rPr>
        <w:t>Rick escreveu isso aos quarenta e oito anos. Disse que não tinha mais tempo. E, mesmo assim, três anos depois, voltou para o lado do parceiro.</w:t>
      </w:r>
    </w:p>
    <w:p>
      <w:r>
        <w:rPr>
          <w:color w:val="1F4EB4"/>
        </w:rPr>
        <w:t>Dedicou os últimos oito anos da vida dele de novo àquela dupla. Até o último sábado, cantando "Filha" numa festa de quinze anos.</w:t>
      </w:r>
    </w:p>
    <w:p>
      <w:r>
        <w:rPr>
          <w:color w:val="1F4EB4"/>
        </w:rPr>
        <w:t>E havia o outro lado dessa história.</w:t>
      </w:r>
    </w:p>
    <w:p>
      <w:r>
        <w:rPr>
          <w:color w:val="1F4EB4"/>
        </w:rPr>
        <w:t>Quatro meses antes da queda, num podcast chamado Segundeiro Raiz, Renner tinha falado sobre o parceiro. Sem saber o que estava por vir.</w:t>
      </w:r>
    </w:p>
    <w:p>
      <w:r>
        <w:rPr>
          <w:color w:val="1F4EB4"/>
        </w:rPr>
        <w:t>"Cara, o Rick é minha vida. O Rick é meu alicerce."</w:t>
      </w:r>
    </w:p>
    <w:p>
      <w:r>
        <w:rPr>
          <w:color w:val="1F4EB4"/>
        </w:rPr>
        <w:t>"É você olhar, fechar os olhos, lembrar da sua infância e você já o vê do seu lado. É a sua vida sendo escrita com ele do lado."</w:t>
      </w:r>
    </w:p>
    <w:p>
      <w:r>
        <w:rPr>
          <w:color w:val="1F4EB4"/>
        </w:rPr>
        <w:t>"O parceiro não tem preço."</w:t>
      </w:r>
    </w:p>
    <w:p>
      <w:r>
        <w:rPr>
          <w:color w:val="1F4EB4"/>
        </w:rPr>
        <w:t>O homem que caiu tantas vezes continua aqui. O homem que segurou tudo foi embora num helicóptero, numa viagem que nem era da dupla.</w:t>
      </w:r>
    </w:p>
    <w:p>
      <w:r>
        <w:rPr>
          <w:color w:val="1F4EB4"/>
        </w:rPr>
        <w:t>Pouco depois do enterro, Renner apareceu num vídeo nas redes sociais. Era a primeira vez que falava em público desde a queda.</w:t>
      </w:r>
    </w:p>
    <w:p>
      <w:r>
        <w:rPr>
          <w:color w:val="1F4EB4"/>
        </w:rPr>
        <w:t>"Eu resolvi aparecer agora somente porque a gente passou por momentos bem difíceis até agora. Foram quarenta anos de vivência, de muito suor, muita luta. Então, não é fácil."</w:t>
      </w:r>
    </w:p>
    <w:p>
      <w:r>
        <w:rPr>
          <w:color w:val="1F4EB4"/>
        </w:rPr>
        <w:t>Agradeceu as mensagens que recebeu. Mandou força às famílias das outras quatro vítimas. E terminou com uma frase curta.</w:t>
      </w:r>
    </w:p>
    <w:p>
      <w:r>
        <w:rPr>
          <w:color w:val="1F4EB4"/>
        </w:rPr>
        <w:t>"O show não pode parar."</w:t>
      </w:r>
    </w:p>
    <w:p>
      <w:r>
        <w:rPr>
          <w:color w:val="000000"/>
        </w:rPr>
        <w:t>Enquanto isso, o meio sertanejo se despedia.</w:t>
      </w:r>
    </w:p>
    <w:p>
      <w:r>
        <w:rPr>
          <w:color w:val="000000"/>
        </w:rPr>
        <w:t>Zezé Di Camargo, que tinha ajudado a dupla a conseguir o primeiro contrato com uma grande gravadora, publicou uma foto ao lado de Rick. Escreveu: "Dois meninos em busca de um sonho!"</w:t>
      </w:r>
    </w:p>
    <w:p>
      <w:r>
        <w:rPr>
          <w:color w:val="000000"/>
        </w:rPr>
        <w:t>Chitãozinho e Xororó, que gravaram "Página de Amigos" e "Eu Menti", escreveram: "Hoje o sertanejo ficou mais silencioso."</w:t>
      </w:r>
    </w:p>
    <w:p>
      <w:r>
        <w:rPr>
          <w:color w:val="000000"/>
        </w:rPr>
        <w:t>No sábado, vinte e seis de setembro, cinco dias depois da queda, um grande show sertanejo na Arena Pantanal, em Cuiabá, parou para homenagear Rick.</w:t>
      </w:r>
    </w:p>
    <w:p>
      <w:r>
        <w:rPr>
          <w:color w:val="000000"/>
        </w:rPr>
        <w:t>Bruno e Marrone cantaram o maior sucesso da dupla, a música de mil novecentos e noventa e oito.</w:t>
      </w:r>
    </w:p>
    <w:p>
      <w:r>
        <w:rPr>
          <w:color w:val="000000"/>
        </w:rPr>
        <w:t>"Ela é Demais."</w:t>
      </w:r>
    </w:p>
    <w:p>
      <w:r>
        <w:rPr>
          <w:color w:val="000000"/>
        </w:rPr>
        <w:t>O refrão que tinha levado Rick e Renner ao Brasil inteiro voltava a tocar. Dessa vez, por um motivo que nenhum fã queria.</w:t>
      </w:r>
    </w:p>
    <w:p>
      <w:r>
        <w:rPr>
          <w:color w:val="000000"/>
        </w:rPr>
        <w:t>Agora junte todas as peças.</w:t>
      </w:r>
    </w:p>
    <w:p>
      <w:r>
        <w:rPr>
          <w:color w:val="000000"/>
        </w:rPr>
        <w:t>O disco independente de mil novecentos e oitenta e nove, gravado por dois rapazes que tocavam em bares de Brasília.</w:t>
      </w:r>
    </w:p>
    <w:p>
      <w:r>
        <w:rPr>
          <w:color w:val="000000"/>
        </w:rPr>
        <w:t>O disco de quinhentas cópias de "Filha", que Rick fez para a filha e que acabou sendo a última música que cantou.</w:t>
      </w:r>
    </w:p>
    <w:p>
      <w:r>
        <w:rPr>
          <w:color w:val="000000"/>
        </w:rPr>
        <w:t>A moto na Rodovia Luiz de Queiroz, onde Eveline e Luiz Antônio perderam a vida numa manhã de segunda-feira.</w:t>
      </w:r>
    </w:p>
    <w:p>
      <w:r>
        <w:rPr>
          <w:color w:val="000000"/>
        </w:rPr>
        <w:t>O vídeo de poucos segundos de um cantor cambaleando numa avenida de São Paulo.</w:t>
      </w:r>
    </w:p>
    <w:p>
      <w:r>
        <w:rPr>
          <w:color w:val="000000"/>
        </w:rPr>
        <w:t>Por fim, o telefone da clínica, por onde Rick encerrou a dupla em dois mil e quinze.</w:t>
      </w:r>
    </w:p>
    <w:p>
      <w:r>
        <w:rPr>
          <w:color w:val="000000"/>
        </w:rPr>
        <w:t>Cada objeto conta um pedaço da mesma história.</w:t>
      </w:r>
    </w:p>
    <w:p>
      <w:r>
        <w:rPr>
          <w:color w:val="000000"/>
        </w:rPr>
        <w:t>A história de uma parceria que sobreviveu a quase tudo. E que terminou de um jeito que nenhum dos dois podia escolher.</w:t>
      </w:r>
    </w:p>
    <w:p>
      <w:r>
        <w:rPr>
          <w:color w:val="000000"/>
        </w:rPr>
        <w:t>Toda dupla tem um que segura e um que se apoia. Às vezes, quem segura passa a vida inteira achando que ainda vai ter tempo para cuidar de si mesmo depois.</w:t>
      </w:r>
    </w:p>
    <w:p>
      <w:r>
        <w:rPr>
          <w:color w:val="000000"/>
        </w:rPr>
        <w:t>Rick escreveu que a vida estava passando depressa. Estava certo. E, mesmo assim, escolheu passar o tempo que restava ao lado do parceiro que tantas vezes precisou perdoar.</w:t>
      </w:r>
    </w:p>
    <w:p>
      <w:r>
        <w:rPr>
          <w:color w:val="000000"/>
        </w:rPr>
        <w:t>No texto de dois mil e quinze, ele mesmo tinha explicado o que o fazia voltar. Acreditava na mudança do ser humano.</w:t>
      </w:r>
    </w:p>
    <w:p>
      <w:r>
        <w:rPr>
          <w:color w:val="000000"/>
        </w:rPr>
        <w:t>O que fica é a pergunta que essa história deixa para qualquer um. Quem é a pessoa que segurou você nos seus piores momentos? Muitas vezes, essa pessoa nunca ouviu um obrigado.</w:t>
      </w:r>
    </w:p>
    <w:p>
      <w:r>
        <w:rPr>
          <w:color w:val="000000"/>
        </w:rPr>
        <w:t>Se essa história te fez pensar em alguém que nunca saiu do seu lado, ligue para essa pessoa hoje. A vida passa depressa.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