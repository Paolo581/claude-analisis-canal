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RICK E RENNER — Parte 3</w:t>
      </w:r>
    </w:p>
    <w:p>
      <w:r>
        <w:rPr>
          <w:color w:val="000000"/>
        </w:rPr>
        <w:t>Rodovia Luiz de Queiroz, perto de Santa Bárbara d'Oeste, no interior de São Paulo.</w:t>
      </w:r>
    </w:p>
    <w:p>
      <w:r>
        <w:rPr>
          <w:color w:val="000000"/>
        </w:rPr>
        <w:t>A estrada liga a Rodovia dos Bandeirantes à cidade de Piracicaba.</w:t>
      </w:r>
    </w:p>
    <w:p>
      <w:r>
        <w:rPr>
          <w:color w:val="000000"/>
        </w:rPr>
        <w:t>Renner tinha vinte e nove anos. Estava ao volante do BMW.</w:t>
      </w:r>
    </w:p>
    <w:p>
      <w:r>
        <w:rPr>
          <w:color w:val="000000"/>
        </w:rPr>
        <w:t>De repente, o carro saiu da pista.</w:t>
      </w:r>
    </w:p>
    <w:p>
      <w:r>
        <w:rPr>
          <w:color w:val="000000"/>
        </w:rPr>
        <w:t>Segundo a polícia, por motivos que ninguém conseguiu explicar naquela hora, o BMW atravessou o canteiro central e invadiu a pista contrária.</w:t>
      </w:r>
    </w:p>
    <w:p>
      <w:r>
        <w:rPr>
          <w:color w:val="000000"/>
        </w:rPr>
        <w:t>Do outro lado vinha uma moto.</w:t>
      </w:r>
    </w:p>
    <w:p>
      <w:r>
        <w:rPr>
          <w:color w:val="000000"/>
        </w:rPr>
        <w:t>Em cima dela estavam Eveline Soares Rossi, de trinta e um anos, e Luiz Antônio, de trinta e cinco.</w:t>
      </w:r>
    </w:p>
    <w:p>
      <w:r>
        <w:rPr>
          <w:color w:val="000000"/>
        </w:rPr>
        <w:t>O carro bateu de frente na moto.</w:t>
      </w:r>
    </w:p>
    <w:p>
      <w:r>
        <w:rPr>
          <w:color w:val="000000"/>
        </w:rPr>
        <w:t>Depois capotou e só parou dentro de uma vala, à beira da estrada.</w:t>
      </w:r>
    </w:p>
    <w:p>
      <w:r>
        <w:rPr>
          <w:color w:val="000000"/>
        </w:rPr>
        <w:t>Eveline e Luiz Antônio morreram na hora.</w:t>
      </w:r>
    </w:p>
    <w:p>
      <w:r>
        <w:rPr>
          <w:color w:val="000000"/>
        </w:rPr>
        <w:t>Renner saiu com um dente quebrado e ferimentos leves. O secretário dele quebrou um braço. Os dois foram levados para o pronto-socorro de Santa Bárbara d'Oeste.</w:t>
      </w:r>
    </w:p>
    <w:p>
      <w:r>
        <w:rPr>
          <w:color w:val="000000"/>
        </w:rPr>
        <w:t>Os corpos das vítimas foram levados para o Instituto Médico Legal de Campinas.</w:t>
      </w:r>
    </w:p>
    <w:p>
      <w:r>
        <w:rPr>
          <w:color w:val="000000"/>
        </w:rPr>
        <w:t>Esse é o terceiro objeto dessa história. Uma moto destruída na beira de uma rodovia, numa manhã de segunda-feira.</w:t>
      </w:r>
    </w:p>
    <w:p>
      <w:r>
        <w:rPr>
          <w:color w:val="C00000"/>
        </w:rPr>
        <w:t>Duas pessoas que só estavam passando por aquela estrada nunca mais voltaram para casa. E, enquanto as famílias delas enterravam os seus mortos, as músicas da dupla continuavam tocando no rádio.</w:t>
      </w:r>
    </w:p>
    <w:p>
      <w:r>
        <w:rPr>
          <w:color w:val="000000"/>
        </w:rPr>
        <w:t>Naquele mesmo dia, a manchete apareceu no noticiário. "Cantor Renner atropela e mata duas pessoas em São Paulo."</w:t>
      </w:r>
    </w:p>
    <w:p>
      <w:r>
        <w:rPr>
          <w:color w:val="000000"/>
        </w:rPr>
        <w:t>A polícia abriu inquérito para descobrir se o carro estava acima da velocidade permitida. O caso foi parar na Justiça.</w:t>
      </w:r>
    </w:p>
    <w:p>
      <w:r>
        <w:rPr>
          <w:color w:val="000000"/>
        </w:rPr>
        <w:t>A carreira da dupla seguiu. E o processo andou devagar, no ritmo da Justiça brasileira.</w:t>
      </w:r>
    </w:p>
    <w:p>
      <w:r>
        <w:rPr>
          <w:color w:val="000000"/>
        </w:rPr>
        <w:t>Em dois mil e cinco, quatro anos depois do acidente, Renner foi condenado em primeira instância.</w:t>
      </w:r>
    </w:p>
    <w:p>
      <w:r>
        <w:rPr>
          <w:color w:val="000000"/>
        </w:rPr>
        <w:t>Em outubro de dois mil e sete, seis anos depois daquela manhã, o Tribunal de Justiça de São Paulo manteve a condenação. E aumentou a pena para três anos e seis meses de detenção, além da suspensão da carteira de motorista pelo mesmo período.</w:t>
      </w:r>
    </w:p>
    <w:p>
      <w:r>
        <w:rPr>
          <w:color w:val="000000"/>
        </w:rPr>
        <w:t>Na Justiça civil, o cantor foi condenado a pagar uma indenização às famílias. O valor foi fixado em dois mil salários mínimos.</w:t>
      </w:r>
    </w:p>
    <w:p>
      <w:r>
        <w:rPr>
          <w:color w:val="000000"/>
        </w:rPr>
        <w:t>Anos depois, em dois mil e quinze, ainda havia ações na Justiça tentando cobrar esse pagamento.</w:t>
      </w:r>
    </w:p>
    <w:p>
      <w:r>
        <w:rPr>
          <w:color w:val="C00000"/>
        </w:rPr>
        <w:t>Guarde esse número. Dois mil salários mínimos. Porque, quando o dinheiro de Renner acabou, uma frase dele ia mostrar até onde ele tinha caído. E ela não tinha nada a ver com indenização.</w:t>
      </w:r>
    </w:p>
    <w:p>
      <w:r>
        <w:rPr>
          <w:color w:val="000000"/>
        </w:rPr>
        <w:t>Para o público, o acidente de dois mil e um foi sumindo da memória.</w:t>
      </w:r>
    </w:p>
    <w:p>
      <w:r>
        <w:rPr>
          <w:color w:val="000000"/>
        </w:rPr>
        <w:t>As músicas continuavam tocando. A dupla seguia fazendo shows pelo país.</w:t>
      </w:r>
    </w:p>
    <w:p>
      <w:r>
        <w:rPr>
          <w:color w:val="000000"/>
        </w:rPr>
        <w:t>Mas, dentro da dupla, alguma coisa estava mudando.</w:t>
      </w:r>
    </w:p>
    <w:p>
      <w:r>
        <w:rPr>
          <w:color w:val="000000"/>
        </w:rPr>
        <w:t>Os dois tinham começado quase meninos. Agora eram homens com projetos diferentes.</w:t>
      </w:r>
    </w:p>
    <w:p>
      <w:r>
        <w:rPr>
          <w:color w:val="000000"/>
        </w:rPr>
        <w:t>Rick gravou um disco ao lado de um dos filhos, Victor Henrique. O nome do disco era "Mais Que Pai e Filho".</w:t>
      </w:r>
    </w:p>
    <w:p>
      <w:r>
        <w:rPr>
          <w:color w:val="000000"/>
        </w:rPr>
        <w:t>O nome de Victor vai voltar no fim desta história. Dezesseis anos depois, ele ia estar ao lado de Renner num dos momentos mais duros dessa história.</w:t>
      </w:r>
    </w:p>
    <w:p>
      <w:r>
        <w:rPr>
          <w:color w:val="000000"/>
        </w:rPr>
        <w:t>Renner queria outra coisa.</w:t>
      </w:r>
    </w:p>
    <w:p>
      <w:r>
        <w:rPr>
          <w:color w:val="000000"/>
        </w:rPr>
        <w:t>Em dois mil e dez, o cantor resolveu entrar para a política.</w:t>
      </w:r>
    </w:p>
    <w:p>
      <w:r>
        <w:rPr>
          <w:color w:val="000000"/>
        </w:rPr>
        <w:t>Lançou-se candidato a senador por Goiás, pelo Partido Progressista. O número de urna era cento e doze.</w:t>
      </w:r>
    </w:p>
    <w:p>
      <w:r>
        <w:rPr>
          <w:color w:val="000000"/>
        </w:rPr>
        <w:t>O cantor que lotava shows agora pedia votos.</w:t>
      </w:r>
    </w:p>
    <w:p>
      <w:r>
        <w:rPr>
          <w:color w:val="000000"/>
        </w:rPr>
        <w:t>Ao mesmo tempo, Renner começou a faltar a shows da dupla.</w:t>
      </w:r>
    </w:p>
    <w:p>
      <w:r>
        <w:rPr>
          <w:color w:val="000000"/>
        </w:rPr>
        <w:t>O público comprava ingresso para ver a dupla. E, em algumas datas, Renner não aparecia.</w:t>
      </w:r>
    </w:p>
    <w:p>
      <w:r>
        <w:rPr>
          <w:color w:val="C00000"/>
        </w:rPr>
        <w:t>Imagine por um momento ser o parceiro que fica esperando o outro chegar. Rick viveu isso naquele ano. E, dezesseis anos depois, ia ser Renner quem esperaria por alguém que nunca mais ia chegar.</w:t>
      </w:r>
    </w:p>
    <w:p>
      <w:r>
        <w:rPr>
          <w:color w:val="000000"/>
        </w:rPr>
        <w:t>Antes mesmo da eleição, Renner desistiu da candidatura. Só que não chegou a formalizar a desistência.</w:t>
      </w:r>
    </w:p>
    <w:p>
      <w:r>
        <w:rPr>
          <w:color w:val="000000"/>
        </w:rPr>
        <w:t>O nome dele continuou na urna eletrônica.</w:t>
      </w:r>
    </w:p>
    <w:p>
      <w:r>
        <w:rPr>
          <w:color w:val="000000"/>
        </w:rPr>
        <w:t>No dia da votação, mesmo depois de ter desistido, Renner recebeu setenta e seis mil, quatrocentos e dez votos. Ficou longe de ser eleito.</w:t>
      </w:r>
    </w:p>
    <w:p>
      <w:r>
        <w:rPr>
          <w:color w:val="000000"/>
        </w:rPr>
        <w:t>O estrago na dupla já estava feito.</w:t>
      </w:r>
    </w:p>
    <w:p>
      <w:r>
        <w:rPr>
          <w:color w:val="000000"/>
        </w:rPr>
        <w:t>Primeiro de janeiro de dois mil e onze.</w:t>
      </w:r>
    </w:p>
    <w:p>
      <w:r>
        <w:rPr>
          <w:color w:val="000000"/>
        </w:rPr>
        <w:t>Gaspar, em Santa Catarina.</w:t>
      </w:r>
    </w:p>
    <w:p>
      <w:r>
        <w:rPr>
          <w:color w:val="000000"/>
        </w:rPr>
        <w:t>Enquanto o país comemorava o ano novo, Rick e Renner fizeram um show. E, no palco, anunciaram que aquela era a última apresentação da dupla.</w:t>
      </w:r>
    </w:p>
    <w:p>
      <w:r>
        <w:rPr>
          <w:color w:val="000000"/>
        </w:rPr>
        <w:t>Depois de vinte e cinco anos, Rick e Renner chegavam ao fim.</w:t>
      </w:r>
    </w:p>
    <w:p>
      <w:r>
        <w:rPr>
          <w:color w:val="000000"/>
        </w:rPr>
        <w:t>Na época, falou-se em diferenças criativas e problemas pessoais.</w:t>
      </w:r>
    </w:p>
    <w:p>
      <w:r>
        <w:rPr>
          <w:color w:val="000000"/>
        </w:rPr>
        <w:t>A dupla se despediu com um disco que tinha um nome irônico. "Happy End". Final feliz.</w:t>
      </w:r>
    </w:p>
    <w:p>
      <w:r>
        <w:rPr>
          <w:color w:val="000000"/>
        </w:rPr>
        <w:t>Cada um seguiu sozinho. Rick passou a se apresentar como Rick Sollo.</w:t>
      </w:r>
    </w:p>
    <w:p>
      <w:r>
        <w:rPr>
          <w:color w:val="000000"/>
        </w:rPr>
        <w:t>Renner virou Renner Reis. Desde o fim dos anos dois mil, frequentava uma igreja evangélica. Chegou a gravar um disco inteiro de músicas gospel, que nunca foi lançado.</w:t>
      </w:r>
    </w:p>
    <w:p>
      <w:r>
        <w:rPr>
          <w:color w:val="000000"/>
        </w:rPr>
        <w:t>Em abril de dois mil e onze, saiu o primeiro disco solo dele. Só que o disco era sertanejo, como sempre. As músicas se chamavam "Teu Sol", "Vacilou" e "Querendo Namorar".</w:t>
      </w:r>
    </w:p>
    <w:p>
      <w:r>
        <w:rPr>
          <w:color w:val="000000"/>
        </w:rPr>
        <w:t>Nenhuma das duas carreiras solo chegou perto do sucesso que a dupla tinha feito.</w:t>
      </w:r>
    </w:p>
    <w:p>
      <w:r>
        <w:rPr>
          <w:color w:val="000000"/>
        </w:rPr>
        <w:t>Longe dos palcos, a vida de Renner ia ficar cada vez mais difícil.</w:t>
      </w:r>
    </w:p>
    <w:p>
      <w:r>
        <w:rPr>
          <w:color w:val="C00000"/>
        </w:rPr>
        <w:t>Os dois ficaram quase dois anos separados. E, quando decidiram voltar, ninguém imaginava que o pior ainda estava por vir. Porque a noite que quase acabou com Renner de vez ainda não tinha acontecido.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