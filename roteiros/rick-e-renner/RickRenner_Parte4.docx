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RICK E RENNER — Parte 4</w:t>
      </w:r>
    </w:p>
    <w:p>
      <w:r>
        <w:rPr>
          <w:color w:val="000000"/>
        </w:rPr>
        <w:t>Setembro de dois mil e doze.</w:t>
      </w:r>
    </w:p>
    <w:p>
      <w:r>
        <w:rPr>
          <w:color w:val="000000"/>
        </w:rPr>
        <w:t>Depois de quase dois anos separados, Rick e Renner anunciaram a volta.</w:t>
      </w:r>
    </w:p>
    <w:p>
      <w:r>
        <w:rPr>
          <w:color w:val="000000"/>
        </w:rPr>
        <w:t>Gravaram um disco novo, chamado "Inacreditável Poder do Amor". Saíram em turnê comemorativa. Os fãs lotaram os shows para ver a dupla de novo no mesmo palco.</w:t>
      </w:r>
    </w:p>
    <w:p>
      <w:r>
        <w:rPr>
          <w:color w:val="000000"/>
        </w:rPr>
        <w:t>Rick tinha decidido dar mais uma chance ao parceiro.</w:t>
      </w:r>
    </w:p>
    <w:p>
      <w:r>
        <w:rPr>
          <w:color w:val="000000"/>
        </w:rPr>
        <w:t>Mais tarde, ele mesmo ia explicar por quê. Disse que tinha acreditado na mudança do ser humano.</w:t>
      </w:r>
    </w:p>
    <w:p>
      <w:r>
        <w:rPr>
          <w:color w:val="C00000"/>
        </w:rPr>
        <w:t>Guarde essa frase. Acreditei na mudança do ser humano. Porque, pouco mais de dois anos depois, ela ia aparecer de novo, num texto escrito por Rick no dia mais difícil da carreira dele.</w:t>
      </w:r>
    </w:p>
    <w:p>
      <w:r>
        <w:rPr>
          <w:color w:val="000000"/>
        </w:rPr>
        <w:t>Sexta-feira, vinte e seis de dezembro de dois mil e catorze.</w:t>
      </w:r>
    </w:p>
    <w:p>
      <w:r>
        <w:rPr>
          <w:color w:val="000000"/>
        </w:rPr>
        <w:t>Era o dia seguinte ao Natal.</w:t>
      </w:r>
    </w:p>
    <w:p>
      <w:r>
        <w:rPr>
          <w:color w:val="000000"/>
        </w:rPr>
        <w:t>Por volta das oito e dez da manhã, uma BMW X5 blindada descia a Avenida Pedro Bueno, no bairro de Campo Belo, perto do Aeroporto de Congonhas, em São Paulo.</w:t>
      </w:r>
    </w:p>
    <w:p>
      <w:r>
        <w:rPr>
          <w:color w:val="000000"/>
        </w:rPr>
        <w:t>Ao volante estava Renner. Segundo as reportagens da época, ele voltava de uma festa.</w:t>
      </w:r>
    </w:p>
    <w:p>
      <w:r>
        <w:rPr>
          <w:color w:val="000000"/>
        </w:rPr>
        <w:t>A BMW bateu na traseira de um Fiat Uno estacionado.</w:t>
      </w:r>
    </w:p>
    <w:p>
      <w:r>
        <w:rPr>
          <w:color w:val="000000"/>
        </w:rPr>
        <w:t>Renner tentou ir embora. Duas vezes.</w:t>
      </w:r>
    </w:p>
    <w:p>
      <w:r>
        <w:rPr>
          <w:color w:val="000000"/>
        </w:rPr>
        <w:t>Na tentativa de fuga, os pneus da BMW estouraram. O carro perdeu o controle e bateu em dois postes.</w:t>
      </w:r>
    </w:p>
    <w:p>
      <w:r>
        <w:rPr>
          <w:color w:val="000000"/>
        </w:rPr>
        <w:t>Dessa vez, ninguém se feriu.</w:t>
      </w:r>
    </w:p>
    <w:p>
      <w:r>
        <w:rPr>
          <w:color w:val="000000"/>
        </w:rPr>
        <w:t>A polícia chegou. Renner fez o teste do bafômetro.</w:t>
      </w:r>
    </w:p>
    <w:p>
      <w:r>
        <w:rPr>
          <w:color w:val="000000"/>
        </w:rPr>
        <w:t>O resultado ficou quase três vezes acima do limite permitido por lei.</w:t>
      </w:r>
    </w:p>
    <w:p>
      <w:r>
        <w:rPr>
          <w:color w:val="000000"/>
        </w:rPr>
        <w:t>Imagens gravadas no local mostraram o cantor cambaleando ao lado do carro destruído.</w:t>
      </w:r>
    </w:p>
    <w:p>
      <w:r>
        <w:rPr>
          <w:color w:val="000000"/>
        </w:rPr>
        <w:t>Esse é o quarto objeto dessa história. Um vídeo de poucos segundos, com um dos cantores mais famosos do país sem conseguir ficar de pé direito, numa avenida de São Paulo.</w:t>
      </w:r>
    </w:p>
    <w:p>
      <w:r>
        <w:rPr>
          <w:color w:val="000000"/>
        </w:rPr>
        <w:t>Renner foi levado para o vinte e sete distrito policial, em Campo Belo. Foi autuado por embriaguez ao volante e por tentar fugir do local do acidente.</w:t>
      </w:r>
    </w:p>
    <w:p>
      <w:r>
        <w:rPr>
          <w:color w:val="000000"/>
        </w:rPr>
        <w:t>Pagou dez mil reais de fiança e foi liberado.</w:t>
      </w:r>
    </w:p>
    <w:p>
      <w:r>
        <w:rPr>
          <w:color w:val="000000"/>
        </w:rPr>
        <w:t>Na delegacia, deu uma explicação para o que tinha acontecido. Disse que estava apenas dando carona a um morador de rua.</w:t>
      </w:r>
    </w:p>
    <w:p>
      <w:r>
        <w:rPr>
          <w:color w:val="C00000"/>
        </w:rPr>
        <w:t>Treze anos antes, numa outra rodovia, duas pessoas tinham morrido depois de um carro dirigido por ele atravessar o canteiro. Agora, o mesmo homem estava de novo numa delegacia. E Rick estava prestes a escrever as palavras mais duras que já disse sobre o parceiro.</w:t>
      </w:r>
    </w:p>
    <w:p>
      <w:r>
        <w:rPr>
          <w:color w:val="000000"/>
        </w:rPr>
        <w:t>Três dias depois, Rick apareceu nas redes sociais.</w:t>
      </w:r>
    </w:p>
    <w:p>
      <w:r>
        <w:rPr>
          <w:color w:val="000000"/>
        </w:rPr>
        <w:t>"Quero aqui, do fundo do meu coração, pedir desculpas a cada fã e a cada admirador do nosso trabalho pelos últimos acontecimentos. Estou envergonhado mesmo. Não sei mais o que dizer. Mil vezes perdão."</w:t>
      </w:r>
    </w:p>
    <w:p>
      <w:r>
        <w:rPr>
          <w:color w:val="000000"/>
        </w:rPr>
        <w:t>Era Rick pedindo perdão por uma coisa que ele não tinha feito.</w:t>
      </w:r>
    </w:p>
    <w:p>
      <w:r>
        <w:rPr>
          <w:color w:val="000000"/>
        </w:rPr>
        <w:t>Enquanto isso, Renner foi internado numa clínica de recuperação em Florianópolis.</w:t>
      </w:r>
    </w:p>
    <w:p>
      <w:r>
        <w:rPr>
          <w:color w:val="000000"/>
        </w:rPr>
        <w:t>Mais tarde, ele contou por que tinha bebido naquele dia. Disse que estava angustiado porque não ia conseguir passar o Natal em Brasília, com a mãe. As passagens de avião estavam caras demais.</w:t>
      </w:r>
    </w:p>
    <w:p>
      <w:r>
        <w:rPr>
          <w:color w:val="000000"/>
        </w:rPr>
        <w:t>Foi lá dentro, na clínica, que o telefone tocou.</w:t>
      </w:r>
    </w:p>
    <w:p>
      <w:r>
        <w:rPr>
          <w:color w:val="000000"/>
        </w:rPr>
        <w:t>Do outro lado da linha estava Rick.</w:t>
      </w:r>
    </w:p>
    <w:p>
      <w:r>
        <w:rPr>
          <w:color w:val="000000"/>
        </w:rPr>
        <w:t>Esse é o quinto objeto dessa história. Um telefone dentro de uma clínica de reabilitação. O mesmo tipo de ligação que, quase trinta anos antes, tinha unido os dois. Agora, ia separá-los.</w:t>
      </w:r>
    </w:p>
    <w:p>
      <w:r>
        <w:rPr>
          <w:color w:val="1F4EB4"/>
        </w:rPr>
        <w:t>Domingo, quatro de janeiro de dois mil e quinze. À noite.</w:t>
      </w:r>
    </w:p>
    <w:p>
      <w:r>
        <w:rPr>
          <w:color w:val="1F4EB4"/>
        </w:rPr>
        <w:t>Rick publicou um texto no Instagram da dupla. Era a frase que ele ia carregar pelo resto da vida.</w:t>
      </w:r>
    </w:p>
    <w:p>
      <w:r>
        <w:rPr>
          <w:color w:val="1F4EB4"/>
        </w:rPr>
        <w:t>"Estou ao lado do Renner desde mil novecentos e oitenta e seis e já perdi as contas de quantas vezes me sentei com ele para dar conselhos e consertar erros."</w:t>
      </w:r>
    </w:p>
    <w:p>
      <w:r>
        <w:rPr>
          <w:color w:val="1F4EB4"/>
        </w:rPr>
        <w:t>Contou que, em dois mil e dez, tinha encerrado a dupla por se sentir sem forças. Que tinha voltado depois, passando por cima dos próprios princípios e dos ensinamentos do pai. E que tinha feito isso porque acreditou na mudança do ser humano.</w:t>
      </w:r>
    </w:p>
    <w:p>
      <w:r>
        <w:rPr>
          <w:color w:val="1F4EB4"/>
        </w:rPr>
        <w:t>"Planejei o futuro, apostei mais uma vez, acreditei mesmo que eu estava errado, mas novamente vejo tudo que construí ser jogado fora diante dos meus olhos."</w:t>
      </w:r>
    </w:p>
    <w:p>
      <w:r>
        <w:rPr>
          <w:color w:val="1F4EB4"/>
        </w:rPr>
        <w:t>E terminou com a frase que fechava, para ele, aquela história.</w:t>
      </w:r>
    </w:p>
    <w:p>
      <w:r>
        <w:rPr>
          <w:color w:val="1F4EB4"/>
        </w:rPr>
        <w:t>"Deus sabe o quanto lutei por Rick e Renner, mas hoje afirmo com toda certeza que só vou até aqui."</w:t>
      </w:r>
    </w:p>
    <w:p>
      <w:r>
        <w:rPr>
          <w:color w:val="1F4EB4"/>
        </w:rPr>
        <w:t>Disse que dependia da música para viver e que não sabia como seria o futuro. Mas que pior do que a incerteza era viver sem paz no coração.</w:t>
      </w:r>
    </w:p>
    <w:p>
      <w:r>
        <w:rPr>
          <w:color w:val="1F4EB4"/>
        </w:rPr>
        <w:t>Depois de quase três décadas, a dupla tinha acabado pela segunda vez.</w:t>
      </w:r>
    </w:p>
    <w:p>
      <w:r>
        <w:rPr>
          <w:color w:val="1F4EB4"/>
        </w:rPr>
        <w:t>E, quinze dias depois, Renner deu uma entrevista que mostrou até onde a queda tinha chegado.</w:t>
      </w:r>
    </w:p>
    <w:p>
      <w:r>
        <w:rPr>
          <w:color w:val="1F4EB4"/>
        </w:rPr>
        <w:t>"Ontem, a gente não tinha nada para comer. Aí um amigo me mandou mil reais."</w:t>
      </w:r>
    </w:p>
    <w:p>
      <w:r>
        <w:rPr>
          <w:color w:val="1F4EB4"/>
        </w:rPr>
        <w:t>O cantor que um dia cantou para trezentas mil pessoas na Esplanada dos Ministérios dependia da ajuda de um amigo para comer.</w:t>
      </w:r>
    </w:p>
    <w:p>
      <w:r>
        <w:rPr>
          <w:color w:val="1F4EB4"/>
        </w:rPr>
        <w:t>Contou que ganhava cerca de quinze mil reais por mês, e que quase tudo ia para a pensão dos filhos. Negou ser alcoólatra. Disse que perdia o controle quando bebia, mas que conseguia se recuperar quando parava.</w:t>
      </w:r>
    </w:p>
    <w:p>
      <w:r>
        <w:rPr>
          <w:color w:val="1F4EB4"/>
        </w:rPr>
        <w:t>E fez uma promessa pública.</w:t>
      </w:r>
    </w:p>
    <w:p>
      <w:r>
        <w:rPr>
          <w:color w:val="1F4EB4"/>
        </w:rPr>
        <w:t>"Não bebi mais desde o acidente. E nem vou beber."</w:t>
      </w:r>
    </w:p>
    <w:p>
      <w:r>
        <w:rPr>
          <w:color w:val="C00000"/>
        </w:rPr>
        <w:t>Lembra dos dois mil salários mínimos da indenização de dois mil e um? Naquele mesmo ano de dois mil e quinze, ainda havia ações na Justiça tentando cobrar esse dinheiro. De um homem que dizia não ter o que comer.</w:t>
      </w:r>
    </w:p>
    <w:p>
      <w:r>
        <w:rPr>
          <w:color w:val="000000"/>
        </w:rPr>
        <w:t>Os anos seguintes foram os mais escuros da vida de Renner.</w:t>
      </w:r>
    </w:p>
    <w:p>
      <w:r>
        <w:rPr>
          <w:color w:val="000000"/>
        </w:rPr>
        <w:t>Segundo reportagens, ele chegou a depender da ajuda da mãe para pagar o aluguel.</w:t>
      </w:r>
    </w:p>
    <w:p>
      <w:r>
        <w:rPr>
          <w:color w:val="000000"/>
        </w:rPr>
        <w:t>Segundo as mesmas reportagens, enfrentou problemas com álcool e drogas e passou por uma nova internação, dessa vez numa clínica de reabilitação em Brasília.</w:t>
      </w:r>
    </w:p>
    <w:p>
      <w:r>
        <w:rPr>
          <w:color w:val="000000"/>
        </w:rPr>
        <w:t>Rick seguiu cantando sozinho.</w:t>
      </w:r>
    </w:p>
    <w:p>
      <w:r>
        <w:rPr>
          <w:color w:val="000000"/>
        </w:rPr>
        <w:t>Os dois ficaram três anos separados.</w:t>
      </w:r>
    </w:p>
    <w:p>
      <w:r>
        <w:rPr>
          <w:color w:val="000000"/>
        </w:rPr>
        <w:t>Muitos fãs achavam que, dessa vez, era para sempre.</w:t>
      </w:r>
    </w:p>
    <w:p>
      <w:r>
        <w:rPr>
          <w:color w:val="C00000"/>
        </w:rPr>
        <w:t>Só que, em agosto de dois mil e dezoito, diante das câmeras de um dos programas mais vistos da televisão, os dois apareceram juntos de novo. E a decisão de Rick de dar mais uma chance ao parceiro ia levar os dois até o último palco que eles dividiram, em setembro de dois mil e vinte e seis.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