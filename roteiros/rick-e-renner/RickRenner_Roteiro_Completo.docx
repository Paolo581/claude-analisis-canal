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RICK E RENNER — 40 Anos, Duas Separações e Um Fim CRUEL</w:t>
      </w:r>
    </w:p>
    <w:p>
      <w:r>
        <w:rPr>
          <w:color w:val="C00000"/>
        </w:rPr>
        <w:t>Rick e Renner cantaram juntos durante quarenta anos. Mas, no dia vinte e um de setembro de dois mil e vinte e seis, um helicóptero desapareceu na serra de Santa Catarina levando só um dos dois.</w:t>
      </w:r>
    </w:p>
    <w:p>
      <w:r>
        <w:rPr>
          <w:color w:val="C00000"/>
        </w:rPr>
        <w:t>O que pouca gente lembra é que essa dupla esteve perto do fim mais de uma vez antes disso. Por causa de noites sombrias que o próprio público preferiu esquecer.</w:t>
      </w:r>
    </w:p>
    <w:p>
      <w:r>
        <w:rPr>
          <w:color w:val="C00000"/>
        </w:rPr>
        <w:t>Fique até o final, porque você vai descobrir o que aconteceu entre os dois longe dos palcos. E a frase que Rick disse no dia em que achou que a dupla tinha acabado para sempre.</w:t>
      </w:r>
    </w:p>
    <w:p>
      <w:r>
        <w:rPr>
          <w:color w:val="000000"/>
        </w:rPr>
        <w:t>Mas, para entender o peso dessa despedida, é preciso voltar a dois rapazes cantando em bares de Brasília, no meio dos anos oitenta.</w:t>
      </w:r>
    </w:p>
    <w:p>
      <w:r>
        <w:rPr>
          <w:color w:val="000000"/>
        </w:rPr>
        <w:t>Cinco de dezembro de mil novecentos e sessenta e seis.</w:t>
      </w:r>
    </w:p>
    <w:p>
      <w:r>
        <w:rPr>
          <w:color w:val="000000"/>
        </w:rPr>
        <w:t>Em Porto Nacional, uma cidade às margens do rio Tocantins, no norte de Goiás, nasceu Geraldo Antônio de Carvalho.</w:t>
      </w:r>
    </w:p>
    <w:p>
      <w:r>
        <w:rPr>
          <w:color w:val="000000"/>
        </w:rPr>
        <w:t>Naquela época, o Tocantins ainda nem existia como estado. Era uma região distante do resto do país.</w:t>
      </w:r>
    </w:p>
    <w:p>
      <w:r>
        <w:rPr>
          <w:color w:val="000000"/>
        </w:rPr>
        <w:t>Ainda jovem, Geraldo foi parar em Brasília, a capital que atraía gente de todo canto do Brasil.</w:t>
      </w:r>
    </w:p>
    <w:p>
      <w:r>
        <w:rPr>
          <w:color w:val="000000"/>
        </w:rPr>
        <w:t>Na noite de Brasília, começou a cantar em parcerias diferentes. Passava de um parceiro para outro, sem encontrar o certo.</w:t>
      </w:r>
    </w:p>
    <w:p>
      <w:r>
        <w:rPr>
          <w:color w:val="000000"/>
        </w:rPr>
        <w:t>Cinco anos mais novo, em Brasília, crescia Ivair dos Reis Gonçalves.</w:t>
      </w:r>
    </w:p>
    <w:p>
      <w:r>
        <w:rPr>
          <w:color w:val="000000"/>
        </w:rPr>
        <w:t>Nasceu no dia dezenove de novembro de mil novecentos e setenta e um. Aos catorze anos, já cantava. Só que cantava rock.</w:t>
      </w:r>
    </w:p>
    <w:p>
      <w:r>
        <w:rPr>
          <w:color w:val="000000"/>
        </w:rPr>
        <w:t>Era um adolescente tentando um lugar nas casas noturnas da cidade.</w:t>
      </w:r>
    </w:p>
    <w:p>
      <w:r>
        <w:rPr>
          <w:color w:val="C00000"/>
        </w:rPr>
        <w:t>Guarde esses dois nomes. Geraldo e Ivair. Nenhum dos dois imaginava que, quarenta anos depois, o país inteiro ia chorar por um deles. E que o outro ia ter que carregar esse peso sozinho.</w:t>
      </w:r>
    </w:p>
    <w:p>
      <w:r>
        <w:rPr>
          <w:color w:val="000000"/>
        </w:rPr>
        <w:t>O encontro dos dois aconteceu por acaso.</w:t>
      </w:r>
    </w:p>
    <w:p>
      <w:r>
        <w:rPr>
          <w:color w:val="000000"/>
        </w:rPr>
        <w:t>Segundo a história registrada da dupla, Geraldo precisava de equipamento de som emprestado. Ligou para uma casa noturna de Brasília.</w:t>
      </w:r>
    </w:p>
    <w:p>
      <w:r>
        <w:rPr>
          <w:color w:val="000000"/>
        </w:rPr>
        <w:t>Do outro lado da linha, enquanto esperava, ouviu alguém cantando ao fundo.</w:t>
      </w:r>
    </w:p>
    <w:p>
      <w:r>
        <w:rPr>
          <w:color w:val="000000"/>
        </w:rPr>
        <w:t>Era Ivair.</w:t>
      </w:r>
    </w:p>
    <w:p>
      <w:r>
        <w:rPr>
          <w:color w:val="000000"/>
        </w:rPr>
        <w:t>Geraldo gostou daquela voz. Foi atrás do dono dela.</w:t>
      </w:r>
    </w:p>
    <w:p>
      <w:r>
        <w:rPr>
          <w:color w:val="000000"/>
        </w:rPr>
        <w:t>Um tinha cerca de vinte anos e vinha do interior. O outro era um adolescente da capital que cantava rock.</w:t>
      </w:r>
    </w:p>
    <w:p>
      <w:r>
        <w:rPr>
          <w:color w:val="000000"/>
        </w:rPr>
        <w:t>Em meados dos anos oitenta, os dois decidiram cantar juntos. Geraldo passou a se chamar Rick. Ivair virou Renner.</w:t>
      </w:r>
    </w:p>
    <w:p>
      <w:r>
        <w:rPr>
          <w:color w:val="000000"/>
        </w:rPr>
        <w:t>Os dois começaram por baixo. Cantavam em bares de Brasília, noite após noite.</w:t>
      </w:r>
    </w:p>
    <w:p>
      <w:r>
        <w:rPr>
          <w:color w:val="000000"/>
        </w:rPr>
        <w:t>Em mil novecentos e oitenta e nove, gravaram um disco independente, sem gravadora nenhuma por trás.</w:t>
      </w:r>
    </w:p>
    <w:p>
      <w:r>
        <w:rPr>
          <w:color w:val="000000"/>
        </w:rPr>
        <w:t>Esse é o primeiro objeto dessa história. Um disco feito por conta própria, por dois rapazes que ainda tocavam em bar.</w:t>
      </w:r>
    </w:p>
    <w:p>
      <w:r>
        <w:rPr>
          <w:color w:val="C00000"/>
        </w:rPr>
        <w:t>Aquele disco independente não mudou a vida deles de uma hora para outra. Mas ajudou a levar os dois até uma dupla que estava prestes a virar a maior do Brasil. E foi ela que abriu a porta.</w:t>
      </w:r>
    </w:p>
    <w:p>
      <w:r>
        <w:rPr>
          <w:color w:val="000000"/>
        </w:rPr>
        <w:t>A ajuda veio de Zezé Di Camargo e Luciano.</w:t>
      </w:r>
    </w:p>
    <w:p>
      <w:r>
        <w:rPr>
          <w:color w:val="000000"/>
        </w:rPr>
        <w:t>Segundo a história da dupla, foram eles que ajudaram Rick e Renner a conseguir um contrato com uma gravadora de verdade, a Continental.</w:t>
      </w:r>
    </w:p>
    <w:p>
      <w:r>
        <w:rPr>
          <w:color w:val="000000"/>
        </w:rPr>
        <w:t>Em mil novecentos e noventa e dois, saiu o primeiro disco por uma grande gravadora.</w:t>
      </w:r>
    </w:p>
    <w:p>
      <w:r>
        <w:rPr>
          <w:color w:val="000000"/>
        </w:rPr>
        <w:t>O sucesso não veio de uma vez. Foram anos rodando o país em turnês longas, cantando em festas de peão e em cidades pequenas.</w:t>
      </w:r>
    </w:p>
    <w:p>
      <w:r>
        <w:rPr>
          <w:color w:val="000000"/>
        </w:rPr>
        <w:t>Rick era o mais velho.</w:t>
      </w:r>
    </w:p>
    <w:p>
      <w:r>
        <w:rPr>
          <w:color w:val="000000"/>
        </w:rPr>
        <w:t>Renner era o mais novo. Ainda estava aprendendo o tamanho daquele mundo.</w:t>
      </w:r>
    </w:p>
    <w:p>
      <w:r>
        <w:rPr>
          <w:color w:val="000000"/>
        </w:rPr>
        <w:t>Pouca gente sabe, mas Rick era também um compositor muito procurado. Uma das músicas dele, "Página de Amigos", virou sucesso na voz de Chitãozinho e Xororó.</w:t>
      </w:r>
    </w:p>
    <w:p>
      <w:r>
        <w:rPr>
          <w:color w:val="000000"/>
        </w:rPr>
        <w:t>Os dois formavam uma engrenagem perfeita.</w:t>
      </w:r>
    </w:p>
    <w:p>
      <w:r>
        <w:rPr>
          <w:color w:val="000000"/>
        </w:rPr>
        <w:t>Pelo menos no palco.</w:t>
      </w:r>
    </w:p>
    <w:p>
      <w:r>
        <w:rPr>
          <w:color w:val="C00000"/>
        </w:rPr>
        <w:t>Porque, longe do palco, a vida de Renner ia tomar um caminho que Rick não conseguiu controlar. Um caminho que passou por uma estrada no interior de São Paulo e chegou até uma clínica de reabilitação. E cada parada desse caminho quase acabou com a dupla.</w:t>
      </w:r>
    </w:p>
    <w:p>
      <w:r>
        <w:rPr>
          <w:color w:val="000000"/>
        </w:rPr>
        <w:t>Abril de mil novecentos e noventa e oito.</w:t>
      </w:r>
    </w:p>
    <w:p>
      <w:r>
        <w:rPr>
          <w:color w:val="000000"/>
        </w:rPr>
        <w:t>A dupla lançou um disco chamado "Mil Vezes Cantarei".</w:t>
      </w:r>
    </w:p>
    <w:p>
      <w:r>
        <w:rPr>
          <w:color w:val="000000"/>
        </w:rPr>
        <w:t>Entre as músicas, havia uma composição de Elias Muniz. Um refrão simples, fácil de cantar, de um homem completamente apaixonado.</w:t>
      </w:r>
    </w:p>
    <w:p>
      <w:r>
        <w:rPr>
          <w:color w:val="000000"/>
        </w:rPr>
        <w:t>O nome era "Ela é Demais".</w:t>
      </w:r>
    </w:p>
    <w:p>
      <w:r>
        <w:rPr>
          <w:color w:val="000000"/>
        </w:rPr>
        <w:t>A música explodiu.</w:t>
      </w:r>
    </w:p>
    <w:p>
      <w:r>
        <w:rPr>
          <w:color w:val="000000"/>
        </w:rPr>
        <w:t>Ficou cinco meses seguidos nas paradas, numa época em que uma canção só chegava ao povo pelo rádio e pela televisão.</w:t>
      </w:r>
    </w:p>
    <w:p>
      <w:r>
        <w:rPr>
          <w:color w:val="000000"/>
        </w:rPr>
        <w:t>Rick e Renner foram parar nos programas de maior audiência do país. Cantaram até no "Planeta Xuxa", um dos programas mais vistos da época.</w:t>
      </w:r>
    </w:p>
    <w:p>
      <w:r>
        <w:rPr>
          <w:color w:val="000000"/>
        </w:rPr>
        <w:t>Quase trinta anos depois, só a gravação principal de "Ela é Demais" passa de setenta milhões de execuções no Spotify.</w:t>
      </w:r>
    </w:p>
    <w:p>
      <w:r>
        <w:rPr>
          <w:color w:val="000000"/>
        </w:rPr>
        <w:t>Os dois rapazes dos bares de Brasília tinham virado uma das duplas mais famosas do Brasil.</w:t>
      </w:r>
    </w:p>
    <w:p>
      <w:r>
        <w:rPr>
          <w:color w:val="C00000"/>
        </w:rPr>
        <w:t>Guarde esse refrão. Porque, vinte e oito anos depois, ele ia voltar a tocar no Brasil inteiro por um motivo que nenhum fã queria.</w:t>
      </w:r>
    </w:p>
    <w:p>
      <w:r>
        <w:rPr>
          <w:color w:val="000000"/>
        </w:rPr>
        <w:t>O sucesso não parou.</w:t>
      </w:r>
    </w:p>
    <w:p>
      <w:r>
        <w:rPr>
          <w:color w:val="000000"/>
        </w:rPr>
        <w:t>Em mil novecentos e noventa e nove, veio o disco "Instante Mágico". Foi o mais vendido da carreira deles. Tinha uma música gravada com o grupo de pagode Molejo, "Na Pontinha do Pé". Vieram também sucessos como "Muleca" e "Nos Bares da Cidade".</w:t>
      </w:r>
    </w:p>
    <w:p>
      <w:r>
        <w:rPr>
          <w:color w:val="000000"/>
        </w:rPr>
        <w:t>A dupla passou a fazer cerca de cento e cinquenta shows por ano.</w:t>
      </w:r>
    </w:p>
    <w:p>
      <w:r>
        <w:rPr>
          <w:color w:val="000000"/>
        </w:rPr>
        <w:t>Quase um show a cada dois dias. Uma rotina de estrada que não parava nunca.</w:t>
      </w:r>
    </w:p>
    <w:p>
      <w:r>
        <w:rPr>
          <w:color w:val="000000"/>
        </w:rPr>
        <w:t>Na noite da virada para o ano dois mil, Rick e Renner subiram ao palco na Esplanada dos Ministérios, em Brasília.</w:t>
      </w:r>
    </w:p>
    <w:p>
      <w:r>
        <w:rPr>
          <w:color w:val="000000"/>
        </w:rPr>
        <w:t>A mesma cidade onde, poucos anos antes, os dois cantavam em bares.</w:t>
      </w:r>
    </w:p>
    <w:p>
      <w:r>
        <w:rPr>
          <w:color w:val="000000"/>
        </w:rPr>
        <w:t>Segundo os registros da época, cerca de trezentas mil pessoas assistiram ao show.</w:t>
      </w:r>
    </w:p>
    <w:p>
      <w:r>
        <w:rPr>
          <w:color w:val="000000"/>
        </w:rPr>
        <w:t>Trezentas mil pessoas para ver os dois rapazes que se conheceram por causa de um telefonema.</w:t>
      </w:r>
    </w:p>
    <w:p>
      <w:r>
        <w:rPr>
          <w:color w:val="C00000"/>
        </w:rPr>
        <w:t>Imagine por um momento estar naquele palco. O ano dois mil começando, trezentas mil pessoas cantando o seu nome, na cidade onde tudo começou. Foi o ponto mais alto da carreira deles. E, em menos de dois anos, uma manhã numa rodovia de São Paulo ia arrancar o chão da dupla.</w:t>
      </w:r>
    </w:p>
    <w:p>
      <w:r>
        <w:rPr>
          <w:color w:val="000000"/>
        </w:rPr>
        <w:t>Antes disso, Rick escreveu a música mais pessoal da vida dele.</w:t>
      </w:r>
    </w:p>
    <w:p>
      <w:r>
        <w:rPr>
          <w:color w:val="000000"/>
        </w:rPr>
        <w:t>A filha dele, Mônica, ia completar quinze anos. Rick perguntou o que ela queria de presente. Ela respondeu que queria uma festa.</w:t>
      </w:r>
    </w:p>
    <w:p>
      <w:r>
        <w:rPr>
          <w:color w:val="000000"/>
        </w:rPr>
        <w:t>Rick quis dar alguma coisa a mais.</w:t>
      </w:r>
    </w:p>
    <w:p>
      <w:r>
        <w:rPr>
          <w:color w:val="000000"/>
        </w:rPr>
        <w:t>Anos depois, ele contou como foi.</w:t>
      </w:r>
    </w:p>
    <w:p>
      <w:r>
        <w:rPr>
          <w:color w:val="000000"/>
        </w:rPr>
        <w:t>"Peguei o violão e escrevi a música 'Filha'. Fui no estúdio, gravei, mas não contei pra ninguém. Fiz um disco com quinhentas cópias pros convidados e entreguei ali na festa."</w:t>
      </w:r>
    </w:p>
    <w:p>
      <w:r>
        <w:rPr>
          <w:color w:val="000000"/>
        </w:rPr>
        <w:t>Esse é o segundo objeto dessa história. Um disco com apenas quinhentas cópias, feito por um pai para os quinze anos da filha.</w:t>
      </w:r>
    </w:p>
    <w:p>
      <w:r>
        <w:rPr>
          <w:color w:val="000000"/>
        </w:rPr>
        <w:t>A letra contava a vida de um pai. O nascimento da menina. A primeira vez em que ela o chamou de pai. E, por fim, a festa de quinze anos.</w:t>
      </w:r>
    </w:p>
    <w:p>
      <w:r>
        <w:rPr>
          <w:color w:val="000000"/>
        </w:rPr>
        <w:t>Rick não queria gravar aquela música oficialmente. Achava que ela era íntima demais, que pertencia só à família.</w:t>
      </w:r>
    </w:p>
    <w:p>
      <w:r>
        <w:rPr>
          <w:color w:val="000000"/>
        </w:rPr>
        <w:t>Quem insistiu foi Renner.</w:t>
      </w:r>
    </w:p>
    <w:p>
      <w:r>
        <w:rPr>
          <w:color w:val="000000"/>
        </w:rPr>
        <w:t>E Renner venceu a discussão.</w:t>
      </w:r>
    </w:p>
    <w:p>
      <w:r>
        <w:rPr>
          <w:color w:val="000000"/>
        </w:rPr>
        <w:t>Em dois mil e um, "Filha" entrou no disco "É Dez, É Cem, É Mil". E virou um dos maiores sucessos da dupla. Passou a embalar homenagens de pais para filhas pelo país inteiro.</w:t>
      </w:r>
    </w:p>
    <w:p>
      <w:r>
        <w:rPr>
          <w:color w:val="C00000"/>
        </w:rPr>
        <w:t>Guarde essa música. Porque "Filha" ia acompanhar Rick até o fim. Literalmente. Vinte e cinco anos depois, ela seria a última música que ele cantaria antes de entrar naquele helicóptero.</w:t>
      </w:r>
    </w:p>
    <w:p>
      <w:r>
        <w:rPr>
          <w:color w:val="000000"/>
        </w:rPr>
        <w:t>Naquele começo de dois mil e um, a dupla parecia inabalável.</w:t>
      </w:r>
    </w:p>
    <w:p>
      <w:r>
        <w:rPr>
          <w:color w:val="000000"/>
        </w:rPr>
        <w:t>Discos vendendo como nunca. Agenda lotada. Rick compondo para outros artistas. Renner, com menos de trinta anos, vivendo o sonho que tinha começado no rock dos bares de Brasília.</w:t>
      </w:r>
    </w:p>
    <w:p>
      <w:r>
        <w:rPr>
          <w:color w:val="000000"/>
        </w:rPr>
        <w:t>Ao longo da carreira, os dois iam vender mais de dez milhões de discos.</w:t>
      </w:r>
    </w:p>
    <w:p>
      <w:r>
        <w:rPr>
          <w:color w:val="000000"/>
        </w:rPr>
        <w:t>Em agosto daquele ano, numa segunda-feira de manhã, Renner estava na estrada.</w:t>
      </w:r>
    </w:p>
    <w:p>
      <w:r>
        <w:rPr>
          <w:color w:val="000000"/>
        </w:rPr>
        <w:t>Viajava pelo interior de São Paulo, de rádio em rádio, divulgando o disco novo da dupla. O próximo destino era a cidade de São Pedro.</w:t>
      </w:r>
    </w:p>
    <w:p>
      <w:r>
        <w:rPr>
          <w:color w:val="000000"/>
        </w:rPr>
        <w:t>Ia num carro de luxo, um BMW. No banco do lado, estava o secretário dele.</w:t>
      </w:r>
    </w:p>
    <w:p>
      <w:r>
        <w:rPr>
          <w:color w:val="C00000"/>
        </w:rPr>
        <w:t>Eram quase nove da manhã do dia vinte de agosto de dois mil e um. E, na pista do outro lado, vinha uma moto com duas pessoas que tinham a vida inteira pela frente.</w:t>
      </w:r>
    </w:p>
    <w:p>
      <w:r>
        <w:rPr>
          <w:color w:val="000000"/>
        </w:rPr>
        <w:t>Rodovia Luiz de Queiroz, perto de Santa Bárbara d'Oeste, no interior de São Paulo.</w:t>
      </w:r>
    </w:p>
    <w:p>
      <w:r>
        <w:rPr>
          <w:color w:val="000000"/>
        </w:rPr>
        <w:t>A estrada liga a Rodovia dos Bandeirantes à cidade de Piracicaba.</w:t>
      </w:r>
    </w:p>
    <w:p>
      <w:r>
        <w:rPr>
          <w:color w:val="000000"/>
        </w:rPr>
        <w:t>Renner tinha vinte e nove anos. Estava ao volante do BMW.</w:t>
      </w:r>
    </w:p>
    <w:p>
      <w:r>
        <w:rPr>
          <w:color w:val="000000"/>
        </w:rPr>
        <w:t>De repente, o carro saiu da pista.</w:t>
      </w:r>
    </w:p>
    <w:p>
      <w:r>
        <w:rPr>
          <w:color w:val="000000"/>
        </w:rPr>
        <w:t>Segundo a polícia, por motivos que ninguém conseguiu explicar naquela hora, o BMW atravessou o canteiro central e invadiu a pista contrária.</w:t>
      </w:r>
    </w:p>
    <w:p>
      <w:r>
        <w:rPr>
          <w:color w:val="000000"/>
        </w:rPr>
        <w:t>Do outro lado vinha uma moto.</w:t>
      </w:r>
    </w:p>
    <w:p>
      <w:r>
        <w:rPr>
          <w:color w:val="000000"/>
        </w:rPr>
        <w:t>Em cima dela estavam Eveline Soares Rossi, de trinta e um anos, e Luiz Antônio, de trinta e cinco.</w:t>
      </w:r>
    </w:p>
    <w:p>
      <w:r>
        <w:rPr>
          <w:color w:val="000000"/>
        </w:rPr>
        <w:t>O carro bateu de frente na moto.</w:t>
      </w:r>
    </w:p>
    <w:p>
      <w:r>
        <w:rPr>
          <w:color w:val="000000"/>
        </w:rPr>
        <w:t>Depois capotou e só parou dentro de uma vala, à beira da estrada.</w:t>
      </w:r>
    </w:p>
    <w:p>
      <w:r>
        <w:rPr>
          <w:color w:val="000000"/>
        </w:rPr>
        <w:t>Eveline e Luiz Antônio morreram na hora.</w:t>
      </w:r>
    </w:p>
    <w:p>
      <w:r>
        <w:rPr>
          <w:color w:val="000000"/>
        </w:rPr>
        <w:t>Renner saiu com um dente quebrado e ferimentos leves. O secretário dele quebrou um braço. Os dois foram levados para o pronto-socorro de Santa Bárbara d'Oeste.</w:t>
      </w:r>
    </w:p>
    <w:p>
      <w:r>
        <w:rPr>
          <w:color w:val="000000"/>
        </w:rPr>
        <w:t>Os corpos das vítimas foram levados para o Instituto Médico Legal de Campinas.</w:t>
      </w:r>
    </w:p>
    <w:p>
      <w:r>
        <w:rPr>
          <w:color w:val="000000"/>
        </w:rPr>
        <w:t>Esse é o terceiro objeto dessa história. Uma moto destruída na beira de uma rodovia, numa manhã de segunda-feira.</w:t>
      </w:r>
    </w:p>
    <w:p>
      <w:r>
        <w:rPr>
          <w:color w:val="C00000"/>
        </w:rPr>
        <w:t>Duas pessoas que só estavam passando por aquela estrada nunca mais voltaram para casa. E, enquanto as famílias delas enterravam os seus mortos, as músicas da dupla continuavam tocando no rádio.</w:t>
      </w:r>
    </w:p>
    <w:p>
      <w:r>
        <w:rPr>
          <w:color w:val="000000"/>
        </w:rPr>
        <w:t>Naquele mesmo dia, a manchete apareceu no noticiário. "Cantor Renner atropela e mata duas pessoas em São Paulo."</w:t>
      </w:r>
    </w:p>
    <w:p>
      <w:r>
        <w:rPr>
          <w:color w:val="000000"/>
        </w:rPr>
        <w:t>A polícia abriu inquérito para descobrir se o carro estava acima da velocidade permitida. O caso foi parar na Justiça.</w:t>
      </w:r>
    </w:p>
    <w:p>
      <w:r>
        <w:rPr>
          <w:color w:val="000000"/>
        </w:rPr>
        <w:t>A carreira da dupla seguiu. E o processo andou devagar, no ritmo da Justiça brasileira.</w:t>
      </w:r>
    </w:p>
    <w:p>
      <w:r>
        <w:rPr>
          <w:color w:val="000000"/>
        </w:rPr>
        <w:t>Em dois mil e cinco, quatro anos depois do acidente, Renner foi condenado em primeira instância.</w:t>
      </w:r>
    </w:p>
    <w:p>
      <w:r>
        <w:rPr>
          <w:color w:val="000000"/>
        </w:rPr>
        <w:t>Em outubro de dois mil e sete, seis anos depois daquela manhã, o Tribunal de Justiça de São Paulo manteve a condenação. E aumentou a pena para três anos e seis meses de detenção, além da suspensão da carteira de motorista pelo mesmo período.</w:t>
      </w:r>
    </w:p>
    <w:p>
      <w:r>
        <w:rPr>
          <w:color w:val="000000"/>
        </w:rPr>
        <w:t>Na Justiça civil, o cantor foi condenado a pagar uma indenização às famílias. O valor foi fixado em dois mil salários mínimos.</w:t>
      </w:r>
    </w:p>
    <w:p>
      <w:r>
        <w:rPr>
          <w:color w:val="000000"/>
        </w:rPr>
        <w:t>Anos depois, em dois mil e quinze, ainda havia ações na Justiça tentando cobrar esse pagamento.</w:t>
      </w:r>
    </w:p>
    <w:p>
      <w:r>
        <w:rPr>
          <w:color w:val="C00000"/>
        </w:rPr>
        <w:t>Guarde esse número. Dois mil salários mínimos. Porque, quando o dinheiro de Renner acabou, uma frase dele ia mostrar até onde ele tinha caído. E ela não tinha nada a ver com indenização.</w:t>
      </w:r>
    </w:p>
    <w:p>
      <w:r>
        <w:rPr>
          <w:color w:val="000000"/>
        </w:rPr>
        <w:t>Para o público, o acidente de dois mil e um foi sumindo da memória.</w:t>
      </w:r>
    </w:p>
    <w:p>
      <w:r>
        <w:rPr>
          <w:color w:val="000000"/>
        </w:rPr>
        <w:t>As músicas continuavam tocando. A dupla seguia fazendo shows pelo país.</w:t>
      </w:r>
    </w:p>
    <w:p>
      <w:r>
        <w:rPr>
          <w:color w:val="000000"/>
        </w:rPr>
        <w:t>Mas, dentro da dupla, alguma coisa estava mudando.</w:t>
      </w:r>
    </w:p>
    <w:p>
      <w:r>
        <w:rPr>
          <w:color w:val="000000"/>
        </w:rPr>
        <w:t>Os dois tinham começado quase meninos. Agora eram homens com projetos diferentes.</w:t>
      </w:r>
    </w:p>
    <w:p>
      <w:r>
        <w:rPr>
          <w:color w:val="000000"/>
        </w:rPr>
        <w:t>Rick chegou a gravar um disco ao lado de um dos filhos.</w:t>
      </w:r>
    </w:p>
    <w:p>
      <w:r>
        <w:rPr>
          <w:color w:val="000000"/>
        </w:rPr>
        <w:t>Renner queria outra coisa.</w:t>
      </w:r>
    </w:p>
    <w:p>
      <w:r>
        <w:rPr>
          <w:color w:val="000000"/>
        </w:rPr>
        <w:t>Em dois mil e dez, o cantor resolveu entrar para a política.</w:t>
      </w:r>
    </w:p>
    <w:p>
      <w:r>
        <w:rPr>
          <w:color w:val="000000"/>
        </w:rPr>
        <w:t>Lançou-se candidato a senador por Goiás, pelo Partido Progressista. O número de urna era cento e doze.</w:t>
      </w:r>
    </w:p>
    <w:p>
      <w:r>
        <w:rPr>
          <w:color w:val="000000"/>
        </w:rPr>
        <w:t>O cantor que lotava shows agora pedia votos.</w:t>
      </w:r>
    </w:p>
    <w:p>
      <w:r>
        <w:rPr>
          <w:color w:val="000000"/>
        </w:rPr>
        <w:t>Ao mesmo tempo, Renner começou a faltar a shows da dupla.</w:t>
      </w:r>
    </w:p>
    <w:p>
      <w:r>
        <w:rPr>
          <w:color w:val="000000"/>
        </w:rPr>
        <w:t>O público comprava ingresso para ver a dupla. E, em algumas datas, Renner não aparecia.</w:t>
      </w:r>
    </w:p>
    <w:p>
      <w:r>
        <w:rPr>
          <w:color w:val="C00000"/>
        </w:rPr>
        <w:t>Imagine por um momento ser o parceiro que fica esperando o outro chegar. Rick viveu isso naquele ano. E, dezesseis anos depois, ia ser Renner quem esperaria por alguém que nunca mais ia chegar.</w:t>
      </w:r>
    </w:p>
    <w:p>
      <w:r>
        <w:rPr>
          <w:color w:val="000000"/>
        </w:rPr>
        <w:t>Antes mesmo da eleição, Renner desistiu da candidatura. Só que não chegou a formalizar a desistência.</w:t>
      </w:r>
    </w:p>
    <w:p>
      <w:r>
        <w:rPr>
          <w:color w:val="000000"/>
        </w:rPr>
        <w:t>O nome dele continuou na urna eletrônica.</w:t>
      </w:r>
    </w:p>
    <w:p>
      <w:r>
        <w:rPr>
          <w:color w:val="000000"/>
        </w:rPr>
        <w:t>No dia da votação, mesmo depois de ter desistido, Renner recebeu setenta e seis mil, quatrocentos e dez votos. Ficou longe de ser eleito.</w:t>
      </w:r>
    </w:p>
    <w:p>
      <w:r>
        <w:rPr>
          <w:color w:val="000000"/>
        </w:rPr>
        <w:t>O estrago na dupla já estava feito.</w:t>
      </w:r>
    </w:p>
    <w:p>
      <w:r>
        <w:rPr>
          <w:color w:val="000000"/>
        </w:rPr>
        <w:t>Primeiro de janeiro de dois mil e onze.</w:t>
      </w:r>
    </w:p>
    <w:p>
      <w:r>
        <w:rPr>
          <w:color w:val="000000"/>
        </w:rPr>
        <w:t>Gaspar, em Santa Catarina.</w:t>
      </w:r>
    </w:p>
    <w:p>
      <w:r>
        <w:rPr>
          <w:color w:val="000000"/>
        </w:rPr>
        <w:t>Enquanto o país comemorava o ano novo, Rick e Renner fizeram um show. E, no palco, anunciaram que aquela era a última apresentação da dupla.</w:t>
      </w:r>
    </w:p>
    <w:p>
      <w:r>
        <w:rPr>
          <w:color w:val="000000"/>
        </w:rPr>
        <w:t>Depois de vinte e cinco anos, Rick e Renner chegavam ao fim.</w:t>
      </w:r>
    </w:p>
    <w:p>
      <w:r>
        <w:rPr>
          <w:color w:val="000000"/>
        </w:rPr>
        <w:t>Na época, falou-se em diferenças criativas e problemas pessoais.</w:t>
      </w:r>
    </w:p>
    <w:p>
      <w:r>
        <w:rPr>
          <w:color w:val="000000"/>
        </w:rPr>
        <w:t>A dupla se despediu com um disco que tinha um nome irônico. "Happy End". Final feliz.</w:t>
      </w:r>
    </w:p>
    <w:p>
      <w:r>
        <w:rPr>
          <w:color w:val="000000"/>
        </w:rPr>
        <w:t>Cada um seguiu sozinho. Rick passou a se apresentar como Rick Sollo. Renner virou Renner Reis e foi cantar música gospel.</w:t>
      </w:r>
    </w:p>
    <w:p>
      <w:r>
        <w:rPr>
          <w:color w:val="000000"/>
        </w:rPr>
        <w:t>Longe dos palcos, a vida de Renner ia ficar cada vez mais difícil.</w:t>
      </w:r>
    </w:p>
    <w:p>
      <w:r>
        <w:rPr>
          <w:color w:val="C00000"/>
        </w:rPr>
        <w:t>Os dois ficaram quase dois anos separados. E, quando decidiram voltar, ninguém imaginava que o pior ainda estava por vir. Porque a noite que quase acabou com Renner de vez ainda não tinha acontecido.</w:t>
      </w:r>
    </w:p>
    <w:p>
      <w:r>
        <w:rPr>
          <w:color w:val="000000"/>
        </w:rPr>
        <w:t>Setembro de dois mil e doze.</w:t>
      </w:r>
    </w:p>
    <w:p>
      <w:r>
        <w:rPr>
          <w:color w:val="000000"/>
        </w:rPr>
        <w:t>Depois de quase dois anos separados, Rick e Renner anunciaram a volta.</w:t>
      </w:r>
    </w:p>
    <w:p>
      <w:r>
        <w:rPr>
          <w:color w:val="000000"/>
        </w:rPr>
        <w:t>Gravaram um disco novo, chamado "Inacreditável Poder do Amor". Saíram em turnê comemorativa, de novo no mesmo palco.</w:t>
      </w:r>
    </w:p>
    <w:p>
      <w:r>
        <w:rPr>
          <w:color w:val="000000"/>
        </w:rPr>
        <w:t>Rick tinha decidido dar mais uma chance ao parceiro.</w:t>
      </w:r>
    </w:p>
    <w:p>
      <w:r>
        <w:rPr>
          <w:color w:val="C00000"/>
        </w:rPr>
        <w:t>Guarde essa decisão. Porque, pouco mais de dois anos depois, Rick ia contar ao país o que realmente pensava dela. Num texto escrito no dia mais difícil da carreira dele.</w:t>
      </w:r>
    </w:p>
    <w:p>
      <w:r>
        <w:rPr>
          <w:color w:val="000000"/>
        </w:rPr>
        <w:t>Sexta-feira, vinte e seis de dezembro de dois mil e catorze.</w:t>
      </w:r>
    </w:p>
    <w:p>
      <w:r>
        <w:rPr>
          <w:color w:val="000000"/>
        </w:rPr>
        <w:t>Era o dia seguinte ao Natal.</w:t>
      </w:r>
    </w:p>
    <w:p>
      <w:r>
        <w:rPr>
          <w:color w:val="000000"/>
        </w:rPr>
        <w:t>Por volta das oito e dez da manhã, uma BMW X5 blindada descia a Avenida Pedro Bueno, no bairro de Campo Belo, perto do Aeroporto de Congonhas, em São Paulo.</w:t>
      </w:r>
    </w:p>
    <w:p>
      <w:r>
        <w:rPr>
          <w:color w:val="000000"/>
        </w:rPr>
        <w:t>Ao volante estava Renner. Segundo as reportagens da época, ele voltava de uma festa.</w:t>
      </w:r>
    </w:p>
    <w:p>
      <w:r>
        <w:rPr>
          <w:color w:val="000000"/>
        </w:rPr>
        <w:t>A BMW bateu na traseira de um Fiat Uno estacionado.</w:t>
      </w:r>
    </w:p>
    <w:p>
      <w:r>
        <w:rPr>
          <w:color w:val="000000"/>
        </w:rPr>
        <w:t>Renner tentou ir embora. Duas vezes.</w:t>
      </w:r>
    </w:p>
    <w:p>
      <w:r>
        <w:rPr>
          <w:color w:val="000000"/>
        </w:rPr>
        <w:t>Na tentativa de fuga, os pneus da BMW estouraram. O carro perdeu o controle e bateu em dois postes.</w:t>
      </w:r>
    </w:p>
    <w:p>
      <w:r>
        <w:rPr>
          <w:color w:val="000000"/>
        </w:rPr>
        <w:t>Dessa vez, ninguém se feriu.</w:t>
      </w:r>
    </w:p>
    <w:p>
      <w:r>
        <w:rPr>
          <w:color w:val="000000"/>
        </w:rPr>
        <w:t>A polícia chegou. Renner fez o teste do bafômetro.</w:t>
      </w:r>
    </w:p>
    <w:p>
      <w:r>
        <w:rPr>
          <w:color w:val="000000"/>
        </w:rPr>
        <w:t>O resultado ficou quase três vezes acima do limite permitido por lei.</w:t>
      </w:r>
    </w:p>
    <w:p>
      <w:r>
        <w:rPr>
          <w:color w:val="000000"/>
        </w:rPr>
        <w:t>Imagens gravadas no local mostraram o cantor cambaleando ao lado do carro destruído.</w:t>
      </w:r>
    </w:p>
    <w:p>
      <w:r>
        <w:rPr>
          <w:color w:val="000000"/>
        </w:rPr>
        <w:t>Esse é o quarto objeto dessa história. Um vídeo de poucos segundos, com um dos cantores mais famosos do país cambaleando numa avenida de São Paulo.</w:t>
      </w:r>
    </w:p>
    <w:p>
      <w:r>
        <w:rPr>
          <w:color w:val="000000"/>
        </w:rPr>
        <w:t>Renner foi levado para o vinte e sete distrito policial, em Campo Belo. Foi autuado por embriaguez ao volante e por tentar fugir do local do acidente.</w:t>
      </w:r>
    </w:p>
    <w:p>
      <w:r>
        <w:rPr>
          <w:color w:val="000000"/>
        </w:rPr>
        <w:t>Pagou dez mil reais de fiança e foi liberado.</w:t>
      </w:r>
    </w:p>
    <w:p>
      <w:r>
        <w:rPr>
          <w:color w:val="000000"/>
        </w:rPr>
        <w:t>Depois, deu uma explicação para o que tinha acontecido. Disse que estava apenas dando carona a um morador de rua.</w:t>
      </w:r>
    </w:p>
    <w:p>
      <w:r>
        <w:rPr>
          <w:color w:val="C00000"/>
        </w:rPr>
        <w:t>Treze anos antes, numa outra rodovia, duas pessoas tinham morrido depois de um carro dirigido por ele atravessar o canteiro. Agora, o mesmo homem estava de novo numa delegacia. E Rick estava prestes a escrever as palavras mais duras que já disse sobre o parceiro.</w:t>
      </w:r>
    </w:p>
    <w:p>
      <w:r>
        <w:rPr>
          <w:color w:val="000000"/>
        </w:rPr>
        <w:t>Três dias depois, Rick apareceu nas redes sociais.</w:t>
      </w:r>
    </w:p>
    <w:p>
      <w:r>
        <w:rPr>
          <w:color w:val="000000"/>
        </w:rPr>
        <w:t>"Quero aqui, do fundo do meu coração, pedir desculpas a cada fã e a cada admirador do nosso trabalho pelos últimos acontecimentos. Estou envergonhado mesmo. Não sei mais o que dizer. Mil vezes perdão."</w:t>
      </w:r>
    </w:p>
    <w:p>
      <w:r>
        <w:rPr>
          <w:color w:val="000000"/>
        </w:rPr>
        <w:t>Era Rick pedindo perdão por uma coisa que ele não tinha feito.</w:t>
      </w:r>
    </w:p>
    <w:p>
      <w:r>
        <w:rPr>
          <w:color w:val="000000"/>
        </w:rPr>
        <w:t>Enquanto isso, Renner foi internado numa clínica de recuperação em Florianópolis.</w:t>
      </w:r>
    </w:p>
    <w:p>
      <w:r>
        <w:rPr>
          <w:color w:val="000000"/>
        </w:rPr>
        <w:t>Mais tarde, ele contou por que tinha bebido naquele dia. Disse que estava angustiado porque não ia conseguir passar o Natal em Brasília, com a mãe. As passagens de avião estavam caras demais.</w:t>
      </w:r>
    </w:p>
    <w:p>
      <w:r>
        <w:rPr>
          <w:color w:val="000000"/>
        </w:rPr>
        <w:t>Foi lá dentro, na clínica, que o telefone tocou.</w:t>
      </w:r>
    </w:p>
    <w:p>
      <w:r>
        <w:rPr>
          <w:color w:val="000000"/>
        </w:rPr>
        <w:t>Do outro lado da linha estava Rick.</w:t>
      </w:r>
    </w:p>
    <w:p>
      <w:r>
        <w:rPr>
          <w:color w:val="000000"/>
        </w:rPr>
        <w:t>Esse é o quinto objeto dessa história. Um telefone dentro de uma clínica de reabilitação. Quase trinta anos antes, um telefonema tinha unido os dois. Agora, outro telefonema ia separá-los.</w:t>
      </w:r>
    </w:p>
    <w:p>
      <w:r>
        <w:rPr>
          <w:color w:val="1F4EB4"/>
        </w:rPr>
        <w:t>Domingo, quatro de janeiro de dois mil e quinze. À noite.</w:t>
      </w:r>
    </w:p>
    <w:p>
      <w:r>
        <w:rPr>
          <w:color w:val="1F4EB4"/>
        </w:rPr>
        <w:t>Rick publicou um texto no Instagram da dupla. Era a frase que ele ia carregar pelo resto da vida.</w:t>
      </w:r>
    </w:p>
    <w:p>
      <w:r>
        <w:rPr>
          <w:color w:val="1F4EB4"/>
        </w:rPr>
        <w:t>"Estou ao lado do Renner desde mil novecentos e oitenta e seis e já perdi as contas de quantas vezes me sentei com ele para dar conselhos e consertar erros."</w:t>
      </w:r>
    </w:p>
    <w:p>
      <w:r>
        <w:rPr>
          <w:color w:val="1F4EB4"/>
        </w:rPr>
        <w:t>Contou que, em dois mil e dez, tinha encerrado a dupla por se sentir sem forças. Que tinha voltado depois, passando por cima dos próprios princípios e dos ensinamentos do pai. E que tinha feito isso porque acreditou na mudança do ser humano.</w:t>
      </w:r>
    </w:p>
    <w:p>
      <w:r>
        <w:rPr>
          <w:color w:val="1F4EB4"/>
        </w:rPr>
        <w:t>"Planejei o futuro, apostei mais uma vez, acreditei mesmo que eu estava errado, mas novamente vejo tudo que construí ser jogado fora diante dos meus olhos."</w:t>
      </w:r>
    </w:p>
    <w:p>
      <w:r>
        <w:rPr>
          <w:color w:val="1F4EB4"/>
        </w:rPr>
        <w:t>E terminou com a frase que fechava, para ele, aquela história.</w:t>
      </w:r>
    </w:p>
    <w:p>
      <w:r>
        <w:rPr>
          <w:color w:val="1F4EB4"/>
        </w:rPr>
        <w:t>"Deus sabe o quanto lutei por Rick e Renner, mas hoje afirmo com toda certeza que só vou até aqui."</w:t>
      </w:r>
    </w:p>
    <w:p>
      <w:r>
        <w:rPr>
          <w:color w:val="1F4EB4"/>
        </w:rPr>
        <w:t>Disse que dependia da música para viver e que não sabia como seria o futuro. Mas que pior do que a incerteza era viver sem paz no coração.</w:t>
      </w:r>
    </w:p>
    <w:p>
      <w:r>
        <w:rPr>
          <w:color w:val="1F4EB4"/>
        </w:rPr>
        <w:t>Depois de quase três décadas, a dupla tinha acabado pela segunda vez.</w:t>
      </w:r>
    </w:p>
    <w:p>
      <w:r>
        <w:rPr>
          <w:color w:val="1F4EB4"/>
        </w:rPr>
        <w:t>E, quinze dias depois, Renner deu uma entrevista que mostrou até onde a queda tinha chegado.</w:t>
      </w:r>
    </w:p>
    <w:p>
      <w:r>
        <w:rPr>
          <w:color w:val="1F4EB4"/>
        </w:rPr>
        <w:t>"Ontem, a gente não tinha nada para comer. Aí um amigo me mandou mil reais."</w:t>
      </w:r>
    </w:p>
    <w:p>
      <w:r>
        <w:rPr>
          <w:color w:val="1F4EB4"/>
        </w:rPr>
        <w:t>O cantor que um dia cantou para trezentas mil pessoas na Esplanada dos Ministérios dependia da ajuda de um amigo para comer.</w:t>
      </w:r>
    </w:p>
    <w:p>
      <w:r>
        <w:rPr>
          <w:color w:val="1F4EB4"/>
        </w:rPr>
        <w:t>Contou que ganhava cerca de quinze mil reais por mês, e que quase tudo ia para a pensão dos filhos. Negou ser alcoólatra. Disse que perdia o controle quando bebia, mas que conseguia se recuperar quando parava.</w:t>
      </w:r>
    </w:p>
    <w:p>
      <w:r>
        <w:rPr>
          <w:color w:val="1F4EB4"/>
        </w:rPr>
        <w:t>E fez uma promessa pública.</w:t>
      </w:r>
    </w:p>
    <w:p>
      <w:r>
        <w:rPr>
          <w:color w:val="1F4EB4"/>
        </w:rPr>
        <w:t>"Não bebi mais desde o acidente. E nem vou beber."</w:t>
      </w:r>
    </w:p>
    <w:p>
      <w:r>
        <w:rPr>
          <w:color w:val="C00000"/>
        </w:rPr>
        <w:t>Lembra dos dois mil salários mínimos da indenização de dois mil e um? Naquele mesmo ano de dois mil e quinze, ainda havia ações na Justiça tentando cobrar esse dinheiro. De um homem que dizia não ter o que comer.</w:t>
      </w:r>
    </w:p>
    <w:p>
      <w:r>
        <w:rPr>
          <w:color w:val="000000"/>
        </w:rPr>
        <w:t>Os anos seguintes foram os mais escuros da vida de Renner.</w:t>
      </w:r>
    </w:p>
    <w:p>
      <w:r>
        <w:rPr>
          <w:color w:val="000000"/>
        </w:rPr>
        <w:t>Segundo reportagens, ele chegou a depender da ajuda da mãe para pagar o aluguel.</w:t>
      </w:r>
    </w:p>
    <w:p>
      <w:r>
        <w:rPr>
          <w:color w:val="000000"/>
        </w:rPr>
        <w:t>Segundo as mesmas reportagens, enfrentou problemas com álcool e drogas e passou por uma nova internação, dessa vez numa clínica de reabilitação em Brasília.</w:t>
      </w:r>
    </w:p>
    <w:p>
      <w:r>
        <w:rPr>
          <w:color w:val="000000"/>
        </w:rPr>
        <w:t>Rick seguiu cantando sozinho.</w:t>
      </w:r>
    </w:p>
    <w:p>
      <w:r>
        <w:rPr>
          <w:color w:val="000000"/>
        </w:rPr>
        <w:t>Os dois ficaram três anos separados.</w:t>
      </w:r>
    </w:p>
    <w:p>
      <w:r>
        <w:rPr>
          <w:color w:val="000000"/>
        </w:rPr>
        <w:t>Muitos fãs achavam que, dessa vez, era para sempre.</w:t>
      </w:r>
    </w:p>
    <w:p>
      <w:r>
        <w:rPr>
          <w:color w:val="C00000"/>
        </w:rPr>
        <w:t>Só que, em agosto de dois mil e dezoito, diante das câmeras de um dos programas mais vistos da televisão, os dois apareceram juntos de novo. E a decisão de Rick de dar mais uma chance ao parceiro ia levar os dois até o último palco que eles dividiram, em setembro de dois mil e vinte e seis.</w:t>
      </w:r>
    </w:p>
    <w:p>
      <w:r>
        <w:rPr>
          <w:color w:val="000000"/>
        </w:rPr>
        <w:t>Agosto de dois mil e dezoito.</w:t>
      </w:r>
    </w:p>
    <w:p>
      <w:r>
        <w:rPr>
          <w:color w:val="000000"/>
        </w:rPr>
        <w:t>Rick e Renner apareceram juntos no palco do Domingão do Faustão, um dos programas mais vistos da televisão brasileira.</w:t>
      </w:r>
    </w:p>
    <w:p>
      <w:r>
        <w:rPr>
          <w:color w:val="000000"/>
        </w:rPr>
        <w:t>Anunciaram a volta da dupla.</w:t>
      </w:r>
    </w:p>
    <w:p>
      <w:r>
        <w:rPr>
          <w:color w:val="000000"/>
        </w:rPr>
        <w:t>Depois de três anos separados, depois do texto de dois mil e quinze, depois de tudo, Rick tinha decidido apostar de novo no parceiro.</w:t>
      </w:r>
    </w:p>
    <w:p>
      <w:r>
        <w:rPr>
          <w:color w:val="000000"/>
        </w:rPr>
        <w:t>A turnê da volta se chamava "Seguir em Frente". Levou a dupla a vários países, até o Japão, onde vive uma grande comunidade de brasileiros.</w:t>
      </w:r>
    </w:p>
    <w:p>
      <w:r>
        <w:rPr>
          <w:color w:val="000000"/>
        </w:rPr>
        <w:t>Os dois gravaram músicas novas.</w:t>
      </w:r>
    </w:p>
    <w:p>
      <w:r>
        <w:rPr>
          <w:color w:val="000000"/>
        </w:rPr>
        <w:t>Por oito anos, a dupla seguiu junta, sem nenhuma nova separação.</w:t>
      </w:r>
    </w:p>
    <w:p>
      <w:r>
        <w:rPr>
          <w:color w:val="000000"/>
        </w:rPr>
        <w:t>Em dois mil e vinte e seis, Rick e Renner completaram quarenta anos de parceria. Saíram em turnê com um nome que resumia tudo. "Em Nome da Música".</w:t>
      </w:r>
    </w:p>
    <w:p>
      <w:r>
        <w:rPr>
          <w:color w:val="C00000"/>
        </w:rPr>
        <w:t>Quarenta anos. Duas separações. Uma rodovia com duas vítimas e uma delegacia em São Paulo. E, mesmo assim, os dois ainda estavam no mesmo palco. Só que o tempo que restava para essa parceria era muito menor do que qualquer pessoa imaginava. Ela ia terminar em setembro.</w:t>
      </w:r>
    </w:p>
    <w:p>
      <w:r>
        <w:rPr>
          <w:color w:val="000000"/>
        </w:rPr>
        <w:t>Sexta-feira, dezoito de setembro de dois mil e vinte e seis.</w:t>
      </w:r>
    </w:p>
    <w:p>
      <w:r>
        <w:rPr>
          <w:color w:val="000000"/>
        </w:rPr>
        <w:t>Rick e Renner fizeram um show em Mato Grosso do Sul.</w:t>
      </w:r>
    </w:p>
    <w:p>
      <w:r>
        <w:rPr>
          <w:color w:val="000000"/>
        </w:rPr>
        <w:t>No dia seguinte, sábado, foram até Sorriso, em Mato Grosso.</w:t>
      </w:r>
    </w:p>
    <w:p>
      <w:r>
        <w:rPr>
          <w:color w:val="000000"/>
        </w:rPr>
        <w:t>Não era um show grande. Era uma festa particular. O aniversário de quinze anos de uma menina chamada Maria Bergamin. A dupla tinha sido contratada para aparecer de surpresa.</w:t>
      </w:r>
    </w:p>
    <w:p>
      <w:r>
        <w:rPr>
          <w:color w:val="000000"/>
        </w:rPr>
        <w:t>E, naquela festa, Rick cantou "Filha".</w:t>
      </w:r>
    </w:p>
    <w:p>
      <w:r>
        <w:rPr>
          <w:color w:val="000000"/>
        </w:rPr>
        <w:t>Era a música do disco de quinhentas cópias. A que ele escreveu para os quinze anos da própria filha, Mônica. A que ele não queria gravar, e que Renner insistiu para lançar.</w:t>
      </w:r>
    </w:p>
    <w:p>
      <w:r>
        <w:rPr>
          <w:color w:val="000000"/>
        </w:rPr>
        <w:t>Vinte e cinco anos depois de gravá-la, Rick cantava aquela mesma música numa outra festa de quinze anos, para a filha de outro pai.</w:t>
      </w:r>
    </w:p>
    <w:p>
      <w:r>
        <w:rPr>
          <w:color w:val="000000"/>
        </w:rPr>
        <w:t>Ninguém naquela festa sabia. Mas aquela seria a última vez que Rick ia cantar diante de uma plateia.</w:t>
      </w:r>
    </w:p>
    <w:p>
      <w:r>
        <w:rPr>
          <w:color w:val="C00000"/>
        </w:rPr>
        <w:t>Dois dias depois, Rick embarcou num helicóptero. Renner não foi junto. E o motivo pelo qual ele ficou em terra é a parte mais arrepiante de toda essa história, porque não teve nada de especial.</w:t>
      </w:r>
    </w:p>
    <w:p>
      <w:r>
        <w:rPr>
          <w:color w:val="000000"/>
        </w:rPr>
        <w:t>Segunda-feira, vinte e um de setembro de dois mil e vinte e seis.</w:t>
      </w:r>
    </w:p>
    <w:p>
      <w:r>
        <w:rPr>
          <w:color w:val="000000"/>
        </w:rPr>
        <w:t>Rick estava em Porto Belo, no litoral de Santa Catarina.</w:t>
      </w:r>
    </w:p>
    <w:p>
      <w:r>
        <w:rPr>
          <w:color w:val="000000"/>
        </w:rPr>
        <w:t>Tinha um compromisso pessoal. Um almoço com o prefeito de São Joaquim, na serra catarinense. Ia com o empresário Bruno Avelar ver terras para um possível investimento na região.</w:t>
      </w:r>
    </w:p>
    <w:p>
      <w:r>
        <w:rPr>
          <w:color w:val="000000"/>
        </w:rPr>
        <w:t>Não era uma viagem da dupla. Por isso, Renner não estava escalado. Naquela segunda-feira, os dois não tinham nenhum compromisso de trabalho juntos.</w:t>
      </w:r>
    </w:p>
    <w:p>
      <w:r>
        <w:rPr>
          <w:color w:val="000000"/>
        </w:rPr>
        <w:t>Rick subiu num helicóptero com mais quatro pessoas. O empresário Bruno Avelar, o videomaker Paulo Soares, o piloto Antônio Roberto Nóbrega de Araújo e o copiloto Leopoldo Barros Teixeira.</w:t>
      </w:r>
    </w:p>
    <w:p>
      <w:r>
        <w:rPr>
          <w:color w:val="000000"/>
        </w:rPr>
        <w:t>O helicóptero decolou de Porto Belo em direção a São Joaquim.</w:t>
      </w:r>
    </w:p>
    <w:p>
      <w:r>
        <w:rPr>
          <w:color w:val="000000"/>
        </w:rPr>
        <w:t>No meio do caminho, sobre as montanhas da serra catarinense, perdeu contato.</w:t>
      </w:r>
    </w:p>
    <w:p>
      <w:r>
        <w:rPr>
          <w:color w:val="000000"/>
        </w:rPr>
        <w:t>O almoço nunca aconteceu.</w:t>
      </w:r>
    </w:p>
    <w:p>
      <w:r>
        <w:rPr>
          <w:color w:val="000000"/>
        </w:rPr>
        <w:t>A notícia correu o país naquela mesma noite. O helicóptero do cantor Rick estava desaparecido.</w:t>
      </w:r>
    </w:p>
    <w:p>
      <w:r>
        <w:rPr>
          <w:color w:val="000000"/>
        </w:rPr>
        <w:t>Muitos fãs acompanharam as buscas pela madrugada. Renner não falou nada em público.</w:t>
      </w:r>
    </w:p>
    <w:p>
      <w:r>
        <w:rPr>
          <w:color w:val="000000"/>
        </w:rPr>
        <w:t>Os bombeiros de Santa Catarina montaram uma operação de busca com cerca de quarenta homens, cães farejadores e drones com câmeras térmicas.</w:t>
      </w:r>
    </w:p>
    <w:p>
      <w:r>
        <w:rPr>
          <w:color w:val="000000"/>
        </w:rPr>
        <w:t>Foram quase vinte horas de busca.</w:t>
      </w:r>
    </w:p>
    <w:p>
      <w:r>
        <w:rPr>
          <w:color w:val="000000"/>
        </w:rPr>
        <w:t>Na manhã de terça-feira, vinte e dois de setembro, uma aeronave de resgate localizou os destroços numa região de difícil acesso chamada Vacas Gordas, no município de Urubici.</w:t>
      </w:r>
    </w:p>
    <w:p>
      <w:r>
        <w:rPr>
          <w:color w:val="000000"/>
        </w:rPr>
        <w:t>Não havia sobreviventes.</w:t>
      </w:r>
    </w:p>
    <w:p>
      <w:r>
        <w:rPr>
          <w:color w:val="000000"/>
        </w:rPr>
        <w:t>Rick tinha cinquenta e nove anos.</w:t>
      </w:r>
    </w:p>
    <w:p>
      <w:r>
        <w:rPr>
          <w:color w:val="C00000"/>
        </w:rPr>
        <w:t>O homem que segurou a dupla durante quarenta anos tinha ido embora. E foi exatamente aí que uma frase escrita por ele, onze anos antes, ganhou um peso que ninguém tinha percebido.</w:t>
      </w:r>
    </w:p>
    <w:p>
      <w:r>
        <w:rPr>
          <w:color w:val="000000"/>
        </w:rPr>
        <w:t>Quinta-feira, vinte e quatro de setembro.</w:t>
      </w:r>
    </w:p>
    <w:p>
      <w:r>
        <w:rPr>
          <w:color w:val="000000"/>
        </w:rPr>
        <w:t>Jardim Cemitério Pax, em Sorocaba, no interior de São Paulo.</w:t>
      </w:r>
    </w:p>
    <w:p>
      <w:r>
        <w:rPr>
          <w:color w:val="000000"/>
        </w:rPr>
        <w:t>O velório começou às oito da manhã, numa cerimônia reservada à família e aos amigos mais próximos. A viúva, Geralda Helena, se despediu do marido. Rick deixou seis filhos.</w:t>
      </w:r>
    </w:p>
    <w:p>
      <w:r>
        <w:rPr>
          <w:color w:val="000000"/>
        </w:rPr>
        <w:t>Segundo amigos que estavam lá, Renner ficou ao lado do caixão o tempo todo.</w:t>
      </w:r>
    </w:p>
    <w:p>
      <w:r>
        <w:rPr>
          <w:color w:val="000000"/>
        </w:rPr>
        <w:t>À tarde, quando chegou a hora do enterro, Renner segurou uma das alças do caixão. Ao lado dele estavam Victor, filho de Rick, e Marcos, genro do cantor.</w:t>
      </w:r>
    </w:p>
    <w:p>
      <w:r>
        <w:rPr>
          <w:color w:val="000000"/>
        </w:rPr>
        <w:t>O parceiro que tantas vezes foi amparado por Rick agora carregava Rick pela última vez.</w:t>
      </w:r>
    </w:p>
    <w:p>
      <w:r>
        <w:rPr>
          <w:color w:val="000000"/>
        </w:rPr>
        <w:t>Esse é o momento em que todas as peças se encontram.</w:t>
      </w:r>
    </w:p>
    <w:p>
      <w:r>
        <w:rPr>
          <w:color w:val="1F4EB4"/>
        </w:rPr>
        <w:t>Volte ao texto de quatro de janeiro de dois mil e quinze. Aquele em que Rick disse que só ia até ali.</w:t>
      </w:r>
    </w:p>
    <w:p>
      <w:r>
        <w:rPr>
          <w:color w:val="1F4EB4"/>
        </w:rPr>
        <w:t>Havia uma parte daquele texto que quase ninguém repetiu. Uma frase que, na época, parecia só desabafo.</w:t>
      </w:r>
    </w:p>
    <w:p>
      <w:r>
        <w:rPr>
          <w:color w:val="1F4EB4"/>
        </w:rPr>
        <w:t>"Tenho quarenta e oito anos de idade e não tenho mais tempo para construir castelos de areia. Vou ajudar o Renner em tudo que eu puder, mas tenho filhos, tenho netos, e uma vida passando depressa."</w:t>
      </w:r>
    </w:p>
    <w:p>
      <w:r>
        <w:rPr>
          <w:color w:val="1F4EB4"/>
        </w:rPr>
        <w:t>Uma vida passando depressa.</w:t>
      </w:r>
    </w:p>
    <w:p>
      <w:r>
        <w:rPr>
          <w:color w:val="1F4EB4"/>
        </w:rPr>
        <w:t>Rick escreveu isso aos quarenta e oito anos. Disse que não tinha mais tempo. E, mesmo assim, três anos depois, voltou para o lado do parceiro.</w:t>
      </w:r>
    </w:p>
    <w:p>
      <w:r>
        <w:rPr>
          <w:color w:val="1F4EB4"/>
        </w:rPr>
        <w:t>Dedicou os últimos oito anos da vida dele de novo àquela dupla. Até o último sábado, cantando "Filha" numa festa de quinze anos.</w:t>
      </w:r>
    </w:p>
    <w:p>
      <w:r>
        <w:rPr>
          <w:color w:val="1F4EB4"/>
        </w:rPr>
        <w:t>O homem que caiu tantas vezes continua aqui. O homem que segurou tudo foi embora num helicóptero, numa viagem que nem era da dupla.</w:t>
      </w:r>
    </w:p>
    <w:p>
      <w:r>
        <w:rPr>
          <w:color w:val="1F4EB4"/>
        </w:rPr>
        <w:t>Pouco depois do enterro, Renner apareceu num vídeo nas redes sociais.</w:t>
      </w:r>
    </w:p>
    <w:p>
      <w:r>
        <w:rPr>
          <w:color w:val="1F4EB4"/>
        </w:rPr>
        <w:t>"Eu resolvi aparecer agora somente porque a gente passou por momentos bem difíceis até agora. Foram quarenta anos de vivência, de muito suor, muita luta. Então, não é fácil."</w:t>
      </w:r>
    </w:p>
    <w:p>
      <w:r>
        <w:rPr>
          <w:color w:val="1F4EB4"/>
        </w:rPr>
        <w:t>Agradeceu as mensagens que recebeu. Mandou força às famílias das outras quatro vítimas. E terminou com uma frase curta.</w:t>
      </w:r>
    </w:p>
    <w:p>
      <w:r>
        <w:rPr>
          <w:color w:val="1F4EB4"/>
        </w:rPr>
        <w:t>"O show não pode parar."</w:t>
      </w:r>
    </w:p>
    <w:p>
      <w:r>
        <w:rPr>
          <w:color w:val="000000"/>
        </w:rPr>
        <w:t>Agora junte todas as peças.</w:t>
      </w:r>
    </w:p>
    <w:p>
      <w:r>
        <w:rPr>
          <w:color w:val="000000"/>
        </w:rPr>
        <w:t>O disco independente de mil novecentos e oitenta e nove, gravado por dois rapazes que tocavam em bares de Brasília.</w:t>
      </w:r>
    </w:p>
    <w:p>
      <w:r>
        <w:rPr>
          <w:color w:val="000000"/>
        </w:rPr>
        <w:t>O disco de quinhentas cópias de "Filha", que Rick fez para a filha e que acabou sendo a última música que cantou.</w:t>
      </w:r>
    </w:p>
    <w:p>
      <w:r>
        <w:rPr>
          <w:color w:val="000000"/>
        </w:rPr>
        <w:t>A moto na Rodovia Luiz de Queiroz, onde Eveline e Luiz Antônio perderam a vida numa manhã de segunda-feira.</w:t>
      </w:r>
    </w:p>
    <w:p>
      <w:r>
        <w:rPr>
          <w:color w:val="000000"/>
        </w:rPr>
        <w:t>O vídeo de poucos segundos de um cantor cambaleando numa avenida de São Paulo.</w:t>
      </w:r>
    </w:p>
    <w:p>
      <w:r>
        <w:rPr>
          <w:color w:val="000000"/>
        </w:rPr>
        <w:t>Por fim, o telefone da clínica, por onde Rick encerrou a dupla em dois mil e quinze.</w:t>
      </w:r>
    </w:p>
    <w:p>
      <w:r>
        <w:rPr>
          <w:color w:val="000000"/>
        </w:rPr>
        <w:t>Cada objeto conta um pedaço da mesma história.</w:t>
      </w:r>
    </w:p>
    <w:p>
      <w:r>
        <w:rPr>
          <w:color w:val="000000"/>
        </w:rPr>
        <w:t>A história de uma parceria que sobreviveu a quase tudo. E que terminou de um jeito que nenhum dos dois podia escolher.</w:t>
      </w:r>
    </w:p>
    <w:p>
      <w:r>
        <w:rPr>
          <w:color w:val="000000"/>
        </w:rPr>
        <w:t>Toda dupla tem um que segura e um que se apoia. Às vezes, quem segura passa a vida inteira achando que ainda vai ter tempo para cuidar de si mesmo depois.</w:t>
      </w:r>
    </w:p>
    <w:p>
      <w:r>
        <w:rPr>
          <w:color w:val="000000"/>
        </w:rPr>
        <w:t>Rick escreveu que a vida estava passando depressa. Estava certo. E, mesmo assim, escolheu passar o tempo que restava ao lado do parceiro que tantas vezes precisou perdoar.</w:t>
      </w:r>
    </w:p>
    <w:p>
      <w:r>
        <w:rPr>
          <w:color w:val="000000"/>
        </w:rPr>
        <w:t>No texto de dois mil e quinze, ele mesmo tinha explicado o que o fazia voltar. Acreditava na mudança do ser humano.</w:t>
      </w:r>
    </w:p>
    <w:p>
      <w:r>
        <w:rPr>
          <w:color w:val="000000"/>
        </w:rPr>
        <w:t>O que fica é a pergunta que essa história deixa para qualquer um. Quem é a pessoa que segurou você nos seus piores momentos? Muitas vezes, essa pessoa nunca ouviu um obrigado.</w:t>
      </w:r>
    </w:p>
    <w:p>
      <w:r>
        <w:rPr>
          <w:color w:val="000000"/>
        </w:rPr>
        <w:t>Se essa história te fez pensar em alguém que nunca saiu do seu lado, ligue para essa pessoa hoje. A vida passa depressa.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