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As Mensagens SECRETAS Que a Polícia Federal Encontrou</w:t>
      </w:r>
    </w:p>
    <w:p>
      <w:r>
        <w:rPr>
          <w:color w:val="C00000"/>
        </w:rPr>
        <w:t>Luciano Huck passou anos aparecendo todo domingo como o homem que ajuda famílias a mudar de vida. Mas, longe das câmeras, ele guardou durante dois anos um segredo sombrio que o público nunca viu.</w:t>
      </w:r>
    </w:p>
    <w:p>
      <w:r>
        <w:rPr>
          <w:color w:val="C00000"/>
        </w:rPr>
        <w:t>O que pouca gente sabe é que esse segredo estava escondido no celular de outro homem. E foi a Polícia Federal que encontrou.</w:t>
      </w:r>
    </w:p>
    <w:p>
      <w:r>
        <w:rPr>
          <w:color w:val="C00000"/>
        </w:rPr>
        <w:t>Fique até o final, porque você vai descobrir o que Luciano Huck escondia. E a mensagem que ele mandou numa noite em que tudo desabou.</w:t>
      </w:r>
    </w:p>
    <w:p>
      <w:r>
        <w:rPr>
          <w:color w:val="000000"/>
        </w:rPr>
        <w:t>Para entender o tamanho desse segredo, é preciso entender primeiro o tamanho da imagem que ele colocou em risco.</w:t>
      </w:r>
    </w:p>
    <w:p>
      <w:r>
        <w:rPr>
          <w:color w:val="000000"/>
        </w:rPr>
        <w:t>Porque poucos rostos no Brasil foram construídos com tanto cuidado quanto o de Luciano Huck.</w:t>
      </w:r>
    </w:p>
    <w:p>
      <w:r>
        <w:rPr>
          <w:color w:val="000000"/>
        </w:rPr>
        <w:t>Pense num sábado à tarde, no começo dos anos dois mil. Era mais ou menos assim que acontecia.</w:t>
      </w:r>
    </w:p>
    <w:p>
      <w:r>
        <w:rPr>
          <w:color w:val="000000"/>
        </w:rPr>
        <w:t>A televisão está ligada na sala. A família almoçou, alguém cochila no sofá, as crianças brincam no chão. E, na tela, aparece um rapaz alto, magro, de sorriso largo, entrando na casa de uma família pobre.</w:t>
      </w:r>
    </w:p>
    <w:p>
      <w:r>
        <w:rPr>
          <w:color w:val="000000"/>
        </w:rPr>
        <w:t>A casa está caindo aos pedaços. O teto tem goteira. A parede tem rachadura. A mãe conta, com vergonha, que os filhos dormem todos no mesmo colchão.</w:t>
      </w:r>
    </w:p>
    <w:p>
      <w:r>
        <w:rPr>
          <w:color w:val="000000"/>
        </w:rPr>
        <w:t>Semanas depois, a mesma família volta para casa de olhos vendados.</w:t>
      </w:r>
    </w:p>
    <w:p>
      <w:r>
        <w:rPr>
          <w:color w:val="000000"/>
        </w:rPr>
        <w:t>Quando a venda cai, a casa está nova. Móveis novos. Quarto para as crianças. A mãe chora. O pai não consegue falar. E o rapaz alto está ali do lado, abraçando todo mundo, também emocionado.</w:t>
      </w:r>
    </w:p>
    <w:p>
      <w:r>
        <w:rPr>
          <w:color w:val="000000"/>
        </w:rPr>
        <w:t>Esse rapaz era Luciano Huck. E o programa era o Caldeirão do Huck, que estreou na Globo em abril de dois mil.</w:t>
      </w:r>
    </w:p>
    <w:p>
      <w:r>
        <w:rPr>
          <w:color w:val="000000"/>
        </w:rPr>
        <w:t>Durante mais de vinte anos, o Brasil inteiro se acostumou com essa cena. Casas reformadas, carros velhos que voltavam novinhos para os donos. Gente simples que, por um dia, via a vida virar.</w:t>
      </w:r>
    </w:p>
    <w:p>
      <w:r>
        <w:rPr>
          <w:color w:val="C00000"/>
        </w:rPr>
        <w:t>Guarde essa imagem. O homem que entrava na casa dos pobres para transformar a vida deles. Porque é exatamente ela que faz o que a Polícia Federal encontrou parecer tão chocante.</w:t>
      </w:r>
    </w:p>
    <w:p>
      <w:r>
        <w:rPr>
          <w:color w:val="000000"/>
        </w:rPr>
        <w:t>Só que o próprio Luciano Huck nunca tinha passado por nada parecido com aquilo.</w:t>
      </w:r>
    </w:p>
    <w:p>
      <w:r>
        <w:rPr>
          <w:color w:val="000000"/>
        </w:rPr>
        <w:t>Ele nasceu em São Paulo, em setembro de mil novecentos e setenta e um. O pai era advogado. A mãe, urbanista. Cresceu numa família com dinheiro, estudou Direito na Universidade de São Paulo.</w:t>
      </w:r>
    </w:p>
    <w:p>
      <w:r>
        <w:rPr>
          <w:color w:val="000000"/>
        </w:rPr>
        <w:t>Podia ter virado advogado, como o pai. Escolheu a televisão.</w:t>
      </w:r>
    </w:p>
    <w:p>
      <w:r>
        <w:rPr>
          <w:color w:val="000000"/>
        </w:rPr>
        <w:t>Começou com uma coluna sobre a noite jovem num jornal de São Paulo. Passou pelo rádio. Teve um programa para adolescentes na Band. E, aos vinte e oito anos, chegou à maior emissora do país.</w:t>
      </w:r>
    </w:p>
    <w:p>
      <w:r>
        <w:rPr>
          <w:color w:val="000000"/>
        </w:rPr>
        <w:t>Em dois mil e quatro, casou com a apresentadora Angélica. Os dois tiveram três filhos e viraram um dos casais mais queridos do Brasil.</w:t>
      </w:r>
    </w:p>
    <w:p>
      <w:r>
        <w:rPr>
          <w:color w:val="000000"/>
        </w:rPr>
        <w:t>No mesmo ano, ele criou um instituto para ensinar jovens de baixa renda a trabalhar com cinema e televisão.</w:t>
      </w:r>
    </w:p>
    <w:p>
      <w:r>
        <w:rPr>
          <w:color w:val="000000"/>
        </w:rPr>
        <w:t>Aos poucos, a imagem do apresentador foi crescendo para além da TV.</w:t>
      </w:r>
    </w:p>
    <w:p>
      <w:r>
        <w:rPr>
          <w:color w:val="000000"/>
        </w:rPr>
        <w:t>Muita gente começou a ver nele alguém que entendia o Brasil pobre. Alguém em quem dava para confiar.</w:t>
      </w:r>
    </w:p>
    <w:p>
      <w:r>
        <w:rPr>
          <w:color w:val="000000"/>
        </w:rPr>
        <w:t>E, quando um rosto inspira esse tipo de confiança, os políticos percebem.</w:t>
      </w:r>
    </w:p>
    <w:p>
      <w:r>
        <w:rPr>
          <w:color w:val="C00000"/>
        </w:rPr>
        <w:t>Foi aí que Luciano Huck começou a sonhar com algo muito maior do que um programa de sábado. E é esse sonho que torna o segredo dele ainda mais perigoso.</w:t>
      </w:r>
    </w:p>
    <w:p>
      <w:r>
        <w:rPr>
          <w:color w:val="000000"/>
        </w:rPr>
        <w:t>Em dois mil e dezoito, o nome dele começou a aparecer nas conversas de partidos como possível candidato a presidente da República.</w:t>
      </w:r>
    </w:p>
    <w:p>
      <w:r>
        <w:rPr>
          <w:color w:val="000000"/>
        </w:rPr>
        <w:t>Pense nisso por um segundo. Um apresentador de televisão, sem nenhum cargo político, sendo cotado para governar o país.</w:t>
      </w:r>
    </w:p>
    <w:p>
      <w:r>
        <w:rPr>
          <w:color w:val="000000"/>
        </w:rPr>
        <w:t>Ele chegou a conversar com partidos. Mas desistiu.</w:t>
      </w:r>
    </w:p>
    <w:p>
      <w:r>
        <w:rPr>
          <w:color w:val="000000"/>
        </w:rPr>
        <w:t>Quatro anos depois, em dois mil e vinte e dois, a história se repetiu. O nome voltou a circular. E ele, de novo, recuou.</w:t>
      </w:r>
    </w:p>
    <w:p>
      <w:r>
        <w:rPr>
          <w:color w:val="000000"/>
        </w:rPr>
        <w:t>A ideia, porém, nunca foi embora por completo.</w:t>
      </w:r>
    </w:p>
    <w:p>
      <w:r>
        <w:rPr>
          <w:color w:val="000000"/>
        </w:rPr>
        <w:t>Enquanto isso, a carreira na televisão chegava ao ponto mais alto.</w:t>
      </w:r>
    </w:p>
    <w:p>
      <w:r>
        <w:rPr>
          <w:color w:val="000000"/>
        </w:rPr>
        <w:t>Em setembro de dois mil e vinte e um, Faustão deixou a Globo depois de mais de trinta anos no ar. Os domingos à tarde, que por três décadas tinham sido dele, ficaram vazios.</w:t>
      </w:r>
    </w:p>
    <w:p>
      <w:r>
        <w:rPr>
          <w:color w:val="000000"/>
        </w:rPr>
        <w:t>A Globo escolheu Luciano Huck para ocupar aquele lugar.</w:t>
      </w:r>
    </w:p>
    <w:p>
      <w:r>
        <w:rPr>
          <w:color w:val="000000"/>
        </w:rPr>
        <w:t>Para quem não acompanha televisão, é difícil explicar o peso disso. O domingo à tarde é o horário em que a família inteira está em casa. É o espaço mais valioso da TV brasileira. Quem senta naquela cadeira entra, toda semana, na sala de dezenas de milhões de pessoas.</w:t>
      </w:r>
    </w:p>
    <w:p>
      <w:r>
        <w:rPr>
          <w:color w:val="000000"/>
        </w:rPr>
        <w:t>Nascia o Domingão com Huck.</w:t>
      </w:r>
    </w:p>
    <w:p>
      <w:r>
        <w:rPr>
          <w:color w:val="000000"/>
        </w:rPr>
        <w:t>O rapaz do sábado tinha virado o homem do domingo.</w:t>
      </w:r>
    </w:p>
    <w:p>
      <w:r>
        <w:rPr>
          <w:color w:val="C00000"/>
        </w:rPr>
        <w:t>E foi justamente no auge, sentado na cadeira mais poderosa da televisão brasileira, que Luciano Huck conheceu o homem que ia colocar tudo isso em risco.</w:t>
      </w:r>
    </w:p>
    <w:p>
      <w:r>
        <w:rPr>
          <w:color w:val="000000"/>
        </w:rPr>
        <w:t>O nome dele era Daniel Vorcaro.</w:t>
      </w:r>
    </w:p>
    <w:p>
      <w:r>
        <w:rPr>
          <w:color w:val="000000"/>
        </w:rPr>
        <w:t>Na época, quase ninguém fora do mercado financeiro sabia quem ele era.</w:t>
      </w:r>
    </w:p>
    <w:p>
      <w:r>
        <w:rPr>
          <w:color w:val="000000"/>
        </w:rPr>
        <w:t>Vorcaro era dono de um banco chamado Banco Master, com sede na Avenida Faria Lima, em São Paulo. É a avenida dos grandes bancos, dos fundos de investimento, do dinheiro grande do país.</w:t>
      </w:r>
    </w:p>
    <w:p>
      <w:r>
        <w:rPr>
          <w:color w:val="000000"/>
        </w:rPr>
        <w:t>O Master cresceu rápido. Muito rápido.</w:t>
      </w:r>
    </w:p>
    <w:p>
      <w:r>
        <w:rPr>
          <w:color w:val="000000"/>
        </w:rPr>
        <w:t>E o motivo era fácil de entender, até para quem não entende nada de banco.</w:t>
      </w:r>
    </w:p>
    <w:p>
      <w:r>
        <w:rPr>
          <w:color w:val="000000"/>
        </w:rPr>
        <w:t>Imagine que você tem um dinheiro guardado. Um banco grande paga um pouquinho de rendimento por ele. Aí aparece outro banco, menos conhecido, prometendo pagar bem mais. E ainda dizendo que o seu dinheiro está protegido.</w:t>
      </w:r>
    </w:p>
    <w:p>
      <w:r>
        <w:rPr>
          <w:color w:val="000000"/>
        </w:rPr>
        <w:t>Foi isso que o Master fez. Oferecia investimentos com rendimento muito acima dos outros. E muita gente comum colocou ali as economias de uma vida.</w:t>
      </w:r>
    </w:p>
    <w:p>
      <w:r>
        <w:rPr>
          <w:color w:val="000000"/>
        </w:rPr>
        <w:t>O banco cresceu. E Vorcaro cresceu junto. Virou figura conhecida entre empresários e políticos. Voava de jatinho particular.</w:t>
      </w:r>
    </w:p>
    <w:p>
      <w:r>
        <w:rPr>
          <w:color w:val="000000"/>
        </w:rPr>
        <w:t>A partir de novembro de dois mil e vinte e três, ele também passou a ter o número de telefone de Luciano Huck.</w:t>
      </w:r>
    </w:p>
    <w:p>
      <w:r>
        <w:rPr>
          <w:color w:val="000000"/>
        </w:rPr>
        <w:t>Por quase dois anos, os dois trocaram mensagens.</w:t>
      </w:r>
    </w:p>
    <w:p>
      <w:r>
        <w:rPr>
          <w:color w:val="000000"/>
        </w:rPr>
        <w:t>Ninguém de fora sabia o que estava escrito ali. Nem os telespectadores do domingo, nem os eleitores que imaginavam Huck um dia como candidato.</w:t>
      </w:r>
    </w:p>
    <w:p>
      <w:r>
        <w:rPr>
          <w:color w:val="000000"/>
        </w:rPr>
        <w:t>Até que, em novembro de dois mil e vinte e cinco, tudo mudou.</w:t>
      </w:r>
    </w:p>
    <w:p>
      <w:r>
        <w:rPr>
          <w:color w:val="000000"/>
        </w:rPr>
        <w:t>Vorcaro foi preso pela Polícia Federal. E o celular dele foi apreendido.</w:t>
      </w:r>
    </w:p>
    <w:p>
      <w:r>
        <w:rPr>
          <w:color w:val="000000"/>
        </w:rPr>
        <w:t>Quando a polícia apreende um celular numa investigação desse tamanho, os peritos recuperam tudo o que está ali dentro. Fotos e documentos. E mensagens. Cada conversa, com quem ela aconteceu e a que horas.</w:t>
      </w:r>
    </w:p>
    <w:p>
      <w:r>
        <w:rPr>
          <w:color w:val="000000"/>
        </w:rPr>
        <w:t>Um celular nas mãos da Polícia Federal. E, dentro dele, dois anos de conversas que ninguém imaginava que um dia viriam a público.</w:t>
      </w:r>
    </w:p>
    <w:p>
      <w:r>
        <w:rPr>
          <w:color w:val="C00000"/>
        </w:rPr>
        <w:t>O que tinha naquele celular ficou guardado por quase um ano. Até a última quarta-feira de setembro de dois mil e vinte e seis, quando uma revista publicou tudo. E, na mesma semana, Luciano Huck foi parar no centro de uma segunda polêmica, que acabou na mesa do Ministério Público Federal.</w:t>
      </w:r>
    </w:p>
    <w:p>
      <w:r>
        <w:rPr>
          <w:color w:val="000000"/>
        </w:rPr>
        <w:t>Para entender o que essas mensagens mostram, é preciso voltar ao dia em que tudo começou.</w:t>
      </w:r>
    </w:p>
    <w:p>
      <w:r>
        <w:rPr>
          <w:color w:val="000000"/>
        </w:rPr>
        <w:t>Domingo, cinco de novembro de dois mil e vinte e três.</w:t>
      </w:r>
    </w:p>
    <w:p>
      <w:r>
        <w:rPr>
          <w:color w:val="000000"/>
        </w:rPr>
        <w:t>Naquele ano, o Banco Master ainda crescia sem chamar atenção. Ninguém falava em crise. Ninguém falava em polícia. Para quem olhava de fora, Daniel Vorcaro era só mais um banqueiro bem-sucedido de São Paulo.</w:t>
      </w:r>
    </w:p>
    <w:p>
      <w:r>
        <w:rPr>
          <w:color w:val="000000"/>
        </w:rPr>
        <w:t>Luciano Huck já comandava o Domingão havia mais de dois anos.</w:t>
      </w:r>
    </w:p>
    <w:p>
      <w:r>
        <w:rPr>
          <w:color w:val="000000"/>
        </w:rPr>
        <w:t>Naquele domingo, os dois se encontraram pessoalmente pela primeira vez.</w:t>
      </w:r>
    </w:p>
    <w:p>
      <w:r>
        <w:rPr>
          <w:color w:val="000000"/>
        </w:rPr>
        <w:t>As reportagens não dizem onde foi, nem quem apresentou um ao outro. O que se sabe é o que aconteceu logo depois.</w:t>
      </w:r>
    </w:p>
    <w:p>
      <w:r>
        <w:rPr>
          <w:color w:val="000000"/>
        </w:rPr>
        <w:t>Huck mandou uma mensagem para Vorcaro.</w:t>
      </w:r>
    </w:p>
    <w:p>
      <w:r>
        <w:rPr>
          <w:color w:val="000000"/>
        </w:rPr>
        <w:t>Foi uma mensagem curta, educada, do tipo que qualquer pessoa manda depois de conhecer alguém interessante. Dizia que tinha sido bom conhecê-lo pessoalmente. Que os dois estavam devendo uma conversa. E terminava com um grande abraço.</w:t>
      </w:r>
    </w:p>
    <w:p>
      <w:r>
        <w:rPr>
          <w:color w:val="000000"/>
        </w:rPr>
        <w:t>Vorcaro respondeu no mesmo tom. Chamou Huck de amigo. Disse que tinha sido ótimo.</w:t>
      </w:r>
    </w:p>
    <w:p>
      <w:r>
        <w:rPr>
          <w:color w:val="000000"/>
        </w:rPr>
        <w:t>Era o começo.</w:t>
      </w:r>
    </w:p>
    <w:p>
      <w:r>
        <w:rPr>
          <w:color w:val="000000"/>
        </w:rPr>
        <w:t>Se essa mensagem tivesse parado ali, não haveria história nenhuma para contar.</w:t>
      </w:r>
    </w:p>
    <w:p>
      <w:r>
        <w:rPr>
          <w:color w:val="000000"/>
        </w:rPr>
        <w:t>Só que ela não parou.</w:t>
      </w:r>
    </w:p>
    <w:p>
      <w:r>
        <w:rPr>
          <w:color w:val="C00000"/>
        </w:rPr>
        <w:t>Nos dois anos seguintes, aquela conversa educada ia virar outra coisa. E o primeiro sinal de que a relação estava ficando muito próxima apareceu apenas três meses depois. Envolvia um avião.</w:t>
      </w:r>
    </w:p>
    <w:p>
      <w:r>
        <w:rPr>
          <w:color w:val="000000"/>
        </w:rPr>
        <w:t>Fevereiro de dois mil e vinte e quatro.</w:t>
      </w:r>
    </w:p>
    <w:p>
      <w:r>
        <w:rPr>
          <w:color w:val="000000"/>
        </w:rPr>
        <w:t>Para entender essa parte, é preciso saber como pessoas muito ricas costumam viajar.</w:t>
      </w:r>
    </w:p>
    <w:p>
      <w:r>
        <w:rPr>
          <w:color w:val="000000"/>
        </w:rPr>
        <w:t>Elas não pegam fila de aeroporto. Usam jatinhos particulares. E um jatinho grande, capaz de cruzar oceanos, pode custar centenas de milhões de reais. Manter um avião desses voando, com piloto e manutenção, custa uma fortuna todos os meses.</w:t>
      </w:r>
    </w:p>
    <w:p>
      <w:r>
        <w:rPr>
          <w:color w:val="000000"/>
        </w:rPr>
        <w:t>Por isso, muita gente rica divide aviões. Compra em sociedade. Ou empresta para os amigos.</w:t>
      </w:r>
    </w:p>
    <w:p>
      <w:r>
        <w:rPr>
          <w:color w:val="000000"/>
        </w:rPr>
        <w:t>Nas mensagens recuperadas pela Polícia Federal, aparece justamente essa conversa.</w:t>
      </w:r>
    </w:p>
    <w:p>
      <w:r>
        <w:rPr>
          <w:color w:val="000000"/>
        </w:rPr>
        <w:t>Huck e Vorcaro discutiram a compra conjunta de um jato. O modelo era um Gulfstream G550, um dos aviões executivos mais desejados do mundo, usado por bilionários e chefes de Estado.</w:t>
      </w:r>
    </w:p>
    <w:p>
      <w:r>
        <w:rPr>
          <w:color w:val="000000"/>
        </w:rPr>
        <w:t>Numa dessas mensagens, Huck agradece.</w:t>
      </w:r>
    </w:p>
    <w:p>
      <w:r>
        <w:rPr>
          <w:color w:val="000000"/>
        </w:rPr>
        <w:t>"Daniel, na paz? Valeu hoje pelo apoio. Salvou o dia. Nosso avião já volta na segunda."</w:t>
      </w:r>
    </w:p>
    <w:p>
      <w:r>
        <w:rPr>
          <w:color w:val="000000"/>
        </w:rPr>
        <w:t>A mensagem não explica qual foi o apoio daquele dia. Mas mostra uma coisa com clareza. Três meses depois de se conhecerem, um já socorria o outro num dia difícil.</w:t>
      </w:r>
    </w:p>
    <w:p>
      <w:r>
        <w:rPr>
          <w:color w:val="000000"/>
        </w:rPr>
        <w:t>O assunto, de novo, era avião.</w:t>
      </w:r>
    </w:p>
    <w:p>
      <w:r>
        <w:rPr>
          <w:color w:val="000000"/>
        </w:rPr>
        <w:t>Esse jatinho ainda vai aparecer muitas vezes nessa história.</w:t>
      </w:r>
    </w:p>
    <w:p>
      <w:r>
        <w:rPr>
          <w:color w:val="C00000"/>
        </w:rPr>
        <w:t>Agora imagine por um momento que você está em casa, num domingo à tarde, assistindo Luciano Huck emocionado ao lado de uma família simples. E, sem saber, o homem na tela está combinando com um banqueiro dividir um avião de luxo. É esse contraste que deixou tanta gente desconfortável quando as mensagens apareceram.</w:t>
      </w:r>
    </w:p>
    <w:p>
      <w:r>
        <w:rPr>
          <w:color w:val="000000"/>
        </w:rPr>
        <w:t>Abril de dois mil e vinte e quatro.</w:t>
      </w:r>
    </w:p>
    <w:p>
      <w:r>
        <w:rPr>
          <w:color w:val="000000"/>
        </w:rPr>
        <w:t>Segundo as reportagens, foi nesse mês que a conversa entre os dois começou a mudar de assunto. Deixou de ser só amizade. Passou a envolver negócios.</w:t>
      </w:r>
    </w:p>
    <w:p>
      <w:r>
        <w:rPr>
          <w:color w:val="000000"/>
        </w:rPr>
        <w:t>Enquanto esses negócios começavam a ser desenhados, o Brasil foi atingido por uma das maiores tragédias da história recente.</w:t>
      </w:r>
    </w:p>
    <w:p>
      <w:r>
        <w:rPr>
          <w:color w:val="000000"/>
        </w:rPr>
        <w:t>Final de abril e começo de maio de dois mil e vinte e quatro.</w:t>
      </w:r>
    </w:p>
    <w:p>
      <w:r>
        <w:rPr>
          <w:color w:val="000000"/>
        </w:rPr>
        <w:t>Choveu como nunca no Rio Grande do Sul.</w:t>
      </w:r>
    </w:p>
    <w:p>
      <w:r>
        <w:rPr>
          <w:color w:val="000000"/>
        </w:rPr>
        <w:t>Rios transbordaram. Cidades inteiras ficaram debaixo d'água. Em Canoas, na região metropolitana de Porto Alegre, bairros inteiros ficaram submersos. Gente foi resgatada de barco, dos telhados das casas.</w:t>
      </w:r>
    </w:p>
    <w:p>
      <w:r>
        <w:rPr>
          <w:color w:val="000000"/>
        </w:rPr>
        <w:t>O país inteiro se mobilizou para ajudar.</w:t>
      </w:r>
    </w:p>
    <w:p>
      <w:r>
        <w:rPr>
          <w:color w:val="000000"/>
        </w:rPr>
        <w:t>E Luciano Huck foi até lá.</w:t>
      </w:r>
    </w:p>
    <w:p>
      <w:r>
        <w:rPr>
          <w:color w:val="000000"/>
        </w:rPr>
        <w:t>Para quem assistia pela televisão, era a cena de sempre. O apresentador no meio da tragédia, ao lado das famílias que tinham perdido tudo.</w:t>
      </w:r>
    </w:p>
    <w:p>
      <w:r>
        <w:rPr>
          <w:color w:val="000000"/>
        </w:rPr>
        <w:t>O que ninguém sabia, naquele momento, era como ele tinha chegado.</w:t>
      </w:r>
    </w:p>
    <w:p>
      <w:r>
        <w:rPr>
          <w:color w:val="000000"/>
        </w:rPr>
        <w:t>As mensagens mostram que as viagens de Huck ao Rio Grande do Sul, durante as enchentes, foram feitas com o avião de Daniel Vorcaro.</w:t>
      </w:r>
    </w:p>
    <w:p>
      <w:r>
        <w:rPr>
          <w:color w:val="C00000"/>
        </w:rPr>
        <w:t>Guarde esse detalhe, porque ele vai pesar muito mais adiante. O avião que levava Huck para ajudar as vítimas da enchente pertencia a um homem que, pouco mais de um ano depois, ia ser preso numa investigação sobre um rombo bilionário que atingiu mais de um milhão de pessoas.</w:t>
      </w:r>
    </w:p>
    <w:p>
      <w:r>
        <w:rPr>
          <w:color w:val="000000"/>
        </w:rPr>
        <w:t>No meio daquelas semanas, a relação também tinha um lado mais leve.</w:t>
      </w:r>
    </w:p>
    <w:p>
      <w:r>
        <w:rPr>
          <w:color w:val="000000"/>
        </w:rPr>
        <w:t>No dia quatro de maio de dois mil e vinte e quatro, Madonna fez um show gratuito na praia de Copacabana, no Rio de Janeiro. Mais de um milhão de pessoas lotaram a areia.</w:t>
      </w:r>
    </w:p>
    <w:p>
      <w:r>
        <w:rPr>
          <w:color w:val="000000"/>
        </w:rPr>
        <w:t>Huck mandou uma mensagem para Vorcaro.</w:t>
      </w:r>
    </w:p>
    <w:p>
      <w:r>
        <w:rPr>
          <w:color w:val="000000"/>
        </w:rPr>
        <w:t>"Bele? Você tá no Rio? Vem ao show da Madonna?"</w:t>
      </w:r>
    </w:p>
    <w:p>
      <w:r>
        <w:rPr>
          <w:color w:val="000000"/>
        </w:rPr>
        <w:t>Era o tom de quem fala com um amigo próximo.</w:t>
      </w:r>
    </w:p>
    <w:p>
      <w:r>
        <w:rPr>
          <w:color w:val="000000"/>
        </w:rPr>
        <w:t>Naquele mesmo ano, Huck viajou até a Europa para uma entrevista que poucos apresentadores brasileiros conseguiram. Ele foi falar com Volodymyr Zelensky, o presidente da Ucrânia, um país em guerra.</w:t>
      </w:r>
    </w:p>
    <w:p>
      <w:r>
        <w:rPr>
          <w:color w:val="000000"/>
        </w:rPr>
        <w:t>A viagem passou por Varsóvia, na Polônia.</w:t>
      </w:r>
    </w:p>
    <w:p>
      <w:r>
        <w:rPr>
          <w:color w:val="000000"/>
        </w:rPr>
        <w:t>As mensagens mostram de novo o mesmo detalhe. Huck chegou lá no avião de Vorcaro.</w:t>
      </w:r>
    </w:p>
    <w:p>
      <w:r>
        <w:rPr>
          <w:color w:val="000000"/>
        </w:rPr>
        <w:t>As enchentes no Sul. A entrevista com um presidente em guerra. Dois momentos marcantes da carreira recente de Luciano Huck tinham passado, de alguma forma, pelo jatinho do mesmo banqueiro.</w:t>
      </w:r>
    </w:p>
    <w:p>
      <w:r>
        <w:rPr>
          <w:color w:val="C00000"/>
        </w:rPr>
        <w:t>Só que, até aqui, tudo isso ainda parece amizade. Favores entre dois homens ricos. O que transformou essas mensagens em polêmica começou numa negociação que envolvia o próprio Domingão. E um número que fez muita gente parar e ler de novo.</w:t>
      </w:r>
    </w:p>
    <w:p>
      <w:r>
        <w:rPr>
          <w:color w:val="000000"/>
        </w:rPr>
        <w:t>No celular de Daniel Vorcaro, porém, a conversa entre os dois estava prestes a chegar ao dinheiro.</w:t>
      </w:r>
    </w:p>
    <w:p>
      <w:r>
        <w:rPr>
          <w:color w:val="000000"/>
        </w:rPr>
        <w:t>E não era pouco.</w:t>
      </w:r>
    </w:p>
    <w:p>
      <w:r>
        <w:rPr>
          <w:color w:val="C00000"/>
        </w:rPr>
        <w:t>Era tanto dinheiro que, quando a revista publicou os valores, muita gente achou que tinha lido errado. E o que estava escrito logo depois, nas mensagens, era ainda mais revelador do que o próprio valor.</w:t>
      </w:r>
    </w:p>
    <w:p>
      <w:r>
        <w:rPr>
          <w:color w:val="000000"/>
        </w:rPr>
        <w:t>Para entender o dinheiro, é preciso conhecer primeiro um outro banco.</w:t>
      </w:r>
    </w:p>
    <w:p>
      <w:r>
        <w:rPr>
          <w:color w:val="000000"/>
        </w:rPr>
        <w:t>Além do Banco Master, o grupo de Daniel Vorcaro tinha um banco digital chamado Will Bank.</w:t>
      </w:r>
    </w:p>
    <w:p>
      <w:r>
        <w:rPr>
          <w:color w:val="000000"/>
        </w:rPr>
        <w:t>Era o tipo de banco que muita gente usa hoje pelo celular. Conta sem tarifa, cartão de crédito, tudo pelo aplicativo. O Will Bank era voltado justamente para o brasileiro comum, que não frequenta agência de luxo na Faria Lima.</w:t>
      </w:r>
    </w:p>
    <w:p>
      <w:r>
        <w:rPr>
          <w:color w:val="000000"/>
        </w:rPr>
        <w:t>O mesmo público que assiste televisão no domingo à tarde.</w:t>
      </w:r>
    </w:p>
    <w:p>
      <w:r>
        <w:rPr>
          <w:color w:val="000000"/>
        </w:rPr>
        <w:t>Para um banco que quer conquistar esse público, não existe vitrine mais poderosa do que o Domingão.</w:t>
      </w:r>
    </w:p>
    <w:p>
      <w:r>
        <w:rPr>
          <w:color w:val="000000"/>
        </w:rPr>
        <w:t>As conversas sobre um patrocínio começaram em abril de dois mil e vinte e quatro. Naquele mesmo mês em que, segundo as reportagens, a relação entre Huck e Vorcaro deixou de ser só amizade.</w:t>
      </w:r>
    </w:p>
    <w:p>
      <w:r>
        <w:rPr>
          <w:color w:val="000000"/>
        </w:rPr>
        <w:t>O negócio foi andando devagar, ao longo de meses.</w:t>
      </w:r>
    </w:p>
    <w:p>
      <w:r>
        <w:rPr>
          <w:color w:val="000000"/>
        </w:rPr>
        <w:t>Em outubro, houve um jantar entre os dois. Foi depois dele que o acordo ficou praticamente fechado.</w:t>
      </w:r>
    </w:p>
    <w:p>
      <w:r>
        <w:rPr>
          <w:color w:val="000000"/>
        </w:rPr>
        <w:t>Depois de uma dessas conversas, Huck mandou uma mensagem.</w:t>
      </w:r>
    </w:p>
    <w:p>
      <w:r>
        <w:rPr>
          <w:color w:val="000000"/>
        </w:rPr>
        <w:t>"Boa conversa ontem. Cabeça pensando muito aqui. Bora seguir construindo ideias."</w:t>
      </w:r>
    </w:p>
    <w:p>
      <w:r>
        <w:rPr>
          <w:color w:val="000000"/>
        </w:rPr>
        <w:t>Em dezembro de dois mil e vinte e quatro, o contrato foi assinado.</w:t>
      </w:r>
    </w:p>
    <w:p>
      <w:r>
        <w:rPr>
          <w:color w:val="000000"/>
        </w:rPr>
        <w:t>O Will Bank passou a patrocinar o Domingão com Huck. E o próprio Luciano Huck virou o garoto-propaganda do banco digital de Vorcaro. Nas propagandas, era o rosto dele que convidava o brasileiro a confiar naquela marca.</w:t>
      </w:r>
    </w:p>
    <w:p>
      <w:r>
        <w:rPr>
          <w:color w:val="C00000"/>
        </w:rPr>
        <w:t>E foi aqui que apareceu o número que fez tanta gente achar que tinha lido errado. Um valor que, para a maioria dos brasileiros, não cabe numa vida inteira de trabalho.</w:t>
      </w:r>
    </w:p>
    <w:p>
      <w:r>
        <w:rPr>
          <w:color w:val="000000"/>
        </w:rPr>
        <w:t>Segundo as mensagens, o acordo envolvia cerca de oitenta e três milhões de reais em mídia para a Globo.</w:t>
      </w:r>
    </w:p>
    <w:p>
      <w:r>
        <w:rPr>
          <w:color w:val="000000"/>
        </w:rPr>
        <w:t>Esse era o dinheiro da emissora.</w:t>
      </w:r>
    </w:p>
    <w:p>
      <w:r>
        <w:rPr>
          <w:color w:val="000000"/>
        </w:rPr>
        <w:t>Havia ainda um segundo valor. Um contrato pessoal, só para o apresentador.</w:t>
      </w:r>
    </w:p>
    <w:p>
      <w:r>
        <w:rPr>
          <w:color w:val="000000"/>
        </w:rPr>
        <w:t>Vinte e seis milhões de reais.</w:t>
      </w:r>
    </w:p>
    <w:p>
      <w:r>
        <w:rPr>
          <w:color w:val="000000"/>
        </w:rPr>
        <w:t>Para ter uma ideia do que isso significa, pense no salário mínimo daquele ano. Mil quatrocentos e doze reais.</w:t>
      </w:r>
    </w:p>
    <w:p>
      <w:r>
        <w:rPr>
          <w:color w:val="000000"/>
        </w:rPr>
        <w:t>Um brasileiro que ganhasse um salário mínimo precisaria trabalhar mais de mil e quinhentos anos, sem gastar um centavo, para juntar vinte e seis milhões de reais.</w:t>
      </w:r>
    </w:p>
    <w:p>
      <w:r>
        <w:rPr>
          <w:color w:val="000000"/>
        </w:rPr>
        <w:t>Mil e quinhentos anos.</w:t>
      </w:r>
    </w:p>
    <w:p>
      <w:r>
        <w:rPr>
          <w:color w:val="000000"/>
        </w:rPr>
        <w:t>Lembra das famílias que choravam no Caldeirão ao ganhar uma casa reformada? Muitas daquelas famílias viviam com algo perto disso. Um salário mínimo por mês, às vezes menos.</w:t>
      </w:r>
    </w:p>
    <w:p>
      <w:r>
        <w:rPr>
          <w:color w:val="000000"/>
        </w:rPr>
        <w:t>É importante dizer uma coisa com todas as letras. Contratos de publicidade são legais. Apresentadores famosos fazem propaganda de bancos o tempo todo. E Huck afirma que esse acordo teve contrato assinado, notas emitidas e impostos pagos.</w:t>
      </w:r>
    </w:p>
    <w:p>
      <w:r>
        <w:rPr>
          <w:color w:val="000000"/>
        </w:rPr>
        <w:t>O problema que tanta gente viu nas mensagens está em outro lugar.</w:t>
      </w:r>
    </w:p>
    <w:p>
      <w:r>
        <w:rPr>
          <w:color w:val="000000"/>
        </w:rPr>
        <w:t>Está na proximidade.</w:t>
      </w:r>
    </w:p>
    <w:p>
      <w:r>
        <w:rPr>
          <w:color w:val="000000"/>
        </w:rPr>
        <w:t>Enquanto o contrato era negociado e assinado, Huck não se comportava só como o rosto de uma marca. Nas mensagens, ele aparece como algo muito mais próximo do dono do banco.</w:t>
      </w:r>
    </w:p>
    <w:p>
      <w:r>
        <w:rPr>
          <w:color w:val="C00000"/>
        </w:rPr>
        <w:t>E o que ele escrevia para Vorcaro, nos meses em que o Banco Master começou a ser olhado com desconfiança, é a parte que mais chocou quem leu essas mensagens. Porque mostra um Luciano Huck que o público nunca tinha visto.</w:t>
      </w:r>
    </w:p>
    <w:p>
      <w:r>
        <w:rPr>
          <w:color w:val="000000"/>
        </w:rPr>
        <w:t>Ao longo de dois mil e vinte e quatro, o Banco Master começou a chamar atenção do mercado.</w:t>
      </w:r>
    </w:p>
    <w:p>
      <w:r>
        <w:rPr>
          <w:color w:val="000000"/>
        </w:rPr>
        <w:t>Um banco que paga juros tão acima dos outros desperta perguntas. Como ele consegue pagar tanto? De onde vem esse dinheiro?</w:t>
      </w:r>
    </w:p>
    <w:p>
      <w:r>
        <w:rPr>
          <w:color w:val="000000"/>
        </w:rPr>
        <w:t>Existe no Brasil uma espécie de seguro para quem guarda dinheiro em banco. Chama-se Fundo Garantidor de Créditos. Se um banco quebra, esse fundo devolve ao cliente até duzentos e cinquenta mil reais por pessoa.</w:t>
      </w:r>
    </w:p>
    <w:p>
      <w:r>
        <w:rPr>
          <w:color w:val="000000"/>
        </w:rPr>
        <w:t>Muita gente investia no Master justamente por isso. O rendimento era alto, e, se algo desse errado, o fundo garantia.</w:t>
      </w:r>
    </w:p>
    <w:p>
      <w:r>
        <w:rPr>
          <w:color w:val="000000"/>
        </w:rPr>
        <w:t>Só que essa garantia tem limite. E quem conhecia o mercado começou a se perguntar o que aconteceria se um banco desse tamanho realmente quebrasse.</w:t>
      </w:r>
    </w:p>
    <w:p>
      <w:r>
        <w:rPr>
          <w:color w:val="000000"/>
        </w:rPr>
        <w:t>Essas perguntas foram crescendo. Para o grande público, porém, o Master ainda era só mais um banco com propaganda bonita e juros atraentes.</w:t>
      </w:r>
    </w:p>
    <w:p>
      <w:r>
        <w:rPr>
          <w:color w:val="000000"/>
        </w:rPr>
        <w:t>Do outro lado do celular, Vorcaro tinha um amigo que entendia como poucos de imagem pública. Um homem que tinha passado mais de vinte anos construindo a própria imagem diante de milhões de pessoas.</w:t>
      </w:r>
    </w:p>
    <w:p>
      <w:r>
        <w:rPr>
          <w:color w:val="000000"/>
        </w:rPr>
        <w:t>Imagine receber conselhos de comunicação de um dos rostos mais conhecidos da televisão brasileira, direto pelo celular.</w:t>
      </w:r>
    </w:p>
    <w:p>
      <w:r>
        <w:rPr>
          <w:color w:val="000000"/>
        </w:rPr>
        <w:t>É isso que as mensagens mostram.</w:t>
      </w:r>
    </w:p>
    <w:p>
      <w:r>
        <w:rPr>
          <w:color w:val="000000"/>
        </w:rPr>
        <w:t>Além dos conselhos, houve mais. Segundo as reportagens, Huck chegou a testar o nome de Vorcaro em conversas com pessoas de alto escalão. Ofereceu apresentações dentro da Globo.</w:t>
      </w:r>
    </w:p>
    <w:p>
      <w:r>
        <w:rPr>
          <w:color w:val="000000"/>
        </w:rPr>
        <w:t>Num desses momentos, convidou o banqueiro para uma pizza em casa, no Rio. Na mesa ia estar Ronaldo Fenômeno, que naquela época pensava em se candidatar à presidência da CBF.</w:t>
      </w:r>
    </w:p>
    <w:p>
      <w:r>
        <w:rPr>
          <w:color w:val="000000"/>
        </w:rPr>
        <w:t>Um apresentador da Globo, um banqueiro e um dos maiores jogadores da história do Brasil, juntos numa noite de pizza. Era esse o círculo em que Vorcaro estava sendo apresentado.</w:t>
      </w:r>
    </w:p>
    <w:p>
      <w:r>
        <w:rPr>
          <w:color w:val="000000"/>
        </w:rPr>
        <w:t>Um banqueiro que começa a ser questionado precisa, acima de tudo, controlar o que se fala dele. E poucas pessoas no Brasil entendiam tanto disso quanto alguém que passou duas décadas diante das câmeras.</w:t>
      </w:r>
    </w:p>
    <w:p>
      <w:r>
        <w:rPr>
          <w:color w:val="C00000"/>
        </w:rPr>
        <w:t>Lembra do homem que entrava na casa dos pobres para mudar a vida deles? Agora repare no que esse mesmo homem escrevia, em particular, para o dono de um banco que já estava sendo questionado.</w:t>
      </w:r>
    </w:p>
    <w:p>
      <w:r>
        <w:rPr>
          <w:color w:val="000000"/>
        </w:rPr>
        <w:t>Com o passar dos meses, a conversa entre os dois foi ficando cada vez mais pessoal. E mais séria.</w:t>
      </w:r>
    </w:p>
    <w:p>
      <w:r>
        <w:rPr>
          <w:color w:val="000000"/>
        </w:rPr>
        <w:t>Numa das mensagens, Huck dá um conselho direto ao banqueiro. Repare bem em cada palavra.</w:t>
      </w:r>
    </w:p>
    <w:p>
      <w:r>
        <w:rPr>
          <w:color w:val="1F4EB4"/>
        </w:rPr>
        <w:t>"Sigo insistindo que você tem que tomar as redes da sua narrativa. Senão farão isso por você e não é bom."</w:t>
      </w:r>
    </w:p>
    <w:p>
      <w:r>
        <w:rPr>
          <w:color w:val="1F4EB4"/>
        </w:rPr>
        <w:t>Sigo insistindo. Ou seja, não era a primeira vez que ele dizia isso.</w:t>
      </w:r>
    </w:p>
    <w:p>
      <w:r>
        <w:rPr>
          <w:color w:val="1F4EB4"/>
        </w:rPr>
        <w:t>O apresentador estava ensinando o banqueiro a controlar a própria história antes que outras pessoas contassem uma versão diferente.</w:t>
      </w:r>
    </w:p>
    <w:p>
      <w:r>
        <w:rPr>
          <w:color w:val="1F4EB4"/>
        </w:rPr>
        <w:t>Em dezembro de dois mil e vinte e quatro, no mesmo mês em que o contrato foi assinado, veio outra frase.</w:t>
      </w:r>
    </w:p>
    <w:p>
      <w:r>
        <w:rPr>
          <w:color w:val="1F4EB4"/>
        </w:rPr>
        <w:t>"E, só pra reforçar, estou com você em qualquer frente."</w:t>
      </w:r>
    </w:p>
    <w:p>
      <w:r>
        <w:rPr>
          <w:color w:val="1F4EB4"/>
        </w:rPr>
        <w:t>Em qualquer frente.</w:t>
      </w:r>
    </w:p>
    <w:p>
      <w:r>
        <w:rPr>
          <w:color w:val="1F4EB4"/>
        </w:rPr>
        <w:t>Esse era o segredo que o público nunca viu. Durante dois anos, o apresentador mais famoso dos domingos foi amigo próximo do dono do Banco Master. E, em particular, dava conselhos de imagem a ele.</w:t>
      </w:r>
    </w:p>
    <w:p>
      <w:r>
        <w:rPr>
          <w:color w:val="1F4EB4"/>
        </w:rPr>
        <w:t>Nada disso, segundo a revista que publicou as mensagens, é crime. Luciano Huck não é suspeito em nenhuma investigação sobre o banco.</w:t>
      </w:r>
    </w:p>
    <w:p>
      <w:r>
        <w:rPr>
          <w:color w:val="1F4EB4"/>
        </w:rPr>
        <w:t>Só que o tamanho dessa amizade nunca apareceu para o público que confiava nele todo domingo.</w:t>
      </w:r>
    </w:p>
    <w:p>
      <w:r>
        <w:rPr>
          <w:color w:val="000000"/>
        </w:rPr>
        <w:t>Do lado de fora, o Banco Master seguia crescendo. Até que, em dois mil e vinte e cinco, as perguntas viraram crise.</w:t>
      </w:r>
    </w:p>
    <w:p>
      <w:r>
        <w:rPr>
          <w:color w:val="1F4EB4"/>
        </w:rPr>
        <w:t>E é aí que começa a parte mais sombria dessa história. Porque, quando o banco começou a afundar, Huck continuou ao lado de Vorcaro até o último dia. Literalmente. A última mensagem que ele mandou para o banqueiro saiu na mesma noite em que a Polícia Federal chegou.</w:t>
      </w:r>
    </w:p>
    <w:p>
      <w:r>
        <w:rPr>
          <w:color w:val="1F4EB4"/>
        </w:rPr>
        <w:t>E o que ele escreveu naquela mensagem, na noite em que o mundo de Vorcaro desabou, é difícil de acreditar até hoje.</w:t>
      </w:r>
    </w:p>
    <w:p>
      <w:r>
        <w:rPr>
          <w:color w:val="000000"/>
        </w:rPr>
        <w:t>Dois mil e vinte e cinco foi o ano em que as perguntas sobre o Banco Master deixaram de ser cochicho de mercado.</w:t>
      </w:r>
    </w:p>
    <w:p>
      <w:r>
        <w:rPr>
          <w:color w:val="000000"/>
        </w:rPr>
        <w:t>Em março, veio uma notícia que parecia salvar tudo.</w:t>
      </w:r>
    </w:p>
    <w:p>
      <w:r>
        <w:rPr>
          <w:color w:val="000000"/>
        </w:rPr>
        <w:t>O BRB, o banco público do Distrito Federal, anunciou que ia comprar o Master.</w:t>
      </w:r>
    </w:p>
    <w:p>
      <w:r>
        <w:rPr>
          <w:color w:val="000000"/>
        </w:rPr>
        <w:t>Para quem tinha dinheiro investido ali, era um alívio. Um banco do governo entrando no negócio parecia garantia de que nada de ruim ia acontecer.</w:t>
      </w:r>
    </w:p>
    <w:p>
      <w:r>
        <w:rPr>
          <w:color w:val="000000"/>
        </w:rPr>
        <w:t>Só que, para essa compra sair, ela precisava passar pelo Banco Central. O órgão que fiscaliza todos os bancos do país.</w:t>
      </w:r>
    </w:p>
    <w:p>
      <w:r>
        <w:rPr>
          <w:color w:val="000000"/>
        </w:rPr>
        <w:t>O Banco Central olhou com lupa.</w:t>
      </w:r>
    </w:p>
    <w:p>
      <w:r>
        <w:rPr>
          <w:color w:val="000000"/>
        </w:rPr>
        <w:t>Em setembro de dois mil e vinte e cinco, a resposta saiu.</w:t>
      </w:r>
    </w:p>
    <w:p>
      <w:r>
        <w:rPr>
          <w:color w:val="000000"/>
        </w:rPr>
        <w:t>O Banco Central rejeitou a compra.</w:t>
      </w:r>
    </w:p>
    <w:p>
      <w:r>
        <w:rPr>
          <w:color w:val="C00000"/>
        </w:rPr>
        <w:t>Pense no que isso significava. O banco de Vorcaro estava sem saída. E, segundo as mensagens, ao longo de dois mil e vinte e cinco Luciano Huck continuou mandando recados de apoio ao amigo. Um deles, o último, ia ser enviado numa das noites mais dramáticas da história recente do sistema bancário brasileiro.</w:t>
      </w:r>
    </w:p>
    <w:p>
      <w:r>
        <w:rPr>
          <w:color w:val="000000"/>
        </w:rPr>
        <w:t>Enquanto o Master tentava sobreviver, as mensagens entre os dois continuavam.</w:t>
      </w:r>
    </w:p>
    <w:p>
      <w:r>
        <w:rPr>
          <w:color w:val="000000"/>
        </w:rPr>
        <w:t>Numa delas, Huck pergunta como estão as coisas.</w:t>
      </w:r>
    </w:p>
    <w:p>
      <w:r>
        <w:rPr>
          <w:color w:val="000000"/>
        </w:rPr>
        <w:t>"Tudo em paz? Como estão as coisas por aí? Quando puder, vamos falar."</w:t>
      </w:r>
    </w:p>
    <w:p>
      <w:r>
        <w:rPr>
          <w:color w:val="000000"/>
        </w:rPr>
        <w:t>É o tom de quem se preocupa com um amigo.</w:t>
      </w:r>
    </w:p>
    <w:p>
      <w:r>
        <w:rPr>
          <w:color w:val="000000"/>
        </w:rPr>
        <w:t>A defesa de Huck afirma que, antes da intervenção do Banco Central no banco, os contratos de patrocínio com o Will Bank já tinham sido encerrados.</w:t>
      </w:r>
    </w:p>
    <w:p>
      <w:r>
        <w:rPr>
          <w:color w:val="000000"/>
        </w:rPr>
        <w:t>Mas a amizade, pelo que mostram as mensagens, continuava.</w:t>
      </w:r>
    </w:p>
    <w:p>
      <w:r>
        <w:rPr>
          <w:color w:val="000000"/>
        </w:rPr>
        <w:t>Chegamos, enfim, ao dia em que tudo desabou.</w:t>
      </w:r>
    </w:p>
    <w:p>
      <w:r>
        <w:rPr>
          <w:color w:val="000000"/>
        </w:rPr>
        <w:t>Segunda-feira, dezessete de novembro de dois mil e vinte e cinco.</w:t>
      </w:r>
    </w:p>
    <w:p>
      <w:r>
        <w:rPr>
          <w:color w:val="000000"/>
        </w:rPr>
        <w:t>Durante aquele dia, uma notícia começou a circular.</w:t>
      </w:r>
    </w:p>
    <w:p>
      <w:r>
        <w:rPr>
          <w:color w:val="000000"/>
        </w:rPr>
        <w:t>O Banco Master tinha encontrado um comprador. Um grupo de investidores anunciou que ia ficar com o banco.</w:t>
      </w:r>
    </w:p>
    <w:p>
      <w:r>
        <w:rPr>
          <w:color w:val="000000"/>
        </w:rPr>
        <w:t>Depois de meses de crise, parecia que Vorcaro tinha conseguido.</w:t>
      </w:r>
    </w:p>
    <w:p>
      <w:r>
        <w:rPr>
          <w:color w:val="000000"/>
        </w:rPr>
        <w:t>À noite, a notícia apareceu no Jornal Nacional, o telejornal mais assistido do país. Na mesma emissora onde, todo domingo, Luciano Huck comandava o Domingão.</w:t>
      </w:r>
    </w:p>
    <w:p>
      <w:r>
        <w:rPr>
          <w:color w:val="C00000"/>
        </w:rPr>
        <w:t>Agora preste muita atenção no relógio. Porque o que aconteceu nas horas seguintes, naquela segunda-feira, é o momento mais impressionante de toda essa história.</w:t>
      </w:r>
    </w:p>
    <w:p>
      <w:r>
        <w:rPr>
          <w:color w:val="000000"/>
        </w:rPr>
        <w:t>Nove e quarenta e sete da noite.</w:t>
      </w:r>
    </w:p>
    <w:p>
      <w:r>
        <w:rPr>
          <w:color w:val="000000"/>
        </w:rPr>
        <w:t>Luciano Huck pegou o celular e escreveu para Daniel Vorcaro.</w:t>
      </w:r>
    </w:p>
    <w:p>
      <w:r>
        <w:rPr>
          <w:color w:val="000000"/>
        </w:rPr>
        <w:t>É a última mensagem entre os dois que a Polícia Federal encontrou.</w:t>
      </w:r>
    </w:p>
    <w:p>
      <w:r>
        <w:rPr>
          <w:color w:val="000000"/>
        </w:rPr>
        <w:t>"Vi a boa notícia da compra do Master agora no JN. Muito bom. Congrats. Você merece sair inteiro desta turbulência toda."</w:t>
      </w:r>
    </w:p>
    <w:p>
      <w:r>
        <w:rPr>
          <w:color w:val="000000"/>
        </w:rPr>
        <w:t>Você merece sair inteiro desta turbulência toda.</w:t>
      </w:r>
    </w:p>
    <w:p>
      <w:r>
        <w:rPr>
          <w:color w:val="000000"/>
        </w:rPr>
        <w:t>Leia de novo, com calma, sabendo o que aconteceu naquela mesma noite.</w:t>
      </w:r>
    </w:p>
    <w:p>
      <w:r>
        <w:rPr>
          <w:color w:val="000000"/>
        </w:rPr>
        <w:t>Na noite daquela segunda-feira, Daniel Vorcaro estava no Aeroporto Internacional de Guarulhos, em São Paulo.</w:t>
      </w:r>
    </w:p>
    <w:p>
      <w:r>
        <w:rPr>
          <w:color w:val="000000"/>
        </w:rPr>
        <w:t>Ia embarcar num jatinho particular para o exterior.</w:t>
      </w:r>
    </w:p>
    <w:p>
      <w:r>
        <w:rPr>
          <w:color w:val="000000"/>
        </w:rPr>
        <w:t>Antes de decolar, a Polícia Federal chegou.</w:t>
      </w:r>
    </w:p>
    <w:p>
      <w:r>
        <w:rPr>
          <w:color w:val="000000"/>
        </w:rPr>
        <w:t>Vorcaro foi preso ali mesmo, no aeroporto.</w:t>
      </w:r>
    </w:p>
    <w:p>
      <w:r>
        <w:rPr>
          <w:color w:val="000000"/>
        </w:rPr>
        <w:t>Os advogados dele disseram que ele estava indo a Dubai para fechar a venda do banco. Os investigadores contaram outra versão aos jornalistas. Segundo eles, o destino do avião era Malta, e a viagem era uma tentativa de deixar o país antes da prisão.</w:t>
      </w:r>
    </w:p>
    <w:p>
      <w:r>
        <w:rPr>
          <w:color w:val="000000"/>
        </w:rPr>
        <w:t>Na manhã seguinte, dezoito de novembro, o Banco Central decretou a liquidação do Banco Master. Em outras palavras, mandou fechar o banco.</w:t>
      </w:r>
    </w:p>
    <w:p>
      <w:r>
        <w:rPr>
          <w:color w:val="000000"/>
        </w:rPr>
        <w:t>A Polícia Federal deflagrou uma operação. Bloqueou mais de doze bilhões de reais. Apreendeu carros de luxo e obras de arte. E cerca de um milhão e seiscentos mil reais em dinheiro vivo.</w:t>
      </w:r>
    </w:p>
    <w:p>
      <w:r>
        <w:rPr>
          <w:color w:val="000000"/>
        </w:rPr>
        <w:t>O rombo que veio à tona é um dos maiores da história do país. O Fundo Garantidor de Créditos, aquele seguro que devolve até duzentos e cinquenta mil reais por pessoa, teve que cobrir um prejuízo estimado em mais de quarenta bilhões de reais. O maior da história do fundo.</w:t>
      </w:r>
    </w:p>
    <w:p>
      <w:r>
        <w:rPr>
          <w:color w:val="000000"/>
        </w:rPr>
        <w:t>Mais de um milhão e meio de pessoas foram atingidas.</w:t>
      </w:r>
    </w:p>
    <w:p>
      <w:r>
        <w:rPr>
          <w:color w:val="000000"/>
        </w:rPr>
        <w:t>Agora volte à mensagem.</w:t>
      </w:r>
    </w:p>
    <w:p>
      <w:r>
        <w:rPr>
          <w:color w:val="000000"/>
        </w:rPr>
        <w:t>"Você merece sair inteiro desta turbulência toda."</w:t>
      </w:r>
    </w:p>
    <w:p>
      <w:r>
        <w:rPr>
          <w:color w:val="000000"/>
        </w:rPr>
        <w:t>Ela foi escrita pelo homem que passou mais de vinte anos na televisão emocionado ao lado de famílias simples. E foi enviada, na noite da prisão, para o banqueiro cujo banco deixou mais de um milhão e meio de brasileiros com medo de perder o que tinham guardado.</w:t>
      </w:r>
    </w:p>
    <w:p>
      <w:r>
        <w:rPr>
          <w:color w:val="000000"/>
        </w:rPr>
        <w:t>É importante repetir. Não há nenhuma indicação de que Huck soubesse da prisão. A mensagem comemora uma notícia que tinha acabado de passar no Jornal Nacional. E Huck não é investigado no caso.</w:t>
      </w:r>
    </w:p>
    <w:p>
      <w:r>
        <w:rPr>
          <w:color w:val="000000"/>
        </w:rPr>
        <w:t>Só que essa frase, lida hoje, ficou impossível de esquecer.</w:t>
      </w:r>
    </w:p>
    <w:p>
      <w:r>
        <w:rPr>
          <w:color w:val="000000"/>
        </w:rPr>
        <w:t>Esse celular, com essa mensagem dentro, foi parar nas mãos da Polícia Federal.</w:t>
      </w:r>
    </w:p>
    <w:p>
      <w:r>
        <w:rPr>
          <w:color w:val="000000"/>
        </w:rPr>
        <w:t>Ficou lá, guardado, durante quase um ano.</w:t>
      </w:r>
    </w:p>
    <w:p>
      <w:r>
        <w:rPr>
          <w:color w:val="C00000"/>
        </w:rPr>
        <w:t>Até que, numa semana de setembro de dois mil e vinte e seis, tudo veio à tona de uma vez. E o mais impressionante é que, na mesma semana em que essas mensagens foram publicadas, Luciano Huck já estava no centro de outra polêmica. Uma polêmica que começou ao vivo, no Domingão, a poucos dias da eleição.</w:t>
      </w:r>
    </w:p>
    <w:p>
      <w:r>
        <w:rPr>
          <w:color w:val="000000"/>
        </w:rPr>
        <w:t>Domingo, vinte e sete de setembro de dois mil e vinte e seis.</w:t>
      </w:r>
    </w:p>
    <w:p>
      <w:r>
        <w:rPr>
          <w:color w:val="000000"/>
        </w:rPr>
        <w:t>Faltava uma semana para o primeiro turno das eleições.</w:t>
      </w:r>
    </w:p>
    <w:p>
      <w:r>
        <w:rPr>
          <w:color w:val="000000"/>
        </w:rPr>
        <w:t>No meio do programa, Luciano Huck apresentou ao público uma plataforma na internet chamada Tem Meu Voto.</w:t>
      </w:r>
    </w:p>
    <w:p>
      <w:r>
        <w:rPr>
          <w:color w:val="000000"/>
        </w:rPr>
        <w:t>A ideia parecia simples, quase divertida. O eleitor respondia a um questionário sobre oito temas. E o site mostrava quais candidatos a deputado e senador pensavam parecido com ele.</w:t>
      </w:r>
    </w:p>
    <w:p>
      <w:r>
        <w:rPr>
          <w:color w:val="000000"/>
        </w:rPr>
        <w:t>O próprio Huck descreveu a ferramenta como um Tinder eleitoral. Um aplicativo de relacionamento, só que para escolher candidato.</w:t>
      </w:r>
    </w:p>
    <w:p>
      <w:r>
        <w:rPr>
          <w:color w:val="000000"/>
        </w:rPr>
        <w:t>Milhões de pessoas assistiam ao programa naquela hora. Muitas entraram no site.</w:t>
      </w:r>
    </w:p>
    <w:p>
      <w:r>
        <w:rPr>
          <w:color w:val="000000"/>
        </w:rPr>
        <w:t>Logo, as reclamações começaram.</w:t>
      </w:r>
    </w:p>
    <w:p>
      <w:r>
        <w:rPr>
          <w:color w:val="C00000"/>
        </w:rPr>
        <w:t>Porque muita gente que respondeu ao questionário percebeu um padrão estranho nos resultados. E esse padrão fez uma deputada federal levar o caso ao Ministério Público. A poucos dias de uma eleição presidencial.</w:t>
      </w:r>
    </w:p>
    <w:p>
      <w:r>
        <w:rPr>
          <w:color w:val="000000"/>
        </w:rPr>
        <w:t>O padrão que os usuários reclamaram era simples de explicar.</w:t>
      </w:r>
    </w:p>
    <w:p>
      <w:r>
        <w:rPr>
          <w:color w:val="000000"/>
        </w:rPr>
        <w:t>Muita gente respondia ao questionário e, no fim, o site mostrava como candidatos mais parecidos com ela nomes da direita e da extrema direita. Mesmo pessoas que se viam de outro lado do espectro político diziam receber esse tipo de resultado.</w:t>
      </w:r>
    </w:p>
    <w:p>
      <w:r>
        <w:rPr>
          <w:color w:val="000000"/>
        </w:rPr>
        <w:t>As reclamações se espalharam pelas redes.</w:t>
      </w:r>
    </w:p>
    <w:p>
      <w:r>
        <w:rPr>
          <w:color w:val="000000"/>
        </w:rPr>
        <w:t>Quem foi investigar como a ferramenta funcionava encontrou um detalhe. Quando um candidato não respondia ao questionário, a plataforma podia deduzir a posição dele a partir de votações antigas na Câmara, ou da posição atribuída ao partido. A escolha de quais votações usar era feita pela própria organização do site. Eles mesmos chamavam isso de decisão editorial.</w:t>
      </w:r>
    </w:p>
    <w:p>
      <w:r>
        <w:rPr>
          <w:color w:val="000000"/>
        </w:rPr>
        <w:t>Em plena semana de eleição, uma ferramenta divulgada no programa mais assistido do domingo estava sendo acusada de empurrar o eleitor para um lado.</w:t>
      </w:r>
    </w:p>
    <w:p>
      <w:r>
        <w:rPr>
          <w:color w:val="000000"/>
        </w:rPr>
        <w:t>A deputada federal Fernanda Melchionna, do PSOL do Rio Grande do Sul, levou o caso à Procuradoria-Geral Eleitoral.</w:t>
      </w:r>
    </w:p>
    <w:p>
      <w:r>
        <w:rPr>
          <w:color w:val="000000"/>
        </w:rPr>
        <w:t>E o Ministério Público Federal no Rio Grande do Sul abriu uma apuração. O objetivo era descobrir se a divulgação da plataforma por Luciano Huck e pela Globo, ao vivo, poderia ter violado a lei eleitoral.</w:t>
      </w:r>
    </w:p>
    <w:p>
      <w:r>
        <w:rPr>
          <w:color w:val="000000"/>
        </w:rPr>
        <w:t>Huck defendeu a ferramenta. Disse que ela era apartidária. Que a decisão era sempre do eleitor, e que o site só ajudava a encontrar candidatos com ideias parecidas.</w:t>
      </w:r>
    </w:p>
    <w:p>
      <w:r>
        <w:rPr>
          <w:color w:val="000000"/>
        </w:rPr>
        <w:t>Os responsáveis pela plataforma também negaram qualquer favorecimento. Disseram que a metodologia era pública e que os critérios eram iguais para todos.</w:t>
      </w:r>
    </w:p>
    <w:p>
      <w:r>
        <w:rPr>
          <w:color w:val="000000"/>
        </w:rPr>
        <w:t>Mesmo assim, a poucos dias do primeiro turno, o Tem Meu Voto saiu do ar.</w:t>
      </w:r>
    </w:p>
    <w:p>
      <w:r>
        <w:rPr>
          <w:color w:val="C00000"/>
        </w:rPr>
        <w:t>E foi exatamente nesse momento, com o nome de Luciano Huck já no centro de uma apuração eleitoral, que a outra bomba explodiu. Três dias depois do programa.</w:t>
      </w:r>
    </w:p>
    <w:p>
      <w:r>
        <w:rPr>
          <w:color w:val="000000"/>
        </w:rPr>
        <w:t>Quarta-feira, trinta de setembro de dois mil e vinte e seis.</w:t>
      </w:r>
    </w:p>
    <w:p>
      <w:r>
        <w:rPr>
          <w:color w:val="000000"/>
        </w:rPr>
        <w:t>A revista Veja publicou as mensagens recuperadas pela Polícia Federal no celular de Daniel Vorcaro.</w:t>
      </w:r>
    </w:p>
    <w:p>
      <w:r>
        <w:rPr>
          <w:color w:val="000000"/>
        </w:rPr>
        <w:t>Dois anos de conversa, do primeiro encontro em novembro de dois mil e vinte e três até a noite da prisão.</w:t>
      </w:r>
    </w:p>
    <w:p>
      <w:r>
        <w:rPr>
          <w:color w:val="000000"/>
        </w:rPr>
        <w:t>O jatinho. As enchentes. Varsóvia. O contrato de vinte e seis milhões de reais. Os conselhos de imagem. E a mensagem das nove e quarenta e sete da noite.</w:t>
      </w:r>
    </w:p>
    <w:p>
      <w:r>
        <w:rPr>
          <w:color w:val="000000"/>
        </w:rPr>
        <w:t>O assunto tomou conta das redes.</w:t>
      </w:r>
    </w:p>
    <w:p>
      <w:r>
        <w:rPr>
          <w:color w:val="000000"/>
        </w:rPr>
        <w:t>A atriz Luana Piovani publicou uma crítica dura nas redes e chamou o apresentador de traidor da pátria. Outras pessoas saíram em defesa dele. A internet se dividiu.</w:t>
      </w:r>
    </w:p>
    <w:p>
      <w:r>
        <w:rPr>
          <w:color w:val="000000"/>
        </w:rPr>
        <w:t>Na mesma semana, Luciano Huck tinha virado assunto por dois motivos diferentes. E nenhum dos dois era um programa de domingo.</w:t>
      </w:r>
    </w:p>
    <w:p>
      <w:r>
        <w:rPr>
          <w:color w:val="000000"/>
        </w:rPr>
        <w:t>O escritório do apresentador se manifestou.</w:t>
      </w:r>
    </w:p>
    <w:p>
      <w:r>
        <w:rPr>
          <w:color w:val="000000"/>
        </w:rPr>
        <w:t>Negou que tenha existido qualquer sociedade com Vorcaro. Afirmou que toda a relação entre os dois girou em torno do patrocínio do Will Bank. E fez questão de deixar uma frase registrada.</w:t>
      </w:r>
    </w:p>
    <w:p>
      <w:r>
        <w:rPr>
          <w:color w:val="000000"/>
        </w:rPr>
        <w:t>"O acordo comercial teve contrato assinado, notas emitidas, impostos recolhidos e serviços devidamente prestados."</w:t>
      </w:r>
    </w:p>
    <w:p>
      <w:r>
        <w:rPr>
          <w:color w:val="000000"/>
        </w:rPr>
        <w:t>Segundo a defesa, os contratos foram encerrados antes de o Banco Central intervir no banco.</w:t>
      </w:r>
    </w:p>
    <w:p>
      <w:r>
        <w:rPr>
          <w:color w:val="000000"/>
        </w:rPr>
        <w:t>É justo repetir mais uma vez. A própria revista que publicou as mensagens afirmou que não viu ilegalidade nelas. Luciano Huck não é suspeito em nenhuma investigação sobre o Banco Master.</w:t>
      </w:r>
    </w:p>
    <w:p>
      <w:r>
        <w:rPr>
          <w:color w:val="C00000"/>
        </w:rPr>
        <w:t>Mas existe uma frase, no meio de todas essas mensagens, que ganhou um peso que ninguém poderia prever. Uma frase que o próprio Huck escreveu. E que, de um jeito cruel, acabou se voltando contra ele.</w:t>
      </w:r>
    </w:p>
    <w:p>
      <w:r>
        <w:rPr>
          <w:color w:val="000000"/>
        </w:rPr>
        <w:t>Lembra do conselho que ele deu ao banqueiro, numa das mensagens?</w:t>
      </w:r>
    </w:p>
    <w:p>
      <w:r>
        <w:rPr>
          <w:color w:val="000000"/>
        </w:rPr>
        <w:t>"Sigo insistindo que você tem que tomar as redes da sua narrativa. Senão farão isso por você e não é bom."</w:t>
      </w:r>
    </w:p>
    <w:p>
      <w:r>
        <w:rPr>
          <w:color w:val="000000"/>
        </w:rPr>
        <w:t>Assumir o controle da própria história. Contar a sua versão antes que outros contem por você.</w:t>
      </w:r>
    </w:p>
    <w:p>
      <w:r>
        <w:rPr>
          <w:color w:val="000000"/>
        </w:rPr>
        <w:t>Era esse o conselho do homem que passou mais de vinte anos construindo a própria imagem diante das câmeras.</w:t>
      </w:r>
    </w:p>
    <w:p>
      <w:r>
        <w:rPr>
          <w:color w:val="000000"/>
        </w:rPr>
        <w:t>Agora olhe para o que aconteceu.</w:t>
      </w:r>
    </w:p>
    <w:p>
      <w:r>
        <w:rPr>
          <w:color w:val="000000"/>
        </w:rPr>
        <w:t>A história da amizade entre Luciano Huck e Daniel Vorcaro acabou sendo contada por peritos da Polícia Federal, que abriram um celular apreendido. E por uma revista, que publicou cada mensagem com data e horário.</w:t>
      </w:r>
    </w:p>
    <w:p>
      <w:r>
        <w:rPr>
          <w:color w:val="000000"/>
        </w:rPr>
        <w:t>Longe do Domingão. Sem trilha sonora emocionante. Sem família chorando no palco.</w:t>
      </w:r>
    </w:p>
    <w:p>
      <w:r>
        <w:rPr>
          <w:color w:val="000000"/>
        </w:rPr>
        <w:t>Farão isso por você. E não é bom.</w:t>
      </w:r>
    </w:p>
    <w:p>
      <w:r>
        <w:rPr>
          <w:color w:val="000000"/>
        </w:rPr>
        <w:t>O conselho que ele deu ao amigo acabou descrevendo, palavra por palavra, o que aconteceu com ele mesmo.</w:t>
      </w:r>
    </w:p>
    <w:p>
      <w:r>
        <w:rPr>
          <w:color w:val="000000"/>
        </w:rPr>
        <w:t>E, no meio dessa história contada por outros, ficou a frase que muita gente não consegue tirar da cabeça.</w:t>
      </w:r>
    </w:p>
    <w:p>
      <w:r>
        <w:rPr>
          <w:color w:val="000000"/>
        </w:rPr>
        <w:t>Nove e quarenta e sete da noite. Segunda-feira, dezessete de novembro.</w:t>
      </w:r>
    </w:p>
    <w:p>
      <w:r>
        <w:rPr>
          <w:color w:val="000000"/>
        </w:rPr>
        <w:t>"Você merece sair inteiro desta turbulência toda."</w:t>
      </w:r>
    </w:p>
    <w:p>
      <w:r>
        <w:rPr>
          <w:color w:val="000000"/>
        </w:rPr>
        <w:t>Naquela noite, mais de um milhão e meio de pessoas ainda não sabiam o tamanho do rombo que estava por vir. Muitas delas eram exatamente o tipo de família que, durante vinte anos, Luciano Huck abraçou na televisão.</w:t>
      </w:r>
    </w:p>
    <w:p>
      <w:r>
        <w:rPr>
          <w:color w:val="000000"/>
        </w:rPr>
        <w:t>A televisão ensina a gente a confiar num rosto.</w:t>
      </w:r>
    </w:p>
    <w:p>
      <w:r>
        <w:rPr>
          <w:color w:val="000000"/>
        </w:rPr>
        <w:t>A gente vê aquela pessoa todo fim de semana. Ela entra na nossa sala, emocionada, abraçando gente simples como nós. E, sem perceber, a gente passa a acreditar que conhece quem ela é.</w:t>
      </w:r>
    </w:p>
    <w:p>
      <w:r>
        <w:rPr>
          <w:color w:val="000000"/>
        </w:rPr>
        <w:t>Só que um rosto na tela mostra uma parte da vida. A outra parte fica longe das câmeras, nas conversas que ninguém vê e nos amigos que a pessoa escolhe.</w:t>
      </w:r>
    </w:p>
    <w:p>
      <w:r>
        <w:rPr>
          <w:color w:val="000000"/>
        </w:rPr>
        <w:t>A fama dá poder a quem a tem. Dá acesso a jatinhos e a jantares com os homens mais ricos do país. E esse mesmo acesso cobra um preço quando, um dia, o celular de alguém vai parar nas mãos da polícia.</w:t>
      </w:r>
    </w:p>
    <w:p>
      <w:r>
        <w:rPr>
          <w:color w:val="000000"/>
        </w:rPr>
        <w:t>Nada do que veio a público até agora aponta crime de Luciano Huck. Mas a história dele mostra que a confiança do público é feita de duas partes. O que a pessoa faz diante das câmeras. E o que ela escreve quando acha que ninguém está olhando.</w:t>
      </w:r>
    </w:p>
    <w:p>
      <w:r>
        <w:rPr>
          <w:color w:val="000000"/>
        </w:rPr>
        <w:t>Se você quer continuar descobrindo o que existe por trás dos rostos que entram na sua casa todo domingo, se inscreva no canal.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