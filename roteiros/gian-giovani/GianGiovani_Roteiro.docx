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GIAN &amp; GIOVANI — A Verdade SOMBRIA Por Trás dos Irmãos Que Fizeram o Brasil Chorar de Amor</w:t>
      </w:r>
    </w:p>
    <w:p>
      <w:r>
        <w:rPr>
          <w:color w:val="C00000"/>
        </w:rPr>
        <w:t>Durante mais de trinta anos, dois irmãos do interior cantaram o amor para o Brasil inteiro. Segundo a própria dupla, foram mais de dez milhões de discos vendidos. Nos palcos, Gian e Giovani apareciam sempre lado a lado, sorrindo como se nada no mundo pudesse separar os dois.</w:t>
      </w:r>
    </w:p>
    <w:p>
      <w:r>
        <w:rPr>
          <w:color w:val="C00000"/>
        </w:rPr>
        <w:t>Mas bastou um único ano para destruir tudo o que eles levaram uma vida inteira para construir. Primeiro, o mundo de um deles desabou numa madrugada. E o que aconteceu meses depois, longe das câmeras, fez a dupla mais romântica do Brasil chegar ao fim.</w:t>
      </w:r>
    </w:p>
    <w:p>
      <w:r>
        <w:rPr>
          <w:color w:val="C00000"/>
        </w:rPr>
        <w:t>Fica até o final. Porque, anos depois, quando a vida de um deles desmoronou outra vez, foi justamente o outro que apareceu ao lado dele. E o motivo da volta da dupla foi um pedido que quase ninguém conhece.</w:t>
      </w:r>
    </w:p>
    <w:p>
      <w:r>
        <w:rPr>
          <w:color w:val="000000"/>
        </w:rPr>
        <w:t>Esse pedido saiu da boca de um homem simples da roça. O nome dele era Francisco. Guarda esse nome, porque ele vai voltar no momento mais difícil dessa história.</w:t>
      </w:r>
    </w:p>
    <w:p>
      <w:r>
        <w:rPr>
          <w:color w:val="000000"/>
        </w:rPr>
        <w:t>Vinte de janeiro de mil novecentos e sessenta e sete. Numa fazenda perto de Claraval, no sul de Minas Gerais, a catorze quilômetros de Franca, nasceu um menino de seu Francisco e dona Lourdes. Chamaram o filho de Aparecido. O Brasil ia conhecer esse nome de outro jeito: Gian.</w:t>
      </w:r>
    </w:p>
    <w:p>
      <w:r>
        <w:rPr>
          <w:color w:val="000000"/>
        </w:rPr>
        <w:t>Três anos e meio depois, em agosto de mil novecentos e setenta, veio o caçula da futura dupla. Ele seria o Giovani.</w:t>
      </w:r>
    </w:p>
    <w:p>
      <w:r>
        <w:rPr>
          <w:color w:val="000000"/>
        </w:rPr>
        <w:t>A casa era de chão batido. O dinheiro quase nunca chegava ao fim do mês. E, com seis ou sete anos de idade, Giovani já estava no meio do cafezal, colhendo café ao lado dos adultos e levando o almoço do pai na lavoura.</w:t>
      </w:r>
    </w:p>
    <w:p>
      <w:r>
        <w:rPr>
          <w:color w:val="000000"/>
        </w:rPr>
        <w:t>Uma lata de extrato de tomate. Esse objeto pequeno resume a infância que Giovani contou, décadas depois, num programa de televisão.</w:t>
      </w:r>
    </w:p>
    <w:p>
      <w:r>
        <w:rPr>
          <w:color w:val="000000"/>
        </w:rPr>
        <w:t>Ele disse que a família passou fome de verdade. Fome de abrir o armário e não ter nada para comer. Quem segurava as pontas eram os vizinhos e os parentes. Entre eles estava o avô, que viveu quase cem anos. Numa visita à casa de uma tia que fazia frango caipira com macarronada, o menino achou uma lata de extrato de tomate. Comeu a lata inteira, escondido, misturada com arroz. No dia seguinte passou mal e teve que confessar tudo para a mãe.</w:t>
      </w:r>
    </w:p>
    <w:p>
      <w:r>
        <w:rPr>
          <w:color w:val="C00000"/>
        </w:rPr>
        <w:t>Naquela casa sem nada, havia uma coisa que ninguém podia tocar.</w:t>
      </w:r>
    </w:p>
    <w:p>
      <w:r>
        <w:rPr>
          <w:color w:val="000000"/>
        </w:rPr>
        <w:t>O violão do pai.</w:t>
      </w:r>
    </w:p>
    <w:p>
      <w:r>
        <w:rPr>
          <w:color w:val="000000"/>
        </w:rPr>
        <w:t>Seu Francisco cantava em dupla com o próprio irmão. Sonhou a vida inteira em gravar um disco, e nunca conseguiu. Por isso, carregava uma frustração calada. E, justamente por saber como aquele caminho era duro, não queria os filhos na música.</w:t>
      </w:r>
    </w:p>
    <w:p>
      <w:r>
        <w:rPr>
          <w:color w:val="000000"/>
        </w:rPr>
        <w:t>O violão ficava guardado. Gian, canhoto, pegava o instrumento escondido e copiava os acordes que via o pai tocar. Para não ser descoberto, marcava com um barbante a posição exata em que o violão estava. E devolvia tudo no mesmo lugar, do mesmo jeito.</w:t>
      </w:r>
    </w:p>
    <w:p>
      <w:r>
        <w:rPr>
          <w:color w:val="000000"/>
        </w:rPr>
        <w:t>Giovani, enquanto isso, inventava o próprio palco. Usava o cabo de uma enxada como pedestal e a lâmina como microfone.</w:t>
      </w:r>
    </w:p>
    <w:p>
      <w:r>
        <w:rPr>
          <w:color w:val="C00000"/>
        </w:rPr>
        <w:t>Existe uma ligação que Giovani recebeu numa manhã de janeiro, muitos anos depois dessa infância. Do outro lado da linha estava um dos cantores mais famosos do país. E ele começou dizendo que não sabia o que falar.</w:t>
      </w:r>
    </w:p>
    <w:p>
      <w:r>
        <w:rPr>
          <w:color w:val="000000"/>
        </w:rPr>
        <w:t>Mas, naquela casa de chão batido, ninguém imaginava o que o futuro guardava. A virada começou num Dia das Mães.</w:t>
      </w:r>
    </w:p>
    <w:p>
      <w:r>
        <w:rPr>
          <w:color w:val="000000"/>
        </w:rPr>
        <w:t>Os meninos não tinham dinheiro para comprar presente. Então tiveram uma ideia, junto com o irmão do meio, Arnaldo. Ensaiaram uma música de Tonico e Tinoco e cantaram para dona Lourdes. Gian tinha uns nove anos. Giovani, uns seis.</w:t>
      </w:r>
    </w:p>
    <w:p>
      <w:r>
        <w:rPr>
          <w:color w:val="000000"/>
        </w:rPr>
        <w:t>Aquela apresentação dentro de casa abriu uma porta que ninguém mais conseguiu fechar.</w:t>
      </w:r>
    </w:p>
    <w:p>
      <w:r>
        <w:rPr>
          <w:color w:val="000000"/>
        </w:rPr>
        <w:t>Logo os meninos estavam cantando na casa do dono da fazenda. Com o tempo, chegaram ao rádio e a um programa regional de televisão em Uberaba. Seu Francisco acabou cedendo, mas impôs uma regra rígida: duas horas de ensaio por dia. E dona Lourdes avisava o pai quando algum dos filhos tentava fugir.</w:t>
      </w:r>
    </w:p>
    <w:p>
      <w:r>
        <w:rPr>
          <w:color w:val="000000"/>
        </w:rPr>
        <w:t>O trio ganhou nomes que hoje fazem qualquer um sorrir. Gian era o Sereno. Arnaldo, o Sereninho. E Giovani, o Gauchinho, só para rimar.</w:t>
      </w:r>
    </w:p>
    <w:p>
      <w:r>
        <w:rPr>
          <w:color w:val="C00000"/>
        </w:rPr>
        <w:t>Julho de dois mil e catorze. Um ônibus de banda parado depois de um show. Dois seguranças que precisaram entrar no meio. O que aconteceu ali dentro durou poucos segundos, segundo um dos irmãos. E mudou para sempre a história da dupla.</w:t>
      </w:r>
    </w:p>
    <w:p>
      <w:r>
        <w:rPr>
          <w:color w:val="000000"/>
        </w:rPr>
        <w:t>Mas, no fim dos anos setenta, aqueles meninos só pensavam em cantar. E a adolescência trouxe o primeiro golpe: a mudança de voz. O trio não resistiu.</w:t>
      </w:r>
    </w:p>
    <w:p>
      <w:r>
        <w:rPr>
          <w:color w:val="000000"/>
        </w:rPr>
        <w:t>Arnaldo seguiu outro caminho. Gian e Giovani continuaram juntos. O trio virou dupla. E, para dar o próximo passo, os dois iam precisar fazer uma aposta que, segundo Giovani, custou quase tudo o que a família tinha.</w:t>
      </w:r>
    </w:p>
    <w:p>
      <w:r>
        <w:rPr>
          <w:color w:val="000000"/>
        </w:rPr>
        <w:t>Vinte e cinco quilômetros de subida a pé. Esse era o preço de uma promessa que seu Francisco fez pelos filhos.</w:t>
      </w:r>
    </w:p>
    <w:p>
      <w:r>
        <w:rPr>
          <w:color w:val="000000"/>
        </w:rPr>
        <w:t>Todo ano, a família caminhava até a Festa da Serrinha, uma festa religiosa da região. E foi lá, no meio da multidão, que os meninos viram cantar uma dupla de adolescentes que ainda nem era famosa. Os nomes deles eram Rio Negro e Solimões.</w:t>
      </w:r>
    </w:p>
    <w:p>
      <w:r>
        <w:rPr>
          <w:color w:val="C00000"/>
        </w:rPr>
        <w:t>Ninguém naquela festa podia imaginar que os quatro garotos iam se cruzar de novo. E que um deles ia guardar, para o resto da vida, uma dívida com o outro.</w:t>
      </w:r>
    </w:p>
    <w:p>
      <w:r>
        <w:rPr>
          <w:color w:val="000000"/>
        </w:rPr>
        <w:t>Ainda no tempo do trio, Gian, Giovani e Arnaldo pediram emprestada a bicicleta de Solimões, que já trabalhava numa fábrica de calçados. Era uma bicicleta pesada, e os irmãos queriam usar para ir nadar no sítio do avô.</w:t>
      </w:r>
    </w:p>
    <w:p>
      <w:r>
        <w:rPr>
          <w:color w:val="000000"/>
        </w:rPr>
        <w:t>Na volta, Gian desceu uma ladeira conhecida na região como Ladeira do Cemitério. Fez uma curva brusca. E a bicicleta voltou para o dono com o garfo entortado.</w:t>
      </w:r>
    </w:p>
    <w:p>
      <w:r>
        <w:rPr>
          <w:color w:val="000000"/>
        </w:rPr>
        <w:t>Os meninos imploraram para Solimões não contar nada ao pai deles. Sabiam que, se seu Francisco descobrisse, iam apanhar. Solimões consertou a bicicleta e deixou para lá. Décadas depois, Giovani contou rindo que até hoje nunca pagou aquele conserto.</w:t>
      </w:r>
    </w:p>
    <w:p>
      <w:r>
        <w:rPr>
          <w:color w:val="C00000"/>
        </w:rPr>
        <w:t>Setembro de dois mil e catorze. Um quarto do Hospital Albert Einstein, em São Paulo. Um dos irmãos daquela bicicleta estava internado, e o diagnóstico assustou todo mundo que conhecia a dupla.</w:t>
      </w:r>
    </w:p>
    <w:p>
      <w:r>
        <w:rPr>
          <w:color w:val="000000"/>
        </w:rPr>
        <w:t>Mas, nos anos oitenta, Gian e Giovani só queriam um palco. E o primeiro palco fixo que eles conseguiram ficava dentro de um bar.</w:t>
      </w:r>
    </w:p>
    <w:p>
      <w:r>
        <w:rPr>
          <w:color w:val="000000"/>
        </w:rPr>
        <w:t>Era o bar de um tio deles, o tio Milton, em Franca. Os irmãos cantavam ali. O pagamento era o equivalente a um salário mínimo, mais os petiscos da casa.</w:t>
      </w:r>
    </w:p>
    <w:p>
      <w:r>
        <w:rPr>
          <w:color w:val="000000"/>
        </w:rPr>
        <w:t>Giovani gostava tanto daqueles petiscos que parou de comer comida de verdade. Comia só o que vinha na mesa do bar. Até que um dia foi parar no pronto-socorro.</w:t>
      </w:r>
    </w:p>
    <w:p>
      <w:r>
        <w:rPr>
          <w:color w:val="000000"/>
        </w:rPr>
        <w:t>Durante o dia, a rotina continuava pesada. Giovani trabalhava numa fábrica de caixas de sapato. À noite, pegava o microfone.</w:t>
      </w:r>
    </w:p>
    <w:p>
      <w:r>
        <w:rPr>
          <w:color w:val="000000"/>
        </w:rPr>
        <w:t>O equipamento da dupla era quase nada. O som saía de duas caixas pequenas ligadas a uma mesa de quatro canais. E havia um único pedestal, adaptado com um parafuso para segurar os dois microfones. Com isso, eles rodavam as mesmas casas noturnas da região onde se apresentavam Rio Negro e Solimões. Num fim de semana, tocava uma dupla. No outro, tocava a outra.</w:t>
      </w:r>
    </w:p>
    <w:p>
      <w:r>
        <w:rPr>
          <w:color w:val="000000"/>
        </w:rPr>
        <w:t>Um dia, apareceu uma proposta que parecia um presente.</w:t>
      </w:r>
    </w:p>
    <w:p>
      <w:r>
        <w:rPr>
          <w:color w:val="C00000"/>
        </w:rPr>
        <w:t>Um homem chamado Paulinho ofereceu um show num rancho. O cachê de uma única noite era quase o valor de um mês inteiro no bar do tio. E aquela proposta ia custar aos irmãos o único emprego fixo que eles tinham.</w:t>
      </w:r>
    </w:p>
    <w:p>
      <w:r>
        <w:rPr>
          <w:color w:val="000000"/>
        </w:rPr>
        <w:t>Para não deixar o bar na mão, Gian e Giovani indicaram outra dupla para cantar no lugar deles naquela noite.</w:t>
      </w:r>
    </w:p>
    <w:p>
      <w:r>
        <w:rPr>
          <w:color w:val="000000"/>
        </w:rPr>
        <w:t>A outra dupla não apareceu.</w:t>
      </w:r>
    </w:p>
    <w:p>
      <w:r>
        <w:rPr>
          <w:color w:val="000000"/>
        </w:rPr>
        <w:t>O tio Milton ficou furioso e demitiu os sobrinhos. Eles choraram. Tinham trocado o certo pelo duvidoso, e agora não tinham nem uma coisa nem outra.</w:t>
      </w:r>
    </w:p>
    <w:p>
      <w:r>
        <w:rPr>
          <w:color w:val="000000"/>
        </w:rPr>
        <w:t>Foi Paulinho quem segurou a barra. Ele era dono de uma loja de vestidos de noiva em Franca. E prometeu aos irmãos que ia ser o empresário deles até o último bar, se fosse preciso.</w:t>
      </w:r>
    </w:p>
    <w:p>
      <w:r>
        <w:rPr>
          <w:color w:val="000000"/>
        </w:rPr>
        <w:t>Paulinho cumpriu. Ficou ao lado da dupla durante muitos anos.</w:t>
      </w:r>
    </w:p>
    <w:p>
      <w:r>
        <w:rPr>
          <w:color w:val="000000"/>
        </w:rPr>
        <w:t>Mas a prova mais dura daquela fase ainda estava por vir. Ela aconteceu num festival de música, quando Giovani tinha uns catorze ou quinze anos.</w:t>
      </w:r>
    </w:p>
    <w:p>
      <w:r>
        <w:rPr>
          <w:color w:val="000000"/>
        </w:rPr>
        <w:t>Os irmãos se inscreveram confiantes. Achavam que, no mínimo, ficariam entre os seis primeiros colocados.</w:t>
      </w:r>
    </w:p>
    <w:p>
      <w:r>
        <w:rPr>
          <w:color w:val="000000"/>
        </w:rPr>
        <w:t>O apresentador começou a anunciar o resultado de trás para frente. Sexto lugar. Não eram eles. Quinto. Também não. Quarto, terceiro, segundo. E, no fim, o primeiro lugar foi anunciado sem que o nome de Gian e Giovani fosse chamado nenhuma vez.</w:t>
      </w:r>
    </w:p>
    <w:p>
      <w:r>
        <w:rPr>
          <w:color w:val="C00000"/>
        </w:rPr>
        <w:t>Naquela noite, no Clube dos Bagres, os irmãos choraram e avisaram o pai que iam largar a música. E foi exatamente aí que um desconhecido de óculos se aproximou da família.</w:t>
      </w:r>
    </w:p>
    <w:p>
      <w:r>
        <w:rPr>
          <w:color w:val="000000"/>
        </w:rPr>
        <w:t>Seu Francisco ainda tentava consolar os filhos. Disse que não era um festival que ia derrubar aqueles meninos.</w:t>
      </w:r>
    </w:p>
    <w:p>
      <w:r>
        <w:rPr>
          <w:color w:val="000000"/>
        </w:rPr>
        <w:t>O senhor que chegou perto tinha óculos quadrados e um rosto simpático. Ele lembrava da música que os irmãos tinham cantado. E contou que os filhos dele também nem sempre ganhavam festival.</w:t>
      </w:r>
    </w:p>
    <w:p>
      <w:r>
        <w:rPr>
          <w:color w:val="000000"/>
        </w:rPr>
        <w:t>Depois, fez um convite. Naquela mesma noite, Gian e Giovani iam ser a atração principal de um show.</w:t>
      </w:r>
    </w:p>
    <w:p>
      <w:r>
        <w:rPr>
          <w:color w:val="000000"/>
        </w:rPr>
        <w:t>O nome daquele homem era Mário. Seu Mário era o pai de Chitãozinho e Xororó.</w:t>
      </w:r>
    </w:p>
    <w:p>
      <w:r>
        <w:rPr>
          <w:color w:val="000000"/>
        </w:rPr>
        <w:t>Os meninos que tinham perdido o festival subiram ao palco naquela noite e cantaram como se tivessem vencido. No fim, foram embora numa caminhonete azul, com seu Francisco ao volante e um sanfoneiro ao lado.</w:t>
      </w:r>
    </w:p>
    <w:p>
      <w:r>
        <w:rPr>
          <w:color w:val="000000"/>
        </w:rPr>
        <w:t>Naquela caminhonete, a vontade de desistir ficou para trás. Mas faltava encontrar uma voz própria. E quem ia ajudar nisso era um produtor que começou dizendo que aqueles meninos estavam cantando muito mal.</w:t>
      </w:r>
    </w:p>
    <w:p>
      <w:r>
        <w:rPr>
          <w:color w:val="000000"/>
        </w:rPr>
        <w:t>O nome dele era Pinocchio. Segundo Gian, foi Rio Negro quem indicou o produtor.</w:t>
      </w:r>
    </w:p>
    <w:p>
      <w:r>
        <w:rPr>
          <w:color w:val="000000"/>
        </w:rPr>
        <w:t>No primeiro encontro, a dupla cantou uma música de Chitãozinho e Xororó. Pinocchio foi direto. Disse que aquilo estava muito ruim.</w:t>
      </w:r>
    </w:p>
    <w:p>
      <w:r>
        <w:rPr>
          <w:color w:val="000000"/>
        </w:rPr>
        <w:t>Giovani quase chorou. Tinha só catorze ou quinze anos. A vergonha virou raiva, e com raiva ele pediu para cantar outra música, uma inédita chamada Você em Minha Vida.</w:t>
      </w:r>
    </w:p>
    <w:p>
      <w:r>
        <w:rPr>
          <w:color w:val="000000"/>
        </w:rPr>
        <w:t>Dessa vez, a resposta foi outra. Pinocchio disse que agora sim os meninos tinham encontrado um jeito próprio. Chitãozinho e Xororó já existiam, e o Brasil não precisava de uma cópia.</w:t>
      </w:r>
    </w:p>
    <w:p>
      <w:r>
        <w:rPr>
          <w:color w:val="C00000"/>
        </w:rPr>
        <w:t>Aquela raiva de menino deu à dupla o som que o país inteiro ia reconhecer. Mas, para transformar esse som num disco, Gian e Giovani precisavam de uma fortuna que a família nunca tinha visto. E a solução que eles encontraram foi vender o próprio teto.</w:t>
      </w:r>
    </w:p>
    <w:p>
      <w:r>
        <w:rPr>
          <w:color w:val="000000"/>
        </w:rPr>
        <w:t>Uma casa popular no Jardim Liporace, em Franca. E uma perua Caravan.</w:t>
      </w:r>
    </w:p>
    <w:p>
      <w:r>
        <w:rPr>
          <w:color w:val="000000"/>
        </w:rPr>
        <w:t>Segundo Giovani, foi isso que a família vendeu, junto com o equipamento de som de tantos anos de bar, para pagar o primeiro disco.</w:t>
      </w:r>
    </w:p>
    <w:p>
      <w:r>
        <w:rPr>
          <w:color w:val="000000"/>
        </w:rPr>
        <w:t>Gian conta a história por outro ângulo. Na lembrança dele, o empresário Paulinho chegou a oferecer o próprio carro como garantia à gravadora, caso o disco não vendesse cem mil cópias.</w:t>
      </w:r>
    </w:p>
    <w:p>
      <w:r>
        <w:rPr>
          <w:color w:val="000000"/>
        </w:rPr>
        <w:t>As duas versões apontam para a mesma coisa. Aquela família apostou praticamente tudo o que tinha num sonho que ainda nem existia.</w:t>
      </w:r>
    </w:p>
    <w:p>
      <w:r>
        <w:rPr>
          <w:color w:val="000000"/>
        </w:rPr>
        <w:t>E o sonho era caro.</w:t>
      </w:r>
    </w:p>
    <w:p>
      <w:r>
        <w:rPr>
          <w:color w:val="000000"/>
        </w:rPr>
        <w:t>A ideia inicial era gastar pouco. Mas os irmãos queriam soar como os grandes. Queriam os mesmos músicos que tocavam nos discos de Chitãozinho e Xororó. Segundo Gian, o orçamento foi crescendo até chegar a algo perto de duzentos mil reais em valores de hoje.</w:t>
      </w:r>
    </w:p>
    <w:p>
      <w:r>
        <w:rPr>
          <w:color w:val="000000"/>
        </w:rPr>
        <w:t>A gravação aconteceu no Estúdio Guidon, em São Paulo. O mesmo estúdio de onde ia sair, pouco tempo depois, Entre Tapas e Beijos, de Leandro e Leonardo.</w:t>
      </w:r>
    </w:p>
    <w:p>
      <w:r>
        <w:rPr>
          <w:color w:val="000000"/>
        </w:rPr>
        <w:t>Sem dinheiro para pagar cantores de apoio, Pinocchio alugou um teclado para preencher o lugar das vozes. E os irmãos gravaram várias faixas cantando juntos, ao vivo, dentro do estúdio, uma coisa rara naquela época.</w:t>
      </w:r>
    </w:p>
    <w:p>
      <w:r>
        <w:rPr>
          <w:color w:val="C00000"/>
        </w:rPr>
        <w:t>Faltava pagar a conta. E a solução que eles inventaram parecia piada. Uma noite de gala, com mesas tão caras que um dos convidados disse que os organizadores deviam andar armados.</w:t>
      </w:r>
    </w:p>
    <w:p>
      <w:r>
        <w:rPr>
          <w:color w:val="000000"/>
        </w:rPr>
        <w:t>Franca era a capital do sapato, cheia de donos de fábrica com dinheiro no bolso. Gian e Giovani organizaram duas Noites de Gala da Música Sertaneja e venderam mesas a preço alto para esses empresários.</w:t>
      </w:r>
    </w:p>
    <w:p>
      <w:r>
        <w:rPr>
          <w:color w:val="000000"/>
        </w:rPr>
        <w:t>Um dono de hotel olhou o valor e brincou que aquilo era um assalto. Comprou cinco mesas.</w:t>
      </w:r>
    </w:p>
    <w:p>
      <w:r>
        <w:rPr>
          <w:color w:val="000000"/>
        </w:rPr>
        <w:t>Ainda faltava dinheiro. Então os irmãos viraram produtores. Dois dias antes do Réveillon, contrataram um show da dupla Alan e Aladim. Segundo Gian, pagaram cerca de sete mil dólares e arrecadaram o dobro.</w:t>
      </w:r>
    </w:p>
    <w:p>
      <w:r>
        <w:rPr>
          <w:color w:val="000000"/>
        </w:rPr>
        <w:t>Com isso, a conta do disco fechou.</w:t>
      </w:r>
    </w:p>
    <w:p>
      <w:r>
        <w:rPr>
          <w:color w:val="C00000"/>
        </w:rPr>
        <w:t>Outubro de dois mil e vinte. Mais de trinta anos depois dessas noites de gala, a Justiça de São Paulo mandou bloquear parte dos cachês e dos direitos autorais de um dos irmãos. E a dívida que estava por trás disso chegava perto de um milhão de reais.</w:t>
      </w:r>
    </w:p>
    <w:p>
      <w:r>
        <w:rPr>
          <w:color w:val="000000"/>
        </w:rPr>
        <w:t>Mas, em mil novecentos e oitenta e oito, o problema era outro. Com o disco pronto, a dupla precisava de uma gravadora que acreditasse nela.</w:t>
      </w:r>
    </w:p>
    <w:p>
      <w:r>
        <w:rPr>
          <w:color w:val="000000"/>
        </w:rPr>
        <w:t>E quase ninguém acreditava.</w:t>
      </w:r>
    </w:p>
    <w:p>
      <w:r>
        <w:rPr>
          <w:color w:val="000000"/>
        </w:rPr>
        <w:t>Na gravadora Continental, a preferência era por outra dupla, chamada Rouxinol e Sabiá. Eles já tinham escritório em São Paulo. Gian e Giovani tinham só um pôster em preto e branco.</w:t>
      </w:r>
    </w:p>
    <w:p>
      <w:r>
        <w:rPr>
          <w:color w:val="000000"/>
        </w:rPr>
        <w:t>Quem bancou os irmãos de Franca foi o diretor artístico Paulo Rocco. Ele acreditou quando o resto da sala duvidava.</w:t>
      </w:r>
    </w:p>
    <w:p>
      <w:r>
        <w:rPr>
          <w:color w:val="000000"/>
        </w:rPr>
        <w:t>Onze de novembro de mil novecentos e oitenta e oito. O primeiro LP de Gian e Giovani chegou às lojas. Entre as faixas estava Você em Minha Vida, a música que Giovani tinha cantado com raiva na frente de Pinocchio.</w:t>
      </w:r>
    </w:p>
    <w:p>
      <w:r>
        <w:rPr>
          <w:color w:val="000000"/>
        </w:rPr>
        <w:t>Giovani diz que tinha só dezesseis anos quando entrou no estúdio.</w:t>
      </w:r>
    </w:p>
    <w:p>
      <w:r>
        <w:rPr>
          <w:color w:val="000000"/>
        </w:rPr>
        <w:t>O disco estava na rua. Mas a gravadora não moveu um dedo para divulgar.</w:t>
      </w:r>
    </w:p>
    <w:p>
      <w:r>
        <w:rPr>
          <w:color w:val="C00000"/>
        </w:rPr>
        <w:t>Os irmãos tinham vendido a casa e a Caravan. E agora o disco que custou tudo isso corria o risco de morrer na prateleira.</w:t>
      </w:r>
    </w:p>
    <w:p>
      <w:r>
        <w:rPr>
          <w:color w:val="000000"/>
        </w:rPr>
        <w:t>A saída foi fazer o trabalho com as próprias mãos. A dupla contratou um divulgador e alugou um Fusca vermelho. E foi nesse Fusca que Gian e Giovani rodaram de rádio em rádio, pedindo para tocar a música deles.</w:t>
      </w:r>
    </w:p>
    <w:p>
      <w:r>
        <w:rPr>
          <w:color w:val="000000"/>
        </w:rPr>
        <w:t>Os primeiros shows foram em cidades pequenas de Minas Gerais, como Coqueiral e Capitólio. A primeira televisão foi o programa do apresentador Marcelo Costa. Aos poucos, o interior começou a cantar junto.</w:t>
      </w:r>
    </w:p>
    <w:p>
      <w:r>
        <w:rPr>
          <w:color w:val="000000"/>
        </w:rPr>
        <w:t>Segundo Giovani, aquele primeiro disco chegou a cem mil cópias. Mas havia uma cidade que se recusava a tocar Gian e Giovani.</w:t>
      </w:r>
    </w:p>
    <w:p>
      <w:r>
        <w:rPr>
          <w:color w:val="000000"/>
        </w:rPr>
        <w:t>Era São Paulo. E, naquela época, São Paulo era a porta de entrada para o sucesso no país inteiro.</w:t>
      </w:r>
    </w:p>
    <w:p>
      <w:r>
        <w:rPr>
          <w:color w:val="000000"/>
        </w:rPr>
        <w:t>A virada veio de onde ninguém esperava. De uma música que não tinha acontecido na voz de outro cantor.</w:t>
      </w:r>
    </w:p>
    <w:p>
      <w:r>
        <w:rPr>
          <w:color w:val="C00000"/>
        </w:rPr>
        <w:t>Essa música passou mais de dois anos sem fazer sucesso. Quem cantava era um jovem goiano que ainda nem fazia dupla com o irmão. O nome dele era Zezé Di Camargo.</w:t>
      </w:r>
    </w:p>
    <w:p>
      <w:r>
        <w:rPr>
          <w:color w:val="000000"/>
        </w:rPr>
        <w:t>Os irmãos de Franca estavam num show da Caravana do Bolinha, em Santa Fé, quando ouviram Zezé cantar aquela canção, ainda em carreira solo.</w:t>
      </w:r>
    </w:p>
    <w:p>
      <w:r>
        <w:rPr>
          <w:color w:val="000000"/>
        </w:rPr>
        <w:t>Giovani ficou encantado. Sentado na escada do ônibus da caravana, comentou com Bolinha que aquela música era linda.</w:t>
      </w:r>
    </w:p>
    <w:p>
      <w:r>
        <w:rPr>
          <w:color w:val="000000"/>
        </w:rPr>
        <w:t>Bolinha respondeu que eles deviam gravar. Na voz de Zezé, aquela canção não tinha decolado.</w:t>
      </w:r>
    </w:p>
    <w:p>
      <w:r>
        <w:rPr>
          <w:color w:val="000000"/>
        </w:rPr>
        <w:t>A canção tinha sido escrita por César Augusto. O título era Nem Dormindo Consigo Te Esquecer.</w:t>
      </w:r>
    </w:p>
    <w:p>
      <w:r>
        <w:rPr>
          <w:color w:val="000000"/>
        </w:rPr>
        <w:t>Gian e Giovani gravaram a música no segundo disco, lançado em mil novecentos e noventa. E, dessa vez, alguém dentro da própria gravadora resolveu ajudar.</w:t>
      </w:r>
    </w:p>
    <w:p>
      <w:r>
        <w:rPr>
          <w:color w:val="000000"/>
        </w:rPr>
        <w:t>Roberta Miranda, que estava no auge e era da mesma casa, passou a pedir às rádios do Rio de Janeiro que tocassem a música dos irmãos no lugar de uma das dela. Gian e Giovani só descobriram isso por acaso, muito tempo depois.</w:t>
      </w:r>
    </w:p>
    <w:p>
      <w:r>
        <w:rPr>
          <w:color w:val="000000"/>
        </w:rPr>
        <w:t>Nem Dormindo Consigo Te Esquecer explodiu no Brasil inteiro.</w:t>
      </w:r>
    </w:p>
    <w:p>
      <w:r>
        <w:rPr>
          <w:color w:val="000000"/>
        </w:rPr>
        <w:t>O segundo disco virou disco de ouro. E quem entregou o prêmio aos irmãos foi Gugu Liberato.</w:t>
      </w:r>
    </w:p>
    <w:p>
      <w:r>
        <w:rPr>
          <w:color w:val="000000"/>
        </w:rPr>
        <w:t>Giovani chorou muito naquele momento. Segundo ele, naquela época, artista quase não chorava na frente das câmeras. Mas ele não conseguiu segurar.</w:t>
      </w:r>
    </w:p>
    <w:p>
      <w:r>
        <w:rPr>
          <w:color w:val="000000"/>
        </w:rPr>
        <w:t>O menino que passou fome na roça estava com um disco de ouro nas mãos.</w:t>
      </w:r>
    </w:p>
    <w:p>
      <w:r>
        <w:rPr>
          <w:color w:val="C00000"/>
        </w:rPr>
        <w:t>A partir dali, a vida da dupla mudou numa velocidade que ninguém estava preparado para acompanhar. E, no meio desse sucesso, entrou na vida de Giovani uma menina que ia marcar essa história para sempre. O nome dela era Gessyca.</w:t>
      </w:r>
    </w:p>
    <w:p>
      <w:r>
        <w:rPr>
          <w:color w:val="000000"/>
        </w:rPr>
        <w:t>Os anos noventa foram a década de ouro do sertanejo. E, para uma dupla do interior, também foram uma guerra.</w:t>
      </w:r>
    </w:p>
    <w:p>
      <w:r>
        <w:rPr>
          <w:color w:val="000000"/>
        </w:rPr>
        <w:t>No topo estavam três duplas gigantes, que dominavam as rádios e lotavam os estádios. Gian conta que, ao lado delas, era muito difícil abrir espaço. Havia um grupo fechado de artistas na televisão, e eles não faziam parte dele. Uma apresentadora chegou a criticar em público a dupla de Franca, dizendo que aquilo não era sertanejo de raiz.</w:t>
      </w:r>
    </w:p>
    <w:p>
      <w:r>
        <w:rPr>
          <w:color w:val="000000"/>
        </w:rPr>
        <w:t>Os irmãos responderam do único jeito que sabiam. Com música.</w:t>
      </w:r>
    </w:p>
    <w:p>
      <w:r>
        <w:rPr>
          <w:color w:val="000000"/>
        </w:rPr>
        <w:t>Em mil novecentos e noventa e dois, Olha Amor entrou entre as músicas mais tocadas do ano. Cinco anos depois, Eu Busco uma Estrela e um dueto com Alcione levaram um disco da dupla à platina tripla. Segundo a própria dupla, a essa altura já eram cerca de quatro milhões de discos vendidos.</w:t>
      </w:r>
    </w:p>
    <w:p>
      <w:r>
        <w:rPr>
          <w:color w:val="000000"/>
        </w:rPr>
        <w:t>Dentro do palco, os dois se completavam como peças de um relógio.</w:t>
      </w:r>
    </w:p>
    <w:p>
      <w:r>
        <w:rPr>
          <w:color w:val="000000"/>
        </w:rPr>
        <w:t>Gian se define como o chato da dupla. O que cuida de cada detalhe, o que pensa com a razão. Giovani é o coração. O que conversa com o público, o que chora com facilidade. O próprio Gian resume assim: Giovani é o trompete, e ele é o trombone.</w:t>
      </w:r>
    </w:p>
    <w:p>
      <w:r>
        <w:rPr>
          <w:color w:val="C00000"/>
        </w:rPr>
        <w:t>Essa diferença, que fazia o show funcionar tão bem, um dia ia virar o maior problema dos irmãos. E, quando isso acontecesse, o público não ia ver nada. Tudo ia ficar escondido atrás das cortinas.</w:t>
      </w:r>
    </w:p>
    <w:p>
      <w:r>
        <w:rPr>
          <w:color w:val="000000"/>
        </w:rPr>
        <w:t>Mas, no fim dos anos noventa, a dupla estava prestes a encontrar a música da vida deles. E quase deixou essa música passar.</w:t>
      </w:r>
    </w:p>
    <w:p>
      <w:r>
        <w:rPr>
          <w:color w:val="000000"/>
        </w:rPr>
        <w:t>Tudo começou num dia em que os irmãos se sentaram para ouvir compositores. Música atrás de música, e nada agradava.</w:t>
      </w:r>
    </w:p>
    <w:p>
      <w:r>
        <w:rPr>
          <w:color w:val="000000"/>
        </w:rPr>
        <w:t>No fim, um compositor chamado Nino insistiu. Pediu para mostrar uma última canção.</w:t>
      </w:r>
    </w:p>
    <w:p>
      <w:r>
        <w:rPr>
          <w:color w:val="000000"/>
        </w:rPr>
        <w:t>A letra contava uma história verdadeira. A dele mesmo.</w:t>
      </w:r>
    </w:p>
    <w:p>
      <w:r>
        <w:rPr>
          <w:color w:val="000000"/>
        </w:rPr>
        <w:t>Nino era um homem tímido. Era apaixonado por uma moça e nunca teve coragem de se declarar. Até que um dia recebeu um envelope. Era o convite de casamento dela. E, no verso, ela tinha deixado um recado.</w:t>
      </w:r>
    </w:p>
    <w:p>
      <w:r>
        <w:rPr>
          <w:color w:val="C00000"/>
        </w:rPr>
        <w:t>Essa música já tinha sido oferecida a outra dupla gigante, que recusou. E até Gian, quando ouviu pela primeira vez, achou que aquilo não ia dar certo.</w:t>
      </w:r>
    </w:p>
    <w:p>
      <w:r>
        <w:rPr>
          <w:color w:val="000000"/>
        </w:rPr>
        <w:t>Segundo o próprio Giovani, Leandro e Leonardo tinham dispensado a canção. Gian conta que o compositor ouviu de Leonardo que a música era brega demais.</w:t>
      </w:r>
    </w:p>
    <w:p>
      <w:r>
        <w:rPr>
          <w:color w:val="000000"/>
        </w:rPr>
        <w:t>E Gian também não gostou. Achou estranho uma mulher escrever um bilhete daqueles no verso de um convite.</w:t>
      </w:r>
    </w:p>
    <w:p>
      <w:r>
        <w:rPr>
          <w:color w:val="000000"/>
        </w:rPr>
        <w:t>Quem bateu o pé foi Giovani. Ele quis gravar.</w:t>
      </w:r>
    </w:p>
    <w:p>
      <w:r>
        <w:rPr>
          <w:color w:val="000000"/>
        </w:rPr>
        <w:t>O nome oficial era O Grande Amor da Minha Vida. Mas o Brasil inteiro conheceu essa música por outro nome: Convite de Casamento. E ela atropelou todas as outras do disco.</w:t>
      </w:r>
    </w:p>
    <w:p>
      <w:r>
        <w:rPr>
          <w:color w:val="000000"/>
        </w:rPr>
        <w:t>Só faltava uma vitrine à altura. E ela veio justamente quando a gravadora da dupla queria se livrar deles.</w:t>
      </w:r>
    </w:p>
    <w:p>
      <w:r>
        <w:rPr>
          <w:color w:val="000000"/>
        </w:rPr>
        <w:t>A BMG estava pensando em encerrar o contrato. Pediu um último disco, gravado ao vivo. Os irmãos escolheram gravar em casa, em Franca.</w:t>
      </w:r>
    </w:p>
    <w:p>
      <w:r>
        <w:rPr>
          <w:color w:val="C00000"/>
        </w:rPr>
        <w:t>Naquele mesmo fim de semana, a Globo estava em dúvida entre mostrar o Carnaval fora de época do Recife ou mandar uma equipe para o interior de São Paulo. E uma única pessoa mudou a decisão.</w:t>
      </w:r>
    </w:p>
    <w:p>
      <w:r>
        <w:rPr>
          <w:color w:val="000000"/>
        </w:rPr>
        <w:t>Era a repórter Renata Ceribelli. Ela assistiu ao ensaio da dupla e convenceu a produção a ficar em Franca.</w:t>
      </w:r>
    </w:p>
    <w:p>
      <w:r>
        <w:rPr>
          <w:color w:val="000000"/>
        </w:rPr>
        <w:t>No domingo, o Domingão do Faustão entrou ao vivo do show. Dezenas de milhares de pessoas lotavam o parque de exposições da cidade. E Gian e Giovani começaram a cantar Convite de Casamento.</w:t>
      </w:r>
    </w:p>
    <w:p>
      <w:r>
        <w:rPr>
          <w:color w:val="000000"/>
        </w:rPr>
        <w:t>Segundo Gian, a transmissão foi tão bem que invadiu quinze minutos do horário do Fantástico. E virou recorde de audiência do programa por muito tempo.</w:t>
      </w:r>
    </w:p>
    <w:p>
      <w:r>
        <w:rPr>
          <w:color w:val="000000"/>
        </w:rPr>
        <w:t>O disco que era para ser o último com a gravadora virou o maior divisor de águas da carreira deles. Em pouco tempo, os irmãos voltaram ao Faustão mais quatro vezes e abriram a Festa do Peão de Barretos. Segundo a dupla, já tinham passado dos sete milhões de discos vendidos.</w:t>
      </w:r>
    </w:p>
    <w:p>
      <w:r>
        <w:rPr>
          <w:color w:val="C00000"/>
        </w:rPr>
        <w:t>Existe um abraço que Giovani recebeu anos depois, dentro de um escritório. Veio de um dos homens mais respeitados da música sertaneja. E o que ele pediu a Giovani naquele dia fez o cantor desabar.</w:t>
      </w:r>
    </w:p>
    <w:p>
      <w:r>
        <w:rPr>
          <w:color w:val="000000"/>
        </w:rPr>
        <w:t>Mas, naquela virada do milênio, a vida pessoal de Giovani também estava mudando.</w:t>
      </w:r>
    </w:p>
    <w:p>
      <w:r>
        <w:rPr>
          <w:color w:val="000000"/>
        </w:rPr>
        <w:t>Do primeiro casamento, com Laisa, ele tinha dois filhos. Gessyca e Marcelo. As crianças cresciam em Franca, com a mãe, enquanto o pai passava a maior parte do tempo na estrada.</w:t>
      </w:r>
    </w:p>
    <w:p>
      <w:r>
        <w:rPr>
          <w:color w:val="000000"/>
        </w:rPr>
        <w:t>Em dois mil, nos bastidores de um show, Giovani conheceu uma fã de dezessete anos. O nome dela era Anna Carolina. Anos depois, ela se tornaria a segunda mulher do cantor.</w:t>
      </w:r>
    </w:p>
    <w:p>
      <w:r>
        <w:rPr>
          <w:color w:val="000000"/>
        </w:rPr>
        <w:t>A carreira não parava. Em dois mil e dois, Tatuagem e Taça de Pranto tomaram as rádios, e o disco rendeu uma indicação ao Grammy Latino. Em dois mil e cinco, a dupla estava na trilha sonora de uma novela da Globo.</w:t>
      </w:r>
    </w:p>
    <w:p>
      <w:r>
        <w:rPr>
          <w:color w:val="000000"/>
        </w:rPr>
        <w:t>E, em dois mil e dez, veio um convite que Giovani nunca esqueceu.</w:t>
      </w:r>
    </w:p>
    <w:p>
      <w:r>
        <w:rPr>
          <w:color w:val="000000"/>
        </w:rPr>
        <w:t>Roberto Carlos estava preparando um especial com grandes nomes do sertanejo. E pediu, por meio do maestro Eduardo Lages, para chamar aquele menino da voz grave.</w:t>
      </w:r>
    </w:p>
    <w:p>
      <w:r>
        <w:rPr>
          <w:color w:val="000000"/>
        </w:rPr>
        <w:t>O menino era Giovani. Emocionado, ele subiu ao palco no Ibirapuera e cantou ao lado do Rei.</w:t>
      </w:r>
    </w:p>
    <w:p>
      <w:r>
        <w:rPr>
          <w:color w:val="C00000"/>
        </w:rPr>
        <w:t>Vinte anos depois do Fusca vermelho, os irmãos de Franca estavam no topo. Mas, enquanto o Brasil aplaudia, uma ferida crescia dentro da família de Giovani. E, em dois mil e doze, ela foi parar nas páginas da imprensa.</w:t>
      </w:r>
    </w:p>
    <w:p>
      <w:r>
        <w:rPr>
          <w:color w:val="000000"/>
        </w:rPr>
        <w:t>Setembro de dois mil e doze. Uma notícia sobre Giovani apareceu nos sites de celebridades. E, dessa vez, ela não falava de música.</w:t>
      </w:r>
    </w:p>
    <w:p>
      <w:r>
        <w:rPr>
          <w:color w:val="000000"/>
        </w:rPr>
        <w:t>Os dois filhos do primeiro casamento, Gessyca e Marcelo, já eram jovens adultos. E vieram a público com uma acusação contra o próprio pai. Disseram que Giovani estava havia mais de um ano sem pagar a pensão.</w:t>
      </w:r>
    </w:p>
    <w:p>
      <w:r>
        <w:rPr>
          <w:color w:val="000000"/>
        </w:rPr>
        <w:t>Giovani respondeu. Afirmou que pagava em dia desde dois mil e oito e contestou os valores cobrados.</w:t>
      </w:r>
    </w:p>
    <w:p>
      <w:r>
        <w:rPr>
          <w:color w:val="000000"/>
        </w:rPr>
        <w:t>Mas a ferida era mais funda do que o dinheiro. Em declarações publicadas pela imprensa, Gessyca contou a sua versão da separação dos pais. Disse que o pai tinha deixado a mãe para viver com outra mulher. E que, depois disso, ela própria engordou quarenta quilos e enfrentou a bulimia.</w:t>
      </w:r>
    </w:p>
    <w:p>
      <w:r>
        <w:rPr>
          <w:color w:val="000000"/>
        </w:rPr>
        <w:t>Essa foi a versão da filha. E aquela dor ficou exposta, à vista do país inteiro, entre um pai e uma filha.</w:t>
      </w:r>
    </w:p>
    <w:p>
      <w:r>
        <w:rPr>
          <w:color w:val="C00000"/>
        </w:rPr>
        <w:t>Naquele mesmo mês, outro processo de pensão apareceu no noticiário. Mas o nome que estava nos papéis da Justiça não era o de Giovani.</w:t>
      </w:r>
    </w:p>
    <w:p>
      <w:r>
        <w:rPr>
          <w:color w:val="000000"/>
        </w:rPr>
        <w:t>Era o de Gian.</w:t>
      </w:r>
    </w:p>
    <w:p>
      <w:r>
        <w:rPr>
          <w:color w:val="000000"/>
        </w:rPr>
        <w:t>Segundo o site Bahia Notícias, uma Vara de Família de Barueri decretou a prisão preventiva de Gian por atraso na pensão devida à ex-mulher. O valor cobrado chegava a cerca de cem mil reais.</w:t>
      </w:r>
    </w:p>
    <w:p>
      <w:r>
        <w:rPr>
          <w:color w:val="000000"/>
        </w:rPr>
        <w:t>Os irmãos que cantavam o amor no palco enfrentavam, ao mesmo tempo, a Justiça por causa das próprias famílias.</w:t>
      </w:r>
    </w:p>
    <w:p>
      <w:r>
        <w:rPr>
          <w:color w:val="000000"/>
        </w:rPr>
        <w:t>Enquanto isso, a vida de Giovani seguia ao lado de Anna Carolina. A fã que ele conheceu nos bastidores de um show tinha virado esposa. O casamento foi celebrado em São Paulo, por volta de dois mil e dez.</w:t>
      </w:r>
    </w:p>
    <w:p>
      <w:r>
        <w:rPr>
          <w:color w:val="000000"/>
        </w:rPr>
        <w:t>Com Gessyca, a relação continuava distante.</w:t>
      </w:r>
    </w:p>
    <w:p>
      <w:r>
        <w:rPr>
          <w:color w:val="000000"/>
        </w:rPr>
        <w:t>O tempo passou. Dois mil e doze virou dois mil e treze. E a agenda da dupla seguia cheia, de cidade em cidade.</w:t>
      </w:r>
    </w:p>
    <w:p>
      <w:r>
        <w:rPr>
          <w:color w:val="000000"/>
        </w:rPr>
        <w:t>Ninguém podia imaginar que a chance de consertar aquela relação estava acabando.</w:t>
      </w:r>
    </w:p>
    <w:p>
      <w:r>
        <w:rPr>
          <w:color w:val="C00000"/>
        </w:rPr>
        <w:t>Treze de janeiro de dois mil e catorze foi uma segunda-feira comum. Giovani estava no Rio de Janeiro. E, a mais de quatrocentos quilômetros dali, a filha dele estava numa festa.</w:t>
      </w:r>
    </w:p>
    <w:p>
      <w:r>
        <w:rPr>
          <w:color w:val="000000"/>
        </w:rPr>
        <w:t>Gessyca morava em Franca com a mãe e o irmão. Era estudante. Tinha pouco mais de vinte anos.</w:t>
      </w:r>
    </w:p>
    <w:p>
      <w:r>
        <w:rPr>
          <w:color w:val="000000"/>
        </w:rPr>
        <w:t>Naquela noite, ela estava em Osasco, na Grande São Paulo. Depois da festa, entrou num carro dirigido por um amigo e se sentou no banco de trás. O primo dela, Felipe, também estava no carro.</w:t>
      </w:r>
    </w:p>
    <w:p>
      <w:r>
        <w:rPr>
          <w:color w:val="000000"/>
        </w:rPr>
        <w:t>Já era madrugada de terça-feira, catorze de janeiro, quando o carro passou pela Avenida Fuad Auada, no bairro Presidente Altino.</w:t>
      </w:r>
    </w:p>
    <w:p>
      <w:r>
        <w:rPr>
          <w:color w:val="1F4EB4"/>
        </w:rPr>
        <w:t>O motorista perdeu o controle. O carro bateu num poste com tanta força que se partiu ao meio.</w:t>
      </w:r>
    </w:p>
    <w:p>
      <w:r>
        <w:rPr>
          <w:color w:val="1F4EB4"/>
        </w:rPr>
        <w:t>O jovem que dirigia morreu na hora. Felipe ficou gravemente ferido. E Gessyca, a filha de Giovani, também não sobreviveu.</w:t>
      </w:r>
    </w:p>
    <w:p>
      <w:r>
        <w:rPr>
          <w:color w:val="000000"/>
        </w:rPr>
        <w:t>A centenas de quilômetros dali, o pai ainda não sabia que a vida dele tinha acabado de mudar para sempre.</w:t>
      </w:r>
    </w:p>
    <w:p>
      <w:r>
        <w:rPr>
          <w:color w:val="C00000"/>
        </w:rPr>
        <w:t>A ligação daquela manhã de janeiro, que apareceu no começo dessa história, aconteceu justamente nesse dia. E a voz do outro lado da linha era de um dos cantores mais famosos do país.</w:t>
      </w:r>
    </w:p>
    <w:p>
      <w:r>
        <w:rPr>
          <w:color w:val="000000"/>
        </w:rPr>
        <w:t>Por volta das nove horas, o telefone de Giovani tocou. Quem ligava era Daniel.</w:t>
      </w:r>
    </w:p>
    <w:p>
      <w:r>
        <w:rPr>
          <w:color w:val="000000"/>
        </w:rPr>
        <w:t>Segundo Giovani, Daniel foi o primeiro e o único artista que ligou para ele naquele dia. E começou dizendo que não sabia o que falar. Só conseguiu desejar que Deus desse força para ele atravessar aquilo.</w:t>
      </w:r>
    </w:p>
    <w:p>
      <w:r>
        <w:rPr>
          <w:color w:val="000000"/>
        </w:rPr>
        <w:t>Gian foi quem falou com a imprensa. Contou que o irmão estava em estado de choque. E que a mãe de Gessyca estava inconsolável.</w:t>
      </w:r>
    </w:p>
    <w:p>
      <w:r>
        <w:rPr>
          <w:color w:val="000000"/>
        </w:rPr>
        <w:t>A dupla publicou uma nota curta nas redes sociais. Pedia uma única coisa: privacidade.</w:t>
      </w:r>
    </w:p>
    <w:p>
      <w:r>
        <w:rPr>
          <w:color w:val="000000"/>
        </w:rPr>
        <w:t>O corpo de Gessyca foi velado no Cemitério Jardim da Saudade, em Franca. O enterro aconteceu na manhã seguinte, quinze de janeiro, no mesmo lugar. A mesma cidade onde o pai dela tinha começado a cantar em bar, em troca de petisco.</w:t>
      </w:r>
    </w:p>
    <w:p>
      <w:r>
        <w:rPr>
          <w:color w:val="000000"/>
        </w:rPr>
        <w:t>Centenas de pessoas acompanharam a despedida. Entre elas estavam Rio Negro, o mesmo da Festa da Serrinha, e Henrique Prata, do Hospital de Amor.</w:t>
      </w:r>
    </w:p>
    <w:p>
      <w:r>
        <w:rPr>
          <w:color w:val="C00000"/>
        </w:rPr>
        <w:t>Giovani tomou uma decisão naqueles dias. Uma decisão que ele manteve durante anos. E que só foi quebrada numa entrevista, muito tempo depois, quando ele finalmente conseguiu falar da filha.</w:t>
      </w:r>
    </w:p>
    <w:p>
      <w:r>
        <w:rPr>
          <w:color w:val="000000"/>
        </w:rPr>
        <w:t>Ele decidiu não falar com ninguém. Nem com amigos, nem com a imprensa.</w:t>
      </w:r>
    </w:p>
    <w:p>
      <w:r>
        <w:rPr>
          <w:color w:val="000000"/>
        </w:rPr>
        <w:t>Anos mais tarde, ele explicou o motivo. Disse que aquela dor era só dele. E que expor o que sentia na internet não ia ajudar em nada.</w:t>
      </w:r>
    </w:p>
    <w:p>
      <w:r>
        <w:rPr>
          <w:color w:val="000000"/>
        </w:rPr>
        <w:t>Giovani contou que entrou em choque. Ficou fora de si por muito tempo. E que a dor nunca foi superada. A única diferença, segundo ele, é que hoje consegue falar sobre ela com um pouco mais de calma.</w:t>
      </w:r>
    </w:p>
    <w:p>
      <w:r>
        <w:rPr>
          <w:color w:val="000000"/>
        </w:rPr>
        <w:t>Por fora, a dupla tinha uma agenda de shows para cumprir. Por dentro, um dos irmãos estava destruído.</w:t>
      </w:r>
    </w:p>
    <w:p>
      <w:r>
        <w:rPr>
          <w:color w:val="C00000"/>
        </w:rPr>
        <w:t>Cerca de uma semana depois do enterro, alguém entrou no escritório onde Giovani estava. Era um homem de chapéu, que todo o Brasil conhecia. E ele chegou perto do cantor com os olhos cheios de lágrimas.</w:t>
      </w:r>
    </w:p>
    <w:p>
      <w:r>
        <w:rPr>
          <w:color w:val="000000"/>
        </w:rPr>
        <w:t>O homem de chapéu era Sérgio Reis.</w:t>
      </w:r>
    </w:p>
    <w:p>
      <w:r>
        <w:rPr>
          <w:color w:val="000000"/>
        </w:rPr>
        <w:t>Giovani contou essa cena anos depois, numa entrevista. E, ao lembrar, chorou de novo.</w:t>
      </w:r>
    </w:p>
    <w:p>
      <w:r>
        <w:rPr>
          <w:color w:val="000000"/>
        </w:rPr>
        <w:t>Sérgio entrou emocionado. Olhou para ele e perguntou se Giovani tinha pai. Giovani respondeu que sim. Sérgio perguntou se ele confiava no pai. Giovani disse que confiava.</w:t>
      </w:r>
    </w:p>
    <w:p>
      <w:r>
        <w:rPr>
          <w:color w:val="000000"/>
        </w:rPr>
        <w:t>Então Sérgio Reis disse uma coisa que o cantor nunca mais esqueceu. Falou que, naquele momento, o pai de Giovani não estava ali. E perguntou se ele confiava em Sérgio como confiaria num pai.</w:t>
      </w:r>
    </w:p>
    <w:p>
      <w:r>
        <w:rPr>
          <w:color w:val="000000"/>
        </w:rPr>
        <w:t>Giovani disse que sim.</w:t>
      </w:r>
    </w:p>
    <w:p>
      <w:r>
        <w:rPr>
          <w:color w:val="000000"/>
        </w:rPr>
        <w:t>Sérgio pediu que ele se sentasse. Que o abraçasse. E que chorasse no ombro dele como se estivesse no colo do próprio pai.</w:t>
      </w:r>
    </w:p>
    <w:p>
      <w:r>
        <w:rPr>
          <w:color w:val="000000"/>
        </w:rPr>
        <w:t>E Giovani chorou.</w:t>
      </w:r>
    </w:p>
    <w:p>
      <w:r>
        <w:rPr>
          <w:color w:val="000000"/>
        </w:rPr>
        <w:t>Até hoje, ele fala de Sérgio Reis com uma gratidão que não cabe em palavras. Diz que é um homem nota mil. Alguém que ajuda colegas que passam dificuldade e que nunca diz não a quem precisa.</w:t>
      </w:r>
    </w:p>
    <w:p>
      <w:r>
        <w:rPr>
          <w:color w:val="C00000"/>
        </w:rPr>
        <w:t>Aquele abraço ajudou Giovani a ficar de pé. Mas não conseguiu impedir o que vinha pela frente. Porque, seis meses depois do enterro, a crise mais grave da dupla explodiu dentro de um ônibus.</w:t>
      </w:r>
    </w:p>
    <w:p>
      <w:r>
        <w:rPr>
          <w:color w:val="000000"/>
        </w:rPr>
        <w:t>Os shows continuavam. A estrada continuava. E, segundo os próprios irmãos, o cansaço vinha se acumulando havia muito tempo.</w:t>
      </w:r>
    </w:p>
    <w:p>
      <w:r>
        <w:rPr>
          <w:color w:val="000000"/>
        </w:rPr>
        <w:t>Giovani falou mais tarde em vinte e cinco anos de desgaste natural. Gian foi mais longe. Disse que o irmão já tinha planos, havia bastante tempo, de seguir outro caminho.</w:t>
      </w:r>
    </w:p>
    <w:p>
      <w:r>
        <w:rPr>
          <w:color w:val="000000"/>
        </w:rPr>
        <w:t>Havia também um nome no meio dessa tensão.</w:t>
      </w:r>
    </w:p>
    <w:p>
      <w:r>
        <w:rPr>
          <w:color w:val="000000"/>
        </w:rPr>
        <w:t>O nome dela era Tati. Era a mulher de Gian naquela época. Anos depois, num programa de televisão, Gian admitiu que Giovani fazia críticas a ela. E reconheceu que, entre os irmãos, tinha havido algumas coisas por causa disso.</w:t>
      </w:r>
    </w:p>
    <w:p>
      <w:r>
        <w:rPr>
          <w:color w:val="000000"/>
        </w:rPr>
        <w:t>Gian, o chato da dupla, o homem da razão. Giovani, o coração, ainda em carne viva pela morte da filha. A mesma diferença que sempre fez o show funcionar estava agora prestes a romper tudo.</w:t>
      </w:r>
    </w:p>
    <w:p>
      <w:r>
        <w:rPr>
          <w:color w:val="C00000"/>
        </w:rPr>
        <w:t>Julho de dois mil e catorze. O show tinha terminado. Os músicos já estavam no ônibus da banda. E foi naquele corredor estreito, longe do público, que os dois irmãos se encontraram.</w:t>
      </w:r>
    </w:p>
    <w:p>
      <w:r>
        <w:rPr>
          <w:color w:val="000000"/>
        </w:rPr>
        <w:t>O que aconteceu ali ficou em segredo por meses. O caso só veio à tona em outubro, quando o próprio Giovani resolveu contar nas redes sociais.</w:t>
      </w:r>
    </w:p>
    <w:p>
      <w:r>
        <w:rPr>
          <w:color w:val="000000"/>
        </w:rPr>
        <w:t>E a versão dele era pesada.</w:t>
      </w:r>
    </w:p>
    <w:p>
      <w:r>
        <w:rPr>
          <w:color w:val="1F4EB4"/>
        </w:rPr>
        <w:t>Segundo Giovani, Gian entrou no ônibus e partiu para cima dele. Deu socos, chutes e empurrões, na frente da banda inteira.</w:t>
      </w:r>
    </w:p>
    <w:p>
      <w:r>
        <w:rPr>
          <w:color w:val="1F4EB4"/>
        </w:rPr>
        <w:t>E o motivo, de acordo com Giovani, era dinheiro. Ele afirmou que o irmão tinha uma dívida com ele e não queria pagar.</w:t>
      </w:r>
    </w:p>
    <w:p>
      <w:r>
        <w:rPr>
          <w:color w:val="C00000"/>
        </w:rPr>
        <w:t>Mas existe outra versão para essa mesma noite. E ela vem do irmão que foi acusado.</w:t>
      </w:r>
    </w:p>
    <w:p>
      <w:r>
        <w:rPr>
          <w:color w:val="000000"/>
        </w:rPr>
        <w:t>Gian contou uma história bem diferente.</w:t>
      </w:r>
    </w:p>
    <w:p>
      <w:r>
        <w:rPr>
          <w:color w:val="000000"/>
        </w:rPr>
        <w:t>Segundo ele, Giovani bloqueou a entrada do ônibus. Quando Gian tentou passar, levou uma cotovelada. E reagiu. Na explicação dele, foi ação e reação. Os dois só pararam quando os seguranças entraram no meio.</w:t>
      </w:r>
    </w:p>
    <w:p>
      <w:r>
        <w:rPr>
          <w:color w:val="000000"/>
        </w:rPr>
        <w:t>Anos depois, Gian voltou ao assunto em programas de televisão. Disse que, em vinte e seis anos de dupla, os irmãos nunca tinham sequer discutido. Que naquele dia o clima estava tenso, que Giovani estava irritado e levantou a mão. E que ele segurou.</w:t>
      </w:r>
    </w:p>
    <w:p>
      <w:r>
        <w:rPr>
          <w:color w:val="000000"/>
        </w:rPr>
        <w:t>Na lembrança de Gian, tudo durou uns cinco segundos. Ele descreveu como um safanão de cada lado. E contou que dois seguranças enormes precisaram separar os irmãos.</w:t>
      </w:r>
    </w:p>
    <w:p>
      <w:r>
        <w:rPr>
          <w:color w:val="000000"/>
        </w:rPr>
        <w:t>Gian disse também que, um ou dois dias depois, pediu perdão. E que Giovani respondeu que estava tudo bem.</w:t>
      </w:r>
    </w:p>
    <w:p>
      <w:r>
        <w:rPr>
          <w:color w:val="000000"/>
        </w:rPr>
        <w:t>Giovani, com o tempo, também mudou o tom. Disse que tinha sido uma briga de irmão. Contou que, pouco tempo depois, os irmãos se abraçaram. Mas admitiu que, naquele momento, o irmão chegou a agredi-lo. E que aquilo o assustou.</w:t>
      </w:r>
    </w:p>
    <w:p>
      <w:r>
        <w:rPr>
          <w:color w:val="C00000"/>
        </w:rPr>
        <w:t>Duas versões para os mesmos cinco segundos. E uma consequência que nenhum dos dois conseguiu esconder por muito tempo. Porque os irmãos ainda tinham shows marcados, e precisavam subir juntos no mesmo palco.</w:t>
      </w:r>
    </w:p>
    <w:p>
      <w:r>
        <w:rPr>
          <w:color w:val="000000"/>
        </w:rPr>
        <w:t>Gian admitiu que fizeram pelo menos uma apresentação assim. Cada um no seu canto do palco, com um peso enorme entre os dois.</w:t>
      </w:r>
    </w:p>
    <w:p>
      <w:r>
        <w:rPr>
          <w:color w:val="000000"/>
        </w:rPr>
        <w:t>O público aplaudia as músicas de amor. E não fazia ideia do que estava acontecendo ali em cima.</w:t>
      </w:r>
    </w:p>
    <w:p>
      <w:r>
        <w:rPr>
          <w:color w:val="000000"/>
        </w:rPr>
        <w:t>Aquela noite no ônibus continuava pendurada em cima da dupla.</w:t>
      </w:r>
    </w:p>
    <w:p>
      <w:r>
        <w:rPr>
          <w:color w:val="000000"/>
        </w:rPr>
        <w:t>Até que, no fim de setembro, o corpo de um dos irmãos deu o alarme.</w:t>
      </w:r>
    </w:p>
    <w:p>
      <w:r>
        <w:rPr>
          <w:color w:val="C00000"/>
        </w:rPr>
        <w:t>Era um domingo. Gian começou a sentir uma dor de cabeça forte e uma tontura que não passava. E, no dia seguinte, ele deu entrada no mesmo hospital que tinha aparecido lá no começo dessa história.</w:t>
      </w:r>
    </w:p>
    <w:p>
      <w:r>
        <w:rPr>
          <w:color w:val="000000"/>
        </w:rPr>
        <w:t>Vinte e nove de setembro de dois mil e catorze. Uma segunda-feira. Gian deu entrada no Hospital Albert Einstein, em São Paulo.</w:t>
      </w:r>
    </w:p>
    <w:p>
      <w:r>
        <w:rPr>
          <w:color w:val="000000"/>
        </w:rPr>
        <w:t>A dor de cabeça e a tontura do dia anterior não eram cansaço.</w:t>
      </w:r>
    </w:p>
    <w:p>
      <w:r>
        <w:rPr>
          <w:color w:val="1F4EB4"/>
        </w:rPr>
        <w:t>Os médicos confirmaram um AVC isquêmico. Um vaso do cérebro tinha sido bloqueado, e havia ainda a suspeita de uma alteração no coração.</w:t>
      </w:r>
    </w:p>
    <w:p>
      <w:r>
        <w:rPr>
          <w:color w:val="000000"/>
        </w:rPr>
        <w:t>Gian tinha quarenta e sete anos. E ele mesmo apontou o que, na visão dele, tinha provocado aquilo. Disse que passou mal depois de ler, nas redes sociais, comentários ofensivos contra a mulher dele, feitos por um colega famoso do meio sertanejo.</w:t>
      </w:r>
    </w:p>
    <w:p>
      <w:r>
        <w:rPr>
          <w:color w:val="000000"/>
        </w:rPr>
        <w:t>O empresário da dupla tentou acalmar os fãs. Disse que Gian estava consciente, sem sequelas, e que tudo não tinha passado de um susto.</w:t>
      </w:r>
    </w:p>
    <w:p>
      <w:r>
        <w:rPr>
          <w:color w:val="000000"/>
        </w:rPr>
        <w:t>Quatro dias depois, no dia três de outubro, Gian recebeu alta. Chegou a postar uma foto ao lado da mulher, ainda no hospital.</w:t>
      </w:r>
    </w:p>
    <w:p>
      <w:r>
        <w:rPr>
          <w:color w:val="000000"/>
        </w:rPr>
        <w:t>Mas o susto deixou marcas. Nas semanas seguintes, ele voltou a ser internado por causa de problemas na visão. E só foi liberado de vez no fim de novembro.</w:t>
      </w:r>
    </w:p>
    <w:p>
      <w:r>
        <w:rPr>
          <w:color w:val="C00000"/>
        </w:rPr>
        <w:t>E, enquanto Gian se recuperava, veio a notícia que os fãs mais temiam. Uma notícia que transformou a dupla de vinte e seis anos numa página virada.</w:t>
      </w:r>
    </w:p>
    <w:p>
      <w:r>
        <w:rPr>
          <w:color w:val="000000"/>
        </w:rPr>
        <w:t>Outubro de dois mil e catorze.</w:t>
      </w:r>
    </w:p>
    <w:p>
      <w:r>
        <w:rPr>
          <w:color w:val="1F4EB4"/>
        </w:rPr>
        <w:t>Gian e Giovani anunciaram o fim da dupla. A partir de dois mil e quinze, cada um ia seguir o próprio caminho.</w:t>
      </w:r>
    </w:p>
    <w:p>
      <w:r>
        <w:rPr>
          <w:color w:val="1F4EB4"/>
        </w:rPr>
        <w:t>Dez meses. Foi esse o tempo entre o enterro de Gessyca e o fim da dupla. Nesse intervalo, Giovani perdeu a filha e viu a parceria com o irmão terminar em agressão. E Gian foi parar num hospital com um AVC.</w:t>
      </w:r>
    </w:p>
    <w:p>
      <w:r>
        <w:rPr>
          <w:color w:val="000000"/>
        </w:rPr>
        <w:t>Foi nesse mesmo mês que Giovani contou nas redes a sua versão sobre o ônibus. E deixou claro o que sentia: estava cansado e só queria viver em paz.</w:t>
      </w:r>
    </w:p>
    <w:p>
      <w:r>
        <w:rPr>
          <w:color w:val="000000"/>
        </w:rPr>
        <w:t>Para o Brasil, os irmãos de Convite de Casamento tinham simplesmente acabado.</w:t>
      </w:r>
    </w:p>
    <w:p>
      <w:r>
        <w:rPr>
          <w:color w:val="000000"/>
        </w:rPr>
        <w:t>Gian contou depois que ficou muito triste durante vários dias. Tentou entender o que tinha acontecido. Até que aceitou. Chegou à conclusão de que aquela era a experiência que o irmão queria viver.</w:t>
      </w:r>
    </w:p>
    <w:p>
      <w:r>
        <w:rPr>
          <w:color w:val="C00000"/>
        </w:rPr>
        <w:t>Setembro de dois mil e vinte e seis. Um helicóptero desapareceu nos céus de Santa Catarina. E, a bordo, estava um homem que um dia dividiu o palco com Giovani, justamente nos anos em que a dupla estava separada.</w:t>
      </w:r>
    </w:p>
    <w:p>
      <w:r>
        <w:rPr>
          <w:color w:val="000000"/>
        </w:rPr>
        <w:t>Mas, em dois mil e quinze, ninguém pensava em tragédia. Pensava em recomeço.</w:t>
      </w:r>
    </w:p>
    <w:p>
      <w:r>
        <w:rPr>
          <w:color w:val="000000"/>
        </w:rPr>
        <w:t>Gian tentou primeiro uma nova dupla, ao lado de um cantor chamado Giulliano. A parceria durou menos de quatro meses. Em abril, anunciaram a separação, falando em incompatibilidade de gênio.</w:t>
      </w:r>
    </w:p>
    <w:p>
      <w:r>
        <w:rPr>
          <w:color w:val="000000"/>
        </w:rPr>
        <w:t>Então Gian fez uma coisa que quase ninguém soube. Foi para os Estados Unidos. Segundo ele, passou cerca de seis meses por lá, nas regiões de Nova York e Washington, fazendo a segunda voz com bandas locais e parceiros improvisados.</w:t>
      </w:r>
    </w:p>
    <w:p>
      <w:r>
        <w:rPr>
          <w:color w:val="000000"/>
        </w:rPr>
        <w:t>O homem que tinha lotado estádios no Brasil estava cantando longe de casa, quase anônimo.</w:t>
      </w:r>
    </w:p>
    <w:p>
      <w:r>
        <w:rPr>
          <w:color w:val="C00000"/>
        </w:rPr>
        <w:t>E foi nos Estados Unidos que surgiu uma parceria que fechou um círculo de quarenta anos. O novo parceiro de Gian era alguém que tinha começado a cantar com ele ainda criança, no Dia das Mães.</w:t>
      </w:r>
    </w:p>
    <w:p>
      <w:r>
        <w:rPr>
          <w:color w:val="000000"/>
        </w:rPr>
        <w:t>O nome artístico era Duany. Mas o nome de batismo era Arnaldo.</w:t>
      </w:r>
    </w:p>
    <w:p>
      <w:r>
        <w:rPr>
          <w:color w:val="000000"/>
        </w:rPr>
        <w:t>Era o irmão do meio. O Sereninho do trio da infância. O menino que tinha saído do grupo por causa da mudança de voz.</w:t>
      </w:r>
    </w:p>
    <w:p>
      <w:r>
        <w:rPr>
          <w:color w:val="000000"/>
        </w:rPr>
        <w:t>Gian e Duany formaram uma nova dupla e gravaram clipes em Franca. Gian chegou a morar na casa de Duany.</w:t>
      </w:r>
    </w:p>
    <w:p>
      <w:r>
        <w:rPr>
          <w:color w:val="000000"/>
        </w:rPr>
        <w:t>Na vida pessoal, porém, Gian enfrentava outra separação. Em dois mil e dezessete, depois de dez anos juntos, ele e Tati terminaram o casamento. Gian contou na televisão que um boato de traição pesou na decisão.</w:t>
      </w:r>
    </w:p>
    <w:p>
      <w:r>
        <w:rPr>
          <w:color w:val="000000"/>
        </w:rPr>
        <w:t>Giovani, enquanto isso, seguiu sozinho por quase três anos.</w:t>
      </w:r>
    </w:p>
    <w:p>
      <w:r>
        <w:rPr>
          <w:color w:val="C00000"/>
        </w:rPr>
        <w:t>Até que ele fez um convite a um cantor que também tinha acabado de perder o parceiro de uma vida inteira. Um homem que conhecia de perto a dor de ver uma dupla famosa terminar.</w:t>
      </w:r>
    </w:p>
    <w:p>
      <w:r>
        <w:rPr>
          <w:color w:val="000000"/>
        </w:rPr>
        <w:t>Era Rick, da dupla Rick e Renner.</w:t>
      </w:r>
    </w:p>
    <w:p>
      <w:r>
        <w:rPr>
          <w:color w:val="000000"/>
        </w:rPr>
        <w:t>Rick tinha rompido com Renner depois de anos de crise. Giovani e Rick estavam na mesma situação: sem o parceiro de sempre, com o público perguntando o que tinha acontecido.</w:t>
      </w:r>
    </w:p>
    <w:p>
      <w:r>
        <w:rPr>
          <w:color w:val="000000"/>
        </w:rPr>
        <w:t>No começo, Rick ficou com medo. Achava que iam ser duas primeiras vozes brigando pelo mesmo espaço.</w:t>
      </w:r>
    </w:p>
    <w:p>
      <w:r>
        <w:rPr>
          <w:color w:val="000000"/>
        </w:rPr>
        <w:t>A dúvida acabou numa noite de vinho e viola. Ali, Rick descobriu que Giovani era muito bom na segunda voz.</w:t>
      </w:r>
    </w:p>
    <w:p>
      <w:r>
        <w:rPr>
          <w:color w:val="000000"/>
        </w:rPr>
        <w:t>Nasceu o projeto Dois Corações. Nos shows, eles alternavam os sucessos de Gian e Giovani com os de Rick e Renner. Giovani lembra de Rick como um grande companheiro de estrada. E como um homem muito engraçado.</w:t>
      </w:r>
    </w:p>
    <w:p>
      <w:r>
        <w:rPr>
          <w:color w:val="C00000"/>
        </w:rPr>
        <w:t>Por fora, Giovani parecia ter encontrado um novo caminho. Mas existia uma frase que ele guardava para si. Uma frase que só disse em voz alta numa conversa com Gian, dentro de um hotel em Ribeirão Preto. E foi essa frase que mudou tudo.</w:t>
      </w:r>
    </w:p>
    <w:p>
      <w:r>
        <w:rPr>
          <w:color w:val="000000"/>
        </w:rPr>
        <w:t>Durante os anos de separação, Gian repetia a mesma coisa para quem perguntasse. Se o irmão quisesse voltar, ele voltava na hora.</w:t>
      </w:r>
    </w:p>
    <w:p>
      <w:r>
        <w:rPr>
          <w:color w:val="000000"/>
        </w:rPr>
        <w:t>Giovani não queria. Ou, pelo menos, era o que parecia.</w:t>
      </w:r>
    </w:p>
    <w:p>
      <w:r>
        <w:rPr>
          <w:color w:val="000000"/>
        </w:rPr>
        <w:t>Num desses anos, o compositor César Augusto, o mesmo de Nem Dormindo Consigo Te Esquecer, ligou com uma notícia. Uma grande gravadora tinha interesse em reunir a dupla. Giovani recusou.</w:t>
      </w:r>
    </w:p>
    <w:p>
      <w:r>
        <w:rPr>
          <w:color w:val="000000"/>
        </w:rPr>
        <w:t>Até que, no terceiro ano longe do irmão, o telefone de Gian tocou. Era Giovani. E ele disse que precisava conversar.</w:t>
      </w:r>
    </w:p>
    <w:p>
      <w:r>
        <w:rPr>
          <w:color w:val="C00000"/>
        </w:rPr>
        <w:t>Os dois marcaram o encontro. Desmarcaram. Marcaram de novo. E passaram meses nesse vai e vem, como se nenhum deles tivesse coragem de chegar àquela mesa.</w:t>
      </w:r>
    </w:p>
    <w:p>
      <w:r>
        <w:rPr>
          <w:color w:val="000000"/>
        </w:rPr>
        <w:t>O encontro finalmente aconteceu num hotel de Ribeirão Preto. Giovani estava na cidade para um show com Rick.</w:t>
      </w:r>
    </w:p>
    <w:p>
      <w:r>
        <w:rPr>
          <w:color w:val="000000"/>
        </w:rPr>
        <w:t>Gian contou essa conversa anos depois. Disse ao irmão que tudo dependia só dele. E deixou claro que não queria disputa de espaço. Giovani fazia a primeira voz, e ele fazia a segunda, como sempre tinha sido.</w:t>
      </w:r>
    </w:p>
    <w:p>
      <w:r>
        <w:rPr>
          <w:color w:val="000000"/>
        </w:rPr>
        <w:t>Foi então que Giovani falou a frase que guardava havia tanto tempo.</w:t>
      </w:r>
    </w:p>
    <w:p>
      <w:r>
        <w:rPr>
          <w:color w:val="1F4EB4"/>
        </w:rPr>
        <w:t>Ele disse que estava bem. Mas que não estava feliz.</w:t>
      </w:r>
    </w:p>
    <w:p>
      <w:r>
        <w:rPr>
          <w:color w:val="000000"/>
        </w:rPr>
        <w:t>Gian percebeu ali que o irmão estava emocionado. E entendeu que a dupla podia voltar.</w:t>
      </w:r>
    </w:p>
    <w:p>
      <w:r>
        <w:rPr>
          <w:color w:val="000000"/>
        </w:rPr>
        <w:t>Mas os dois tinham compromissos assumidos. Giovani tinha a agenda com Rick. Gian tinha a dupla com Duany. Combinaram que cada um ia cumprir o que já estava marcado antes de qualquer anúncio.</w:t>
      </w:r>
    </w:p>
    <w:p>
      <w:r>
        <w:rPr>
          <w:color w:val="C00000"/>
        </w:rPr>
        <w:t>Seu Francisco, o pai que guardava o violão em cima do armário, volta agora para essa história. Porque o empurrão final para a reconciliação veio de um pedido feito por ele, já no fim da vida.</w:t>
      </w:r>
    </w:p>
    <w:p>
      <w:r>
        <w:rPr>
          <w:color w:val="000000"/>
        </w:rPr>
        <w:t>Seu Francisco estava doente e muito fraco. E foi nesse estado, segundo Giovani, que ele falou com o filho.</w:t>
      </w:r>
    </w:p>
    <w:p>
      <w:r>
        <w:rPr>
          <w:color w:val="000000"/>
        </w:rPr>
        <w:t>O homem que sonhou a vida inteira em gravar um disco, e nunca conseguiu, tinha visto os dois filhos realizarem esse sonho por ele. E agora tinha um último desejo.</w:t>
      </w:r>
    </w:p>
    <w:p>
      <w:r>
        <w:rPr>
          <w:color w:val="1F4EB4"/>
        </w:rPr>
        <w:t>Seu Francisco disse que a vontade dele era ver os dois filhos cantando juntos de novo.</w:t>
      </w:r>
    </w:p>
    <w:p>
      <w:r>
        <w:rPr>
          <w:color w:val="000000"/>
        </w:rPr>
        <w:t>Giovani abraçou o pai. E respondeu que pedido de pai é ordem.</w:t>
      </w:r>
    </w:p>
    <w:p>
      <w:r>
        <w:rPr>
          <w:color w:val="000000"/>
        </w:rPr>
        <w:t>Gian confirmou essa história em entrevistas. O pai queria ver a dupla reunida.</w:t>
      </w:r>
    </w:p>
    <w:p>
      <w:r>
        <w:rPr>
          <w:color w:val="000000"/>
        </w:rPr>
        <w:t>Seu Francisco morreu pouco tempo depois, na virada de dois mil e dezessete para dois mil e dezoito, depois de dias internado numa UTI.</w:t>
      </w:r>
    </w:p>
    <w:p>
      <w:r>
        <w:rPr>
          <w:color w:val="000000"/>
        </w:rPr>
        <w:t>Giovani escreveu uma despedida nas redes sociais. Disse que nunca tinha imaginado que aquele Natal seria o último Natal deles juntos.</w:t>
      </w:r>
    </w:p>
    <w:p>
      <w:r>
        <w:rPr>
          <w:color w:val="000000"/>
        </w:rPr>
        <w:t>O pai não chegou a ver os filhos de volta ao palco. Mas o pedido dele já estava sendo cumprido.</w:t>
      </w:r>
    </w:p>
    <w:p>
      <w:r>
        <w:rPr>
          <w:color w:val="C00000"/>
        </w:rPr>
        <w:t>Antes de anunciar a volta, Gian ainda precisava fazer uma ligação difícil. Do outro lado da linha estava o irmão que tinha cantado com ele no Dia das Mães, mais de quarenta anos antes.</w:t>
      </w:r>
    </w:p>
    <w:p>
      <w:r>
        <w:rPr>
          <w:color w:val="000000"/>
        </w:rPr>
        <w:t>Gian estava morando na casa de Duany. E ligou para dar a notícia.</w:t>
      </w:r>
    </w:p>
    <w:p>
      <w:r>
        <w:rPr>
          <w:color w:val="000000"/>
        </w:rPr>
        <w:t>Disse a Arnaldo que a dupla deles tinha acabado, porque ele ia voltar a cantar com Giovani.</w:t>
      </w:r>
    </w:p>
    <w:p>
      <w:r>
        <w:rPr>
          <w:color w:val="000000"/>
        </w:rPr>
        <w:t>Segundo uma reportagem que mostrou o momento, Duany agradeceu chorando. E disse que ia continuar cantando.</w:t>
      </w:r>
    </w:p>
    <w:p>
      <w:r>
        <w:rPr>
          <w:color w:val="000000"/>
        </w:rPr>
        <w:t>Do outro lado, Giovani também encerrava o projeto com Rick.</w:t>
      </w:r>
    </w:p>
    <w:p>
      <w:r>
        <w:rPr>
          <w:color w:val="000000"/>
        </w:rPr>
        <w:t>Quinze de março de dois mil e dezoito. Os irmãos fizeram o anúncio ao mesmo tempo, nas redes sociais.</w:t>
      </w:r>
    </w:p>
    <w:p>
      <w:r>
        <w:rPr>
          <w:color w:val="000000"/>
        </w:rPr>
        <w:t>Giovani escreveu que estava com o coração cheio de amor, alegria e gratidão. Gian escreveu que estava muito feliz por voltar aos palcos com o irmão.</w:t>
      </w:r>
    </w:p>
    <w:p>
      <w:r>
        <w:rPr>
          <w:color w:val="000000"/>
        </w:rPr>
        <w:t>Gian e Giovani estavam de volta.</w:t>
      </w:r>
    </w:p>
    <w:p>
      <w:r>
        <w:rPr>
          <w:color w:val="C00000"/>
        </w:rPr>
        <w:t>Agosto de dois mil e vinte e seis. Uma mulher publicou nas redes sociais que o marido tinha saído de casa dizendo te amo. E nunca mais voltou. O marido era um dos irmãos dessa história.</w:t>
      </w:r>
    </w:p>
    <w:p>
      <w:r>
        <w:rPr>
          <w:color w:val="000000"/>
        </w:rPr>
        <w:t>Mas, em dois mil e dezoito, era hora de comemorar.</w:t>
      </w:r>
    </w:p>
    <w:p>
      <w:r>
        <w:rPr>
          <w:color w:val="000000"/>
        </w:rPr>
        <w:t>A volta oficial foi marcada para o lugar mais simbólico do sertanejo: a Festa do Peão de Barretos.</w:t>
      </w:r>
    </w:p>
    <w:p>
      <w:r>
        <w:rPr>
          <w:color w:val="000000"/>
        </w:rPr>
        <w:t>Vinte e dois de agosto de dois mil e dezoito. A sexagésima terceira edição da festa. Mais de quarenta e sete mil pessoas na arena.</w:t>
      </w:r>
    </w:p>
    <w:p>
      <w:r>
        <w:rPr>
          <w:color w:val="000000"/>
        </w:rPr>
        <w:t>Quatro anos antes, os irmãos tinham feito um show cada um no seu canto do palco, com um peso enorme entre os dois. Agora estavam lado a lado de novo, diante de uma multidão.</w:t>
      </w:r>
    </w:p>
    <w:p>
      <w:r>
        <w:rPr>
          <w:color w:val="000000"/>
        </w:rPr>
        <w:t>Gian contou depois que, nos primeiros shows, muita gente ainda não acreditava que a dupla tinha voltado. Mas, para ele, uma coisa nunca tinha mudado. Disse que os dois nunca deixaram de ser irmãos. O que tinha se separado era só a dupla.</w:t>
      </w:r>
    </w:p>
    <w:p>
      <w:r>
        <w:rPr>
          <w:color w:val="000000"/>
        </w:rPr>
        <w:t>A dupla gravou uma música nova, chamada Se Eu Falar, e voltou aos programas de televisão.</w:t>
      </w:r>
    </w:p>
    <w:p>
      <w:r>
        <w:rPr>
          <w:color w:val="C00000"/>
        </w:rPr>
        <w:t>Parecia o final feliz perfeito. Mas a vida dos irmãos de Franca ainda guardava novos golpes. E um deles veio de uma decisão da Justiça de São Paulo.</w:t>
      </w:r>
    </w:p>
    <w:p>
      <w:r>
        <w:rPr>
          <w:color w:val="000000"/>
        </w:rPr>
        <w:t>Outubro de dois mil e vinte. A peça que apareceu lá atrás, no tempo das noites de gala, finalmente se encaixa.</w:t>
      </w:r>
    </w:p>
    <w:p>
      <w:r>
        <w:rPr>
          <w:color w:val="000000"/>
        </w:rPr>
        <w:t>Duas produtoras que tinham cuidado da carreira da dupla levaram Giovani à Justiça de São Paulo. E conseguiram a penhora de parte dos cachês e dos direitos autorais dele.</w:t>
      </w:r>
    </w:p>
    <w:p>
      <w:r>
        <w:rPr>
          <w:color w:val="000000"/>
        </w:rPr>
        <w:t>Segundo a reportagem que revelou o processo, tudo começou numa rescisão de contrato em dois mil e dezesseis. Ela previa um pagamento de quase quatrocentos mil reais. Um ano depois, um acordo elevou a conta para perto de novecentos mil. E, segundo as produtoras, nenhuma parcela foi paga.</w:t>
      </w:r>
    </w:p>
    <w:p>
      <w:r>
        <w:rPr>
          <w:color w:val="000000"/>
        </w:rPr>
        <w:t>A defesa de Giovani apresentou um argumento que diz muito sobre a origem dele. Alegou que o cantor não tinha estudo suficiente para negociar de igual para igual com profissionais tão preparados.</w:t>
      </w:r>
    </w:p>
    <w:p>
      <w:r>
        <w:rPr>
          <w:color w:val="000000"/>
        </w:rPr>
        <w:t>O menino que entregava jornal às quatro da manhã estava, aos cinquenta anos, enfrentando a Justiça por uma dívida de quase um milhão.</w:t>
      </w:r>
    </w:p>
    <w:p>
      <w:r>
        <w:rPr>
          <w:color w:val="C00000"/>
        </w:rPr>
        <w:t>E aquele ano de dois mil e vinte ainda tinha uma surpresa. Com o mundo trancado em casa por causa da pandemia, dois irmãos de Franca conseguiram reunir mais gente diante de uma tela do que muitos estádios inteiros.</w:t>
      </w:r>
    </w:p>
    <w:p>
      <w:r>
        <w:rPr>
          <w:color w:val="000000"/>
        </w:rPr>
        <w:t>Sem shows, a dupla resolveu fazer lives. Quando começaram, o canal deles tinha pouco mais de mil inscritos.</w:t>
      </w:r>
    </w:p>
    <w:p>
      <w:r>
        <w:rPr>
          <w:color w:val="000000"/>
        </w:rPr>
        <w:t>Gian pegou o telefone e foi atrás de patrocínio ele mesmo, como um vendedor. Lembrou, rindo, que na infância tinha tentado vender produtos de mercearia e não tinha conseguido vender nada.</w:t>
      </w:r>
    </w:p>
    <w:p>
      <w:r>
        <w:rPr>
          <w:color w:val="000000"/>
        </w:rPr>
        <w:t>Dessa vez, vendeu.</w:t>
      </w:r>
    </w:p>
    <w:p>
      <w:r>
        <w:rPr>
          <w:color w:val="000000"/>
        </w:rPr>
        <w:t>A primeira live passou de cem mil pessoas assistindo ao mesmo tempo. A segunda, segundo Gian, chegou a um milhão e duzentas mil. Foram mais de sessenta lives.</w:t>
      </w:r>
    </w:p>
    <w:p>
      <w:r>
        <w:rPr>
          <w:color w:val="C00000"/>
        </w:rPr>
        <w:t>Trinta e um de julho de dois mil e vinte e um. Uma manhã comum na Via Dutra, em Arujá. E, em poucos segundos, um carro branco começou a capotar no meio da rodovia.</w:t>
      </w:r>
    </w:p>
    <w:p>
      <w:r>
        <w:rPr>
          <w:color w:val="000000"/>
        </w:rPr>
        <w:t>Giovani estava ao volante de um Jeep. Ao lado dele, a mulher, Anna Carolina. Os dois iam para o aeroporto de Guarulhos.</w:t>
      </w:r>
    </w:p>
    <w:p>
      <w:r>
        <w:rPr>
          <w:color w:val="000000"/>
        </w:rPr>
        <w:t>Segundo a assessoria, uma carreta fechou o carro. Giovani desviou, bateu na mureta, e o Jeep capotou. A Polícia Rodoviária registrou outra descrição: o motorista perdeu a direção, bateu na mureta, e o carro tombou e deslizou dezenas de metros.</w:t>
      </w:r>
    </w:p>
    <w:p>
      <w:r>
        <w:rPr>
          <w:color w:val="000000"/>
        </w:rPr>
        <w:t>Anna contou depois que o carro capotou três vezes. Disse que sentiu o abraço de Deus. Os dois saíram com ferimentos e tiveram alta.</w:t>
      </w:r>
    </w:p>
    <w:p>
      <w:r>
        <w:rPr>
          <w:color w:val="000000"/>
        </w:rPr>
        <w:t>Logo depois, Giovani fez um pedido aos fãs. Que usassem cinto de segurança.</w:t>
      </w:r>
    </w:p>
    <w:p>
      <w:r>
        <w:rPr>
          <w:color w:val="C00000"/>
        </w:rPr>
        <w:t>Os anos seguintes pareciam de calmaria. Mas dois mil e vinte e seis estava guardando, para Giovani, um mês que ele nunca mais vai esquecer.</w:t>
      </w:r>
    </w:p>
    <w:p>
      <w:r>
        <w:rPr>
          <w:color w:val="000000"/>
        </w:rPr>
        <w:t>Vinte e oito de agosto de dois mil e vinte e seis. A notícia saiu nos sites de celebridades. Giovani e Anna Carolina estavam se separando, depois de cerca de vinte e seis anos juntos.</w:t>
      </w:r>
    </w:p>
    <w:p>
      <w:r>
        <w:rPr>
          <w:color w:val="000000"/>
        </w:rPr>
        <w:t>No dia seguinte, Anna falou nas redes sociais. Disse que não houve uma conversa cara a cara. Que ele pediu um tempo pelo telefone, para ficar alguns dias sozinho no sítio. E que saiu de casa para um show dizendo te amo, e não voltou.</w:t>
      </w:r>
    </w:p>
    <w:p>
      <w:r>
        <w:rPr>
          <w:color w:val="000000"/>
        </w:rPr>
        <w:t>Essa foi a versão dela.</w:t>
      </w:r>
    </w:p>
    <w:p>
      <w:r>
        <w:rPr>
          <w:color w:val="000000"/>
        </w:rPr>
        <w:t>Dois dias depois, a assessoria de Giovani divulgou uma nota. Confirmou que ele estava em processo de divórcio. Disse que a saída de casa não tinha sido inesperada, e que a decisão já tinha sido tomada antes. E avisou que o cantor não ia comentar a vida pessoal.</w:t>
      </w:r>
    </w:p>
    <w:p>
      <w:r>
        <w:rPr>
          <w:color w:val="000000"/>
        </w:rPr>
        <w:t>Dias mais tarde, Anna mudou o tom. Defendeu Giovani em público. Disse que ele sempre foi um marido muito bom e pediu o fim dos ataques contra ele.</w:t>
      </w:r>
    </w:p>
    <w:p>
      <w:r>
        <w:rPr>
          <w:color w:val="C00000"/>
        </w:rPr>
        <w:t>No meio desse furacão, Giovani completou cinquenta e seis anos. E a festa de aniversário guardava uma cena que fecha a promessa feita no começo desse vídeo.</w:t>
      </w:r>
    </w:p>
    <w:p>
      <w:r>
        <w:rPr>
          <w:color w:val="000000"/>
        </w:rPr>
        <w:t>A festa aconteceu no sítio da família, com uma Folia de Reis em homenagem a ele. Foi ali que Giovani apareceu pela primeira vez ao lado de uma nova namorada, Flávia. O vídeo dos dois dançando foi publicado pelo filho do cantor, Marcelo, o irmão de Gessyca.</w:t>
      </w:r>
    </w:p>
    <w:p>
      <w:r>
        <w:rPr>
          <w:color w:val="000000"/>
        </w:rPr>
        <w:t>E, entre os convidados, estava Gian.</w:t>
      </w:r>
    </w:p>
    <w:p>
      <w:r>
        <w:rPr>
          <w:color w:val="1F4EB4"/>
        </w:rPr>
        <w:t>No momento em que a vida pessoal do irmão desmoronava diante do país inteiro, Gian estava ali. Doze anos depois da noite no ônibus, foi ele quem apareceu ao lado de Giovani.</w:t>
      </w:r>
    </w:p>
    <w:p>
      <w:r>
        <w:rPr>
          <w:color w:val="000000"/>
        </w:rPr>
        <w:t>Gian não deu entrevistas sobre o divórcio. Não tomou partido em público. Nas semanas seguintes, simplesmente continuou subindo ao palco com o irmão, cidade após cidade.</w:t>
      </w:r>
    </w:p>
    <w:p>
      <w:r>
        <w:rPr>
          <w:color w:val="C00000"/>
        </w:rPr>
        <w:t>Mas setembro ainda não tinha terminado. E mais uma notícia de luto estava a caminho. Dessa vez, sobre o parceiro dos anos em que a dupla esteve separada.</w:t>
      </w:r>
    </w:p>
    <w:p>
      <w:r>
        <w:rPr>
          <w:color w:val="000000"/>
        </w:rPr>
        <w:t>Vinte e um de setembro de dois mil e vinte e seis. O helicóptero desapareceu em Santa Catarina. No dia seguinte, os destroços foram encontrados. Não houve sobreviventes.</w:t>
      </w:r>
    </w:p>
    <w:p>
      <w:r>
        <w:rPr>
          <w:color w:val="000000"/>
        </w:rPr>
        <w:t>Rick tinha cinquenta e nove anos.</w:t>
      </w:r>
    </w:p>
    <w:p>
      <w:r>
        <w:rPr>
          <w:color w:val="000000"/>
        </w:rPr>
        <w:t>Giovani gravou um vídeo de despedida. Chamou Rick de grande parceiro e grande companheiro. E disse que o céu tinha ganhado uma estrela.</w:t>
      </w:r>
    </w:p>
    <w:p>
      <w:r>
        <w:rPr>
          <w:color w:val="000000"/>
        </w:rPr>
        <w:t>Enquanto tudo isso acontecia, a dupla lançava as partes de um novo projeto, Planeta Sonho. Gravado em Goiânia para comemorar trinta e sete anos de carreira, com músicas inéditas e convidados como Bruno e Marrone e Maiara e Maraisa.</w:t>
      </w:r>
    </w:p>
    <w:p>
      <w:r>
        <w:rPr>
          <w:color w:val="000000"/>
        </w:rPr>
        <w:t>Trinta e sete anos depois de uma casa vendida para pagar o primeiro disco, os irmãos continuavam cantando juntos.</w:t>
      </w:r>
    </w:p>
    <w:p>
      <w:r>
        <w:rPr>
          <w:color w:val="000000"/>
        </w:rPr>
        <w:t>Essa é a verdade por trás dos irmãos que fizeram o Brasil chorar de amor. As músicas que embalaram casamentos e reconciliações foram cantadas por dois homens que conheceram a fome, a humilhação de um festival perdido, a morte de uma filha, a briga entre irmãos, um AVC, dívidas na Justiça e o fim de um casamento.</w:t>
      </w:r>
    </w:p>
    <w:p>
      <w:r>
        <w:rPr>
          <w:color w:val="C00000"/>
        </w:rPr>
        <w:t>E, mesmo assim, a frase que melhor resume essa história saiu da boca de um homem simples da roça, já no fim da vida. Seu Francisco tinha um único pedido: ver os filhos cantando juntos de novo.</w:t>
      </w:r>
    </w:p>
    <w:p>
      <w:r>
        <w:rPr>
          <w:color w:val="000000"/>
        </w:rPr>
        <w:t>Ele não viveu para ver. Mas os filhos cumpriram.</w:t>
      </w:r>
    </w:p>
    <w:p>
      <w:r>
        <w:rPr>
          <w:color w:val="000000"/>
        </w:rPr>
        <w:t>Muitas famílias brasileiras conhecem esse tipo de briga. Irmãos que deixam de se falar por dinheiro ou por orgulho. E que, às vezes, só voltam a se abraçar quando já é tarde demais.</w:t>
      </w:r>
    </w:p>
    <w:p>
      <w:r>
        <w:rPr>
          <w:color w:val="000000"/>
        </w:rPr>
        <w:t>Gian e Giovani chegaram a tempo.</w:t>
      </w:r>
    </w:p>
    <w:p>
      <w:r>
        <w:rPr>
          <w:color w:val="000000"/>
        </w:rPr>
        <w:t>E agora eu quero saber de você. Escreve aqui nos comentários qual música de Gian e Giovani marcou a sua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