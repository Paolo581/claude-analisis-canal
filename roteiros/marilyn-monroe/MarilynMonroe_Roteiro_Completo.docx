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Assim FOI a VIDA de MARILYN MONROE — O Segredo REPUGNANTE Que Hollywood Enterrou Com Ela</w:t>
      </w:r>
    </w:p>
    <w:p>
      <w:r>
        <w:rPr>
          <w:color w:val="C00000"/>
        </w:rPr>
        <w:t>Marilyn Monroe foi a mulher mais desejada do mundo. E, segundo ela, quando ainda era um bebê, alguém da própria família tentou matá-la.</w:t>
      </w:r>
    </w:p>
    <w:p>
      <w:r>
        <w:rPr>
          <w:color w:val="C00000"/>
        </w:rPr>
        <w:t>O que pouca gente sabe é que essa foi só a primeira vez que ela chegou perto da morte.</w:t>
      </w:r>
    </w:p>
    <w:p>
      <w:r>
        <w:rPr>
          <w:color w:val="C00000"/>
        </w:rPr>
        <w:t>Fique até o final, porque você vai descobrir o lado da Marilyn que Hollywood escondeu. E o segredo repugnante que enterraram junto com ela.</w:t>
      </w:r>
    </w:p>
    <w:p>
      <w:r>
        <w:rPr>
          <w:color w:val="000000"/>
        </w:rPr>
        <w:t>Mas essa história começa pelo fim. Pela madrugada em que ela morreu.</w:t>
      </w:r>
    </w:p>
    <w:p>
      <w:r>
        <w:rPr>
          <w:color w:val="000000"/>
        </w:rPr>
        <w:t>Cinco de agosto de mil novecentos e sessenta e dois.</w:t>
      </w:r>
    </w:p>
    <w:p>
      <w:r>
        <w:rPr>
          <w:color w:val="000000"/>
        </w:rPr>
        <w:t>Brentwood, Los Angeles. Uma casa térrea, de estilo espanhol, na rua Fifth Helena Drive, número doze mil trezentos e cinco.</w:t>
      </w:r>
    </w:p>
    <w:p>
      <w:r>
        <w:rPr>
          <w:color w:val="000000"/>
        </w:rPr>
        <w:t>Por volta das três e meia da manhã, a governanta Eunice Murray acordou com a sensação de que alguma coisa estava errada.</w:t>
      </w:r>
    </w:p>
    <w:p>
      <w:r>
        <w:rPr>
          <w:color w:val="000000"/>
        </w:rPr>
        <w:t>Foi até o quarto da patroa. A porta estava trancada. Por baixo dela, uma luz acesa.</w:t>
      </w:r>
    </w:p>
    <w:p>
      <w:r>
        <w:rPr>
          <w:color w:val="000000"/>
        </w:rPr>
        <w:t>Murray chamou. Ninguém respondeu.</w:t>
      </w:r>
    </w:p>
    <w:p>
      <w:r>
        <w:rPr>
          <w:color w:val="000000"/>
        </w:rPr>
        <w:t>Ela telefonou para o psiquiatra da atriz, o doutor Ralph Greenson. Ele chegou pouco depois, quebrou a janela do quarto e entrou.</w:t>
      </w:r>
    </w:p>
    <w:p>
      <w:r>
        <w:rPr>
          <w:color w:val="000000"/>
        </w:rPr>
        <w:t>Encontrou Marilyn Monroe deitada de bruços na cama, sem vida.</w:t>
      </w:r>
    </w:p>
    <w:p>
      <w:r>
        <w:rPr>
          <w:color w:val="000000"/>
        </w:rPr>
        <w:t>Na mão dela, ainda estava o telefone.</w:t>
      </w:r>
    </w:p>
    <w:p>
      <w:r>
        <w:rPr>
          <w:color w:val="000000"/>
        </w:rPr>
        <w:t>Esse é o primeiro objeto dessa história. Um telefone, apertado na mão de uma mulher morta. Ninguém sabe com certeza para quem ela tentou ligar naquela noite. E essa pergunta atravessou décadas.</w:t>
      </w:r>
    </w:p>
    <w:p>
      <w:r>
        <w:rPr>
          <w:color w:val="C00000"/>
        </w:rPr>
        <w:t>Guarde esse telefone na sua cabeça. Porque os horários daquela madrugada nunca fecharam. A polícia só foi avisada quase uma hora depois. E o que aconteceu dentro daquela casa, antes da primeira viatura chegar, virou um dos mistérios mais sombrios de Hollywood.</w:t>
      </w:r>
    </w:p>
    <w:p>
      <w:r>
        <w:rPr>
          <w:color w:val="000000"/>
        </w:rPr>
        <w:t>O médico Hyman Engelberg chegou por volta das três e cinquenta e confirmou a morte.</w:t>
      </w:r>
    </w:p>
    <w:p>
      <w:r>
        <w:rPr>
          <w:color w:val="000000"/>
        </w:rPr>
        <w:t>A polícia de Los Angeles só foi avisada às quatro e vinte e cinco.</w:t>
      </w:r>
    </w:p>
    <w:p>
      <w:r>
        <w:rPr>
          <w:color w:val="000000"/>
        </w:rPr>
        <w:t>No mesmo dia, o legista Thomas Noguchi fez a autópsia. Encontrou no sangue de Marilyn uma quantidade de barbitúricos várias vezes acima do limite considerado fatal. Ao lado da cama, frascos de remédio vazios.</w:t>
      </w:r>
    </w:p>
    <w:p>
      <w:r>
        <w:rPr>
          <w:color w:val="000000"/>
        </w:rPr>
        <w:t>Doze dias depois, o legista-chefe do condado assinou a conclusão oficial. Provável suicídio.</w:t>
      </w:r>
    </w:p>
    <w:p>
      <w:r>
        <w:rPr>
          <w:color w:val="000000"/>
        </w:rPr>
        <w:t>A mulher mais fotografada do século tinha morrido sozinha, aos trinta e seis anos, na primeira casa que comprou sozinha.</w:t>
      </w:r>
    </w:p>
    <w:p>
      <w:r>
        <w:rPr>
          <w:color w:val="000000"/>
        </w:rPr>
        <w:t>Para entender como a estrela mais desejada de Hollywood terminou aquela noite com um telefone na mão, é preciso voltar ao começo.</w:t>
      </w:r>
    </w:p>
    <w:p>
      <w:r>
        <w:rPr>
          <w:color w:val="000000"/>
        </w:rPr>
        <w:t>Porque a solidão de Marilyn começou no dia em que ela nasceu.</w:t>
      </w:r>
    </w:p>
    <w:p>
      <w:r>
        <w:rPr>
          <w:color w:val="000000"/>
        </w:rPr>
        <w:t>Primeiro de junho de mil novecentos e vinte e seis.</w:t>
      </w:r>
    </w:p>
    <w:p>
      <w:r>
        <w:rPr>
          <w:color w:val="000000"/>
        </w:rPr>
        <w:t>No Hospital Geral de Los Angeles, nasceu uma menina chamada Norma Jeane Mortenson.</w:t>
      </w:r>
    </w:p>
    <w:p>
      <w:r>
        <w:rPr>
          <w:color w:val="000000"/>
        </w:rPr>
        <w:t>A mãe, Gladys Baker, trabalhava cortando negativos de filme num laboratório que atendia os estúdios de cinema. Era jovem, solteira, e já tinha outros dois filhos, que viviam longe dela.</w:t>
      </w:r>
    </w:p>
    <w:p>
      <w:r>
        <w:rPr>
          <w:color w:val="000000"/>
        </w:rPr>
        <w:t>Gladys sabia quem era o pai. Ele nunca assumiu a menina.</w:t>
      </w:r>
    </w:p>
    <w:p>
      <w:r>
        <w:rPr>
          <w:color w:val="C00000"/>
        </w:rPr>
        <w:t>Esse homem que se recusou a ser pai ia carregar um segredo por toda a vida. Um segredo que só foi confirmado sessenta anos depois da morte de Marilyn, graças a um fio de cabelo dela.</w:t>
      </w:r>
    </w:p>
    <w:p>
      <w:r>
        <w:rPr>
          <w:color w:val="000000"/>
        </w:rPr>
        <w:t>Com doze dias de vida, Norma Jeane foi entregue a uma família de Hawthorne, os Bolender. Um casal religioso, que recebia crianças em troca de pagamento.</w:t>
      </w:r>
    </w:p>
    <w:p>
      <w:r>
        <w:rPr>
          <w:color w:val="000000"/>
        </w:rPr>
        <w:t>A mãe visitava nos fins de semana. Mas não conseguia cuidar da filha.</w:t>
      </w:r>
    </w:p>
    <w:p>
      <w:r>
        <w:rPr>
          <w:color w:val="000000"/>
        </w:rPr>
        <w:t>Do outro lado da rua morava a avó materna, Della Monroe. Uma mulher instável, que em pouco tempo também seria internada num hospital psiquiátrico e morreria lá dentro.</w:t>
      </w:r>
    </w:p>
    <w:p>
      <w:r>
        <w:rPr>
          <w:color w:val="000000"/>
        </w:rPr>
        <w:t>Anos depois, já famosa, Marilyn contou uma lembrança que nunca saiu da cabeça dela. Disse que, quando tinha pouco mais de um ano, acordou sem ar, com um travesseiro pressionado contra o rosto. Segundo ela, era a avó.</w:t>
      </w:r>
    </w:p>
    <w:p>
      <w:r>
        <w:rPr>
          <w:color w:val="000000"/>
        </w:rPr>
        <w:t>Nunca houve prova. Ela carregou essa lembrança pelo resto da vida.</w:t>
      </w:r>
    </w:p>
    <w:p>
      <w:r>
        <w:rPr>
          <w:color w:val="000000"/>
        </w:rPr>
        <w:t>A menina cresceu ali até os sete anos, sem entender direito quem era a mulher que aparecia aos sábados e ia embora.</w:t>
      </w:r>
    </w:p>
    <w:p>
      <w:r>
        <w:rPr>
          <w:color w:val="000000"/>
        </w:rPr>
        <w:t>Em mil novecentos e trinta e três, Gladys finalmente levou Norma Jeane para morar com ela. Comprou uma casa, fez planos.</w:t>
      </w:r>
    </w:p>
    <w:p>
      <w:r>
        <w:rPr>
          <w:color w:val="000000"/>
        </w:rPr>
        <w:t>Durou poucos meses.</w:t>
      </w:r>
    </w:p>
    <w:p>
      <w:r>
        <w:rPr>
          <w:color w:val="000000"/>
        </w:rPr>
        <w:t>Em janeiro de mil novecentos e trinta e quatro, Gladys teve um colapso mental. O diagnóstico foi esquizofrenia paranoide. Ela foi internada num hospital psiquiátrico estadual e passaria o resto da vida entrando e saindo de instituições.</w:t>
      </w:r>
    </w:p>
    <w:p>
      <w:r>
        <w:rPr>
          <w:color w:val="000000"/>
        </w:rPr>
        <w:t>Norma Jeane tinha sete anos.</w:t>
      </w:r>
    </w:p>
    <w:p>
      <w:r>
        <w:rPr>
          <w:color w:val="000000"/>
        </w:rPr>
        <w:t>A partir dali, a infância dela virou uma sequência de casas estranhas.</w:t>
      </w:r>
    </w:p>
    <w:p>
      <w:r>
        <w:rPr>
          <w:color w:val="000000"/>
        </w:rPr>
        <w:t>Uma amiga da mãe, Grace McKee, passou a cuidar da vida da menina. Grace era apaixonada por cinema. Levava Norma Jeane às salas escuras de Hollywood e repetia que um dia ela ia ser uma estrela, como Jean Harlow, a loira platinada mais famosa da época.</w:t>
      </w:r>
    </w:p>
    <w:p>
      <w:r>
        <w:rPr>
          <w:color w:val="000000"/>
        </w:rPr>
        <w:t>A menina acreditou.</w:t>
      </w:r>
    </w:p>
    <w:p>
      <w:r>
        <w:rPr>
          <w:color w:val="000000"/>
        </w:rPr>
        <w:t>Só que Grace também não ficou com ela. Em setembro de mil novecentos e trinta e cinco, Norma Jeane foi levada para o Orfanato de Los Angeles.</w:t>
      </w:r>
    </w:p>
    <w:p>
      <w:r>
        <w:rPr>
          <w:color w:val="000000"/>
        </w:rPr>
        <w:t>Tinha nove anos. A mãe estava viva, internada. O pai nunca apareceu.</w:t>
      </w:r>
    </w:p>
    <w:p>
      <w:r>
        <w:rPr>
          <w:color w:val="000000"/>
        </w:rPr>
        <w:t>A menina estava num orfanato.</w:t>
      </w:r>
    </w:p>
    <w:p>
      <w:r>
        <w:rPr>
          <w:color w:val="C00000"/>
        </w:rPr>
        <w:t>Imagine por um momento ser essa criança. Saber que tem mãe e pai, e dormir num dormitório com dezenas de outras crianças que não têm ninguém. Só que o lugar mais sombrio por onde Norma Jeane passou ainda estava por vir. E ficava dentro das casas que deveriam protegê-la.</w:t>
      </w:r>
    </w:p>
    <w:p>
      <w:r>
        <w:rPr>
          <w:color w:val="000000"/>
        </w:rPr>
        <w:t>Depois do orfanato, vieram outros lares temporários e outras famílias.</w:t>
      </w:r>
    </w:p>
    <w:p>
      <w:r>
        <w:rPr>
          <w:color w:val="000000"/>
        </w:rPr>
        <w:t>Anos mais tarde, Marilyn contaria que foi vítima de abuso sexual na infância, dentro de uma dessas casas. Falou disso a pessoas próximas e em entrevistas, sempre com poucas palavras.</w:t>
      </w:r>
    </w:p>
    <w:p>
      <w:r>
        <w:rPr>
          <w:color w:val="000000"/>
        </w:rPr>
        <w:t>Uma menina passada de casa em casa, sem ninguém para protegê-la.</w:t>
      </w:r>
    </w:p>
    <w:p>
      <w:r>
        <w:rPr>
          <w:color w:val="000000"/>
        </w:rPr>
        <w:t>Em mil novecentos e quarenta e dois, a família com quem ela morava ia se mudar para outro estado. Norma Jeane, com quinze anos, não podia ir junto.</w:t>
      </w:r>
    </w:p>
    <w:p>
      <w:r>
        <w:rPr>
          <w:color w:val="000000"/>
        </w:rPr>
        <w:t>As opções eram duas. Voltar para o orfanato. Ou casar.</w:t>
      </w:r>
    </w:p>
    <w:p>
      <w:r>
        <w:rPr>
          <w:color w:val="000000"/>
        </w:rPr>
        <w:t>Dezenove de junho de mil novecentos e quarenta e dois.</w:t>
      </w:r>
    </w:p>
    <w:p>
      <w:r>
        <w:rPr>
          <w:color w:val="000000"/>
        </w:rPr>
        <w:t>Dezoito dias depois de completar dezesseis anos, Norma Jeane se casou com James Dougherty, um vizinho de vinte e um anos, operário de fábrica.</w:t>
      </w:r>
    </w:p>
    <w:p>
      <w:r>
        <w:rPr>
          <w:color w:val="000000"/>
        </w:rPr>
        <w:t>O casamento foi a saída que ela encontrou para não voltar ao orfanato.</w:t>
      </w:r>
    </w:p>
    <w:p>
      <w:r>
        <w:rPr>
          <w:color w:val="C00000"/>
        </w:rPr>
        <w:t>Foi esse casamento arranjado às pressas que, sem querer, colocou Norma Jeane no caminho de uma câmera. Porque, dois anos depois, enquanto trabalhava numa fábrica, um fotógrafo do exército ia parar diante dela. E aquela foto ia mudar tudo.</w:t>
      </w:r>
    </w:p>
    <w:p>
      <w:r>
        <w:rPr>
          <w:color w:val="000000"/>
        </w:rPr>
        <w:t>Mil novecentos e quarenta e quatro.</w:t>
      </w:r>
    </w:p>
    <w:p>
      <w:r>
        <w:rPr>
          <w:color w:val="000000"/>
        </w:rPr>
        <w:t>Os Estados Unidos estavam em guerra. Os homens tinham ido para o front, e as fábricas se encheram de mulheres.</w:t>
      </w:r>
    </w:p>
    <w:p>
      <w:r>
        <w:rPr>
          <w:color w:val="000000"/>
        </w:rPr>
        <w:t>James Dougherty entrou para a marinha mercante e foi mandado para o Pacífico. Norma Jeane ficou sozinha na Califórnia, morando com a família do marido.</w:t>
      </w:r>
    </w:p>
    <w:p>
      <w:r>
        <w:rPr>
          <w:color w:val="000000"/>
        </w:rPr>
        <w:t>Arrumou emprego numa fábrica de aviões-alvo em Van Nuys, a Radioplane. Primeiro inspecionava paraquedas. Depois passou a borrifar verniz nas fuselagens, com um macacão de operária e o cabelo preso.</w:t>
      </w:r>
    </w:p>
    <w:p>
      <w:r>
        <w:rPr>
          <w:color w:val="000000"/>
        </w:rPr>
        <w:t>Tinha dezoito anos. Ganhava cerca de vinte dólares por semana.</w:t>
      </w:r>
    </w:p>
    <w:p>
      <w:r>
        <w:rPr>
          <w:color w:val="000000"/>
        </w:rPr>
        <w:t>Numa tarde, apareceu na fábrica um fotógrafo do exército. Chamava-se David Conover.</w:t>
      </w:r>
    </w:p>
    <w:p>
      <w:r>
        <w:rPr>
          <w:color w:val="000000"/>
        </w:rPr>
        <w:t>Ele servia numa unidade de filmes do exército. Segundo Conover, a ordem para aquelas fotos veio de um oficial da unidade, um ator de Hollywood chamado Ronald Reagan. O futuro presidente dos Estados Unidos.</w:t>
      </w:r>
    </w:p>
    <w:p>
      <w:r>
        <w:rPr>
          <w:color w:val="000000"/>
        </w:rPr>
        <w:t>Conover tinha uma missão simples. Fotografar mulheres trabalhando nas fábricas, para mostrar ao país o esforço de guerra.</w:t>
      </w:r>
    </w:p>
    <w:p>
      <w:r>
        <w:rPr>
          <w:color w:val="000000"/>
        </w:rPr>
        <w:t>Andou entre as linhas de montagem até parar diante de uma operária de cabelo castanho encaracolado.</w:t>
      </w:r>
    </w:p>
    <w:p>
      <w:r>
        <w:rPr>
          <w:color w:val="000000"/>
        </w:rPr>
        <w:t>Pediu que ela sorrisse.</w:t>
      </w:r>
    </w:p>
    <w:p>
      <w:r>
        <w:rPr>
          <w:color w:val="C00000"/>
        </w:rPr>
        <w:t>Aquele fotógrafo ia voltar várias vezes. E, sem saber, estava abrindo a porta de um mundo que ia dar tudo a Norma Jeane. E, com o tempo, tirar dela muito mais do que deu.</w:t>
      </w:r>
    </w:p>
    <w:p>
      <w:r>
        <w:rPr>
          <w:color w:val="000000"/>
        </w:rPr>
        <w:t>As fotos de Conover circularam. Em agosto de mil novecentos e quarenta e cinco, Norma Jeane largou a fábrica e assinou com uma agência de modelos de Los Angeles, a Blue Book.</w:t>
      </w:r>
    </w:p>
    <w:p>
      <w:r>
        <w:rPr>
          <w:color w:val="000000"/>
        </w:rPr>
        <w:t>A dona da agência, Emmeline Snively, olhou para a nova contratada e mandou mudar o cabelo. Alisar e clarear.</w:t>
      </w:r>
    </w:p>
    <w:p>
      <w:r>
        <w:rPr>
          <w:color w:val="000000"/>
        </w:rPr>
        <w:t>O castanho encaracolado virou loiro platinado.</w:t>
      </w:r>
    </w:p>
    <w:p>
      <w:r>
        <w:rPr>
          <w:color w:val="000000"/>
        </w:rPr>
        <w:t>Em poucos meses, o rosto dela estava na capa de dezenas de revistas. Para os leitores, era só mais uma garota bonita de maiô.</w:t>
      </w:r>
    </w:p>
    <w:p>
      <w:r>
        <w:rPr>
          <w:color w:val="000000"/>
        </w:rPr>
        <w:t>Havia um problema. Segundo os biógrafos, os estúdios de cinema preferiam moças solteiras. Uma esposa podia engravidar a qualquer momento e parar as filmagens.</w:t>
      </w:r>
    </w:p>
    <w:p>
      <w:r>
        <w:rPr>
          <w:color w:val="000000"/>
        </w:rPr>
        <w:t>Norma Jeane tomou uma decisão.</w:t>
      </w:r>
    </w:p>
    <w:p>
      <w:r>
        <w:rPr>
          <w:color w:val="000000"/>
        </w:rPr>
        <w:t>Em mil novecentos e quarenta e seis, viajou para Las Vegas e entrou com o pedido de divórcio.</w:t>
      </w:r>
    </w:p>
    <w:p>
      <w:r>
        <w:rPr>
          <w:color w:val="000000"/>
        </w:rPr>
        <w:t>James Dougherty estava do outro lado do mundo, num navio. Soube do fim do casamento pela correspondência.</w:t>
      </w:r>
    </w:p>
    <w:p>
      <w:r>
        <w:rPr>
          <w:color w:val="C00000"/>
        </w:rPr>
        <w:t>O casamento que tinha salvado aquela menina do orfanato terminou numa carta. E, poucas semanas depois, dentro de um estúdio de Hollywood, Norma Jeane ia deixar de existir.</w:t>
      </w:r>
    </w:p>
    <w:p>
      <w:r>
        <w:rPr>
          <w:color w:val="000000"/>
        </w:rPr>
        <w:t>Julho de mil novecentos e quarenta e seis.</w:t>
      </w:r>
    </w:p>
    <w:p>
      <w:r>
        <w:rPr>
          <w:color w:val="000000"/>
        </w:rPr>
        <w:t>Norma Jeane fez um teste de câmera na Twentieth Century Fox. Sem som. Só caminhando e acendendo um cigarro diante da lente.</w:t>
      </w:r>
    </w:p>
    <w:p>
      <w:r>
        <w:rPr>
          <w:color w:val="000000"/>
        </w:rPr>
        <w:t>O executivo Ben Lyon gostou do que viu. O estúdio ofereceu um contrato de cento e vinte e cinco dólares por semana.</w:t>
      </w:r>
    </w:p>
    <w:p>
      <w:r>
        <w:rPr>
          <w:color w:val="000000"/>
        </w:rPr>
        <w:t>Faltava um detalhe. O nome.</w:t>
      </w:r>
    </w:p>
    <w:p>
      <w:r>
        <w:rPr>
          <w:color w:val="000000"/>
        </w:rPr>
        <w:t>Norma Jeane Dougherty não cabia num cartaz de cinema.</w:t>
      </w:r>
    </w:p>
    <w:p>
      <w:r>
        <w:rPr>
          <w:color w:val="000000"/>
        </w:rPr>
        <w:t>Lyon sugeriu Marilyn, por causa de uma atriz da Broadway chamada Marilyn Miller. Norma Jeane escolheu o sobrenome da mãe. Monroe.</w:t>
      </w:r>
    </w:p>
    <w:p>
      <w:r>
        <w:rPr>
          <w:color w:val="000000"/>
        </w:rPr>
        <w:t>Assim nasceu Marilyn Monroe.</w:t>
      </w:r>
    </w:p>
    <w:p>
      <w:r>
        <w:rPr>
          <w:color w:val="000000"/>
        </w:rPr>
        <w:t>A menina do orfanato tinha ganhado um nome novo. E um contrato que parecia a chance de uma vida.</w:t>
      </w:r>
    </w:p>
    <w:p>
      <w:r>
        <w:rPr>
          <w:color w:val="000000"/>
        </w:rPr>
        <w:t>Durou um ano.</w:t>
      </w:r>
    </w:p>
    <w:p>
      <w:r>
        <w:rPr>
          <w:color w:val="000000"/>
        </w:rPr>
        <w:t>Marilyn fez papéis tão pequenos que quase não apareceu na tela. Em agosto de mil novecentos e quarenta e sete, a Fox decidiu não renovar.</w:t>
      </w:r>
    </w:p>
    <w:p>
      <w:r>
        <w:rPr>
          <w:color w:val="000000"/>
        </w:rPr>
        <w:t>Ela conseguiu outro contrato na Columbia, em mil novecentos e quarenta e oito. Fez um filme musical barato. Seis meses depois, foi dispensada de novo.</w:t>
      </w:r>
    </w:p>
    <w:p>
      <w:r>
        <w:rPr>
          <w:color w:val="000000"/>
        </w:rPr>
        <w:t>Na Columbia, ela se apaixonou pelo professor de canto do estúdio, Fred Karger. Era a primeira vez que se entregava de verdade a alguém.</w:t>
      </w:r>
    </w:p>
    <w:p>
      <w:r>
        <w:rPr>
          <w:color w:val="000000"/>
        </w:rPr>
        <w:t>Karger era divorciado e tinha um filho pequeno. Segundo biógrafos, ele deixou claro que nunca se casaria com ela. E disse por quê. Achava que Marilyn não servia para criar o filho dele, caso ele morresse.</w:t>
      </w:r>
    </w:p>
    <w:p>
      <w:r>
        <w:rPr>
          <w:color w:val="000000"/>
        </w:rPr>
        <w:t>Ela contou essa frase a amigos durante anos.</w:t>
      </w:r>
    </w:p>
    <w:p>
      <w:r>
        <w:rPr>
          <w:color w:val="000000"/>
        </w:rPr>
        <w:t>Morava num quarto do Studio Club, um pensionato de Hollywood para moças que sonhavam em ser atrizes. Dividia o banheiro com dezenas de outras garotas que tinham o mesmo sonho.</w:t>
      </w:r>
    </w:p>
    <w:p>
      <w:r>
        <w:rPr>
          <w:color w:val="000000"/>
        </w:rPr>
        <w:t>Aos vinte e dois anos, Marilyn Monroe estava sem estúdio e morando em quartos alugados.</w:t>
      </w:r>
    </w:p>
    <w:p>
      <w:r>
        <w:rPr>
          <w:color w:val="000000"/>
        </w:rPr>
        <w:t>Em muitas noites, comia o que conseguia pagar. Fazia bicos como modelo. Circulava por festas de produtores, onde moças bonitas eram tratadas como enfeite.</w:t>
      </w:r>
    </w:p>
    <w:p>
      <w:r>
        <w:rPr>
          <w:color w:val="C00000"/>
        </w:rPr>
        <w:t>Foi nessa fase, sem dinheiro nenhum, que Marilyn aceitou um trabalho que parecia inofensivo. Um trabalho de uma tarde, que ia render cinquenta dólares a ela. E milhões para outras pessoas.</w:t>
      </w:r>
    </w:p>
    <w:p>
      <w:r>
        <w:rPr>
          <w:color w:val="000000"/>
        </w:rPr>
        <w:t>Vinte e sete de maio de mil novecentos e quarenta e nove.</w:t>
      </w:r>
    </w:p>
    <w:p>
      <w:r>
        <w:rPr>
          <w:color w:val="000000"/>
        </w:rPr>
        <w:t>Marilyn estava devendo a prestação do carro. Sem ele, não tinha como ir aos testes nos estúdios.</w:t>
      </w:r>
    </w:p>
    <w:p>
      <w:r>
        <w:rPr>
          <w:color w:val="000000"/>
        </w:rPr>
        <w:t>Um fotógrafo chamado Tom Kelley já tinha feito fotos dela antes. Ele fazia imagens para calendários. E precisava de uma modelo para posar nua, deitada sobre um lençol de veludo vermelho.</w:t>
      </w:r>
    </w:p>
    <w:p>
      <w:r>
        <w:rPr>
          <w:color w:val="000000"/>
        </w:rPr>
        <w:t>Ofereceu cinquenta dólares.</w:t>
      </w:r>
    </w:p>
    <w:p>
      <w:r>
        <w:rPr>
          <w:color w:val="000000"/>
        </w:rPr>
        <w:t>Marilyn aceitou.</w:t>
      </w:r>
    </w:p>
    <w:p>
      <w:r>
        <w:rPr>
          <w:color w:val="000000"/>
        </w:rPr>
        <w:t>A sessão durou cerca de duas horas. A mulher de Kelley acompanhou tudo no estúdio.</w:t>
      </w:r>
    </w:p>
    <w:p>
      <w:r>
        <w:rPr>
          <w:color w:val="000000"/>
        </w:rPr>
        <w:t>No fim, Marilyn assinou o documento de autorização. Não usou o próprio nome. Assinou como Mona Monroe.</w:t>
      </w:r>
    </w:p>
    <w:p>
      <w:r>
        <w:rPr>
          <w:color w:val="000000"/>
        </w:rPr>
        <w:t>Esse é o segundo objeto dessa história. Uma foto de estúdio, com uma jovem deitada sobre veludo vermelho. E um recibo de cinquenta dólares.</w:t>
      </w:r>
    </w:p>
    <w:p>
      <w:r>
        <w:rPr>
          <w:color w:val="000000"/>
        </w:rPr>
        <w:t>Kelley vendeu os direitos das imagens a uma empresa de calendários por algumas centenas de dólares. Marilyn nunca recebeu mais nada por elas.</w:t>
      </w:r>
    </w:p>
    <w:p>
      <w:r>
        <w:rPr>
          <w:color w:val="000000"/>
        </w:rPr>
        <w:t>A imagem ganhou um nome comercial, "Golden Dreams", Sonhos Dourados. Foi parar em calendários pendurados em oficinas e barbearias por todo o país. Ninguém sabia quem era a moça.</w:t>
      </w:r>
    </w:p>
    <w:p>
      <w:r>
        <w:rPr>
          <w:color w:val="000000"/>
        </w:rPr>
        <w:t>Por enquanto.</w:t>
      </w:r>
    </w:p>
    <w:p>
      <w:r>
        <w:rPr>
          <w:color w:val="C00000"/>
        </w:rPr>
        <w:t>Aquela foto de cinquenta dólares ia voltar para assombrar Marilyn. E ia cair nas mãos de um homem que enxergou nela uma mina de ouro. Mas, antes disso, outro homem entrou na vida dela. E foi a morte dele que deixou Marilyn, mais uma vez, à beira do abismo.</w:t>
      </w:r>
    </w:p>
    <w:p>
      <w:r>
        <w:rPr>
          <w:color w:val="000000"/>
        </w:rPr>
        <w:t>Johnny Hyde era um dos agentes mais poderosos de Hollywood. Trabalhava na William Morris, a maior agência da cidade.</w:t>
      </w:r>
    </w:p>
    <w:p>
      <w:r>
        <w:rPr>
          <w:color w:val="000000"/>
        </w:rPr>
        <w:t>Tinha mais de cinquenta anos. Marilyn tinha vinte e dois.</w:t>
      </w:r>
    </w:p>
    <w:p>
      <w:r>
        <w:rPr>
          <w:color w:val="000000"/>
        </w:rPr>
        <w:t>Hyde se apaixonou por ela. Largou a esposa, passou a levá-la a jantares com diretores e produtores e fez de tudo para transformá-la numa estrela.</w:t>
      </w:r>
    </w:p>
    <w:p>
      <w:r>
        <w:rPr>
          <w:color w:val="000000"/>
        </w:rPr>
        <w:t>Segundo biógrafos, pagou pequenas cirurgias no rosto dela.</w:t>
      </w:r>
    </w:p>
    <w:p>
      <w:r>
        <w:rPr>
          <w:color w:val="000000"/>
        </w:rPr>
        <w:t>Conseguiu para Marilyn dois papéis pequenos que chamaram atenção. Um em "O Segredo das Joias", de John Huston. Outro em "A Malvada", ao lado de Bette Davis.</w:t>
      </w:r>
    </w:p>
    <w:p>
      <w:r>
        <w:rPr>
          <w:color w:val="000000"/>
        </w:rPr>
        <w:t>Hyde pediu Marilyn em casamento mais de uma vez. Ele tinha problemas no coração e sabia que não viveria muito. Se ela aceitasse, herdaria a fortuna dele.</w:t>
      </w:r>
    </w:p>
    <w:p>
      <w:r>
        <w:rPr>
          <w:color w:val="000000"/>
        </w:rPr>
        <w:t>Marilyn recusou todas as vezes. Disse que não o amava daquele jeito.</w:t>
      </w:r>
    </w:p>
    <w:p>
      <w:r>
        <w:rPr>
          <w:color w:val="000000"/>
        </w:rPr>
        <w:t>Em dezembro de mil novecentos e cinquenta, Hyde conseguiu para ela um novo contrato com a Fox.</w:t>
      </w:r>
    </w:p>
    <w:p>
      <w:r>
        <w:rPr>
          <w:color w:val="000000"/>
        </w:rPr>
        <w:t>Poucos dias depois, no dia dezoito de dezembro, Johnny Hyde morreu de ataque cardíaco.</w:t>
      </w:r>
    </w:p>
    <w:p>
      <w:r>
        <w:rPr>
          <w:color w:val="000000"/>
        </w:rPr>
        <w:t>A família dele não queria Marilyn por perto. Segundo relatos da época, ela foi tratada como uma intrusa e afastada da casa onde tinha passado tanto tempo.</w:t>
      </w:r>
    </w:p>
    <w:p>
      <w:r>
        <w:rPr>
          <w:color w:val="000000"/>
        </w:rPr>
        <w:t>Ela foi ao enterro assim mesmo. Segundo pessoas que estavam lá, Marilyn se desesperou diante do caixão e gritou o nome dele.</w:t>
      </w:r>
    </w:p>
    <w:p>
      <w:r>
        <w:rPr>
          <w:color w:val="000000"/>
        </w:rPr>
        <w:t>Dias depois, a professora de interpretação de Marilyn, Natasha Lytess, entrou no apartamento que as duas dividiam. Segundo o relato de Lytess, encontrou Marilyn inconsciente, com comprimidos na boca.</w:t>
      </w:r>
    </w:p>
    <w:p>
      <w:r>
        <w:rPr>
          <w:color w:val="000000"/>
        </w:rPr>
        <w:t>Marilyn sobreviveu.</w:t>
      </w:r>
    </w:p>
    <w:p>
      <w:r>
        <w:rPr>
          <w:color w:val="000000"/>
        </w:rPr>
        <w:t>A menina que, segundo ela, alguém tentou sufocar no berço tinha chegado perto da morte outra vez. Tinha vinte e quatro anos.</w:t>
      </w:r>
    </w:p>
    <w:p>
      <w:r>
        <w:rPr>
          <w:color w:val="C00000"/>
        </w:rPr>
        <w:t>Ela tinha acabado de perder o único homem que lutava por ela em Hollywood. E ainda não sabia que, em pouco mais de um ano, a foto do veludo vermelho ia sair das barbearias e cair na primeira página dos jornais.</w:t>
      </w:r>
    </w:p>
    <w:p>
      <w:r>
        <w:rPr>
          <w:color w:val="000000"/>
        </w:rPr>
        <w:t>Março de mil novecentos e cinquenta e dois.</w:t>
      </w:r>
    </w:p>
    <w:p>
      <w:r>
        <w:rPr>
          <w:color w:val="000000"/>
        </w:rPr>
        <w:t>Marilyn já era uma estrela em ascensão. A Fox recebia milhares de cartas de fãs por semana pedindo mais filmes com a loira.</w:t>
      </w:r>
    </w:p>
    <w:p>
      <w:r>
        <w:rPr>
          <w:color w:val="000000"/>
        </w:rPr>
        <w:t>Foi então que um jornalista descobriu quem era a moça do calendário.</w:t>
      </w:r>
    </w:p>
    <w:p>
      <w:r>
        <w:rPr>
          <w:color w:val="000000"/>
        </w:rPr>
        <w:t>O estúdio entrou em pânico. Nos anos cinquenta, uma atriz nua num calendário podia acabar com uma carreira. Os executivos queriam que ela negasse tudo.</w:t>
      </w:r>
    </w:p>
    <w:p>
      <w:r>
        <w:rPr>
          <w:color w:val="000000"/>
        </w:rPr>
        <w:t>Marilyn fez o contrário.</w:t>
      </w:r>
    </w:p>
    <w:p>
      <w:r>
        <w:rPr>
          <w:color w:val="000000"/>
        </w:rPr>
        <w:t>Chamou uma repórter da agência United Press, Aline Mosby, e contou a verdade. Disse que estava sem dinheiro e que precisava daqueles cinquenta dólares.</w:t>
      </w:r>
    </w:p>
    <w:p>
      <w:r>
        <w:rPr>
          <w:color w:val="000000"/>
        </w:rPr>
        <w:t>O público ficou do lado dela. A confissão transformou o escândalo em simpatia.</w:t>
      </w:r>
    </w:p>
    <w:p>
      <w:r>
        <w:rPr>
          <w:color w:val="000000"/>
        </w:rPr>
        <w:t>Na mesma época, veio outra revelação. Os jornais descobriram que a mãe de Marilyn estava viva. Até ali, o público acreditava que Marilyn era órfã.</w:t>
      </w:r>
    </w:p>
    <w:p>
      <w:r>
        <w:rPr>
          <w:color w:val="000000"/>
        </w:rPr>
        <w:t>Gladys continuava doente, longe da filha. Marilyn passou a pagar as despesas da mãe.</w:t>
      </w:r>
    </w:p>
    <w:p>
      <w:r>
        <w:rPr>
          <w:color w:val="000000"/>
        </w:rPr>
        <w:t>Naquele mesmo mês de março, um amigo arranjou um encontro às cegas num restaurante italiano de Los Angeles. Do outro lado da mesa estava Joe DiMaggio.</w:t>
      </w:r>
    </w:p>
    <w:p>
      <w:r>
        <w:rPr>
          <w:color w:val="000000"/>
        </w:rPr>
        <w:t>Ele tinha trinta e sete anos e acabava de se aposentar como a maior estrela do beisebol americano. Era tímido e fugia de jornalistas.</w:t>
      </w:r>
    </w:p>
    <w:p>
      <w:r>
        <w:rPr>
          <w:color w:val="000000"/>
        </w:rPr>
        <w:t>Marilyn contou depois que esperava encontrar um atleta falastrão. Encontrou um homem calado, que mal falava de si mesmo.</w:t>
      </w:r>
    </w:p>
    <w:p>
      <w:r>
        <w:rPr>
          <w:color w:val="000000"/>
        </w:rPr>
        <w:t>Os dois começaram a namorar.</w:t>
      </w:r>
    </w:p>
    <w:p>
      <w:r>
        <w:rPr>
          <w:color w:val="000000"/>
        </w:rPr>
        <w:t>Para os jornais, era o casal perfeito. O herói do esporte e a loira do cinema.</w:t>
      </w:r>
    </w:p>
    <w:p>
      <w:r>
        <w:rPr>
          <w:color w:val="C00000"/>
        </w:rPr>
        <w:t>Só que aquele homem calado tinha um lado que o público não conhecia. Um ciúme que ia explodir dentro de um quarto de hotel. E, mesmo assim, anos depois, seria ele o único a aparecer quando Marilyn mais precisou.</w:t>
      </w:r>
    </w:p>
    <w:p>
      <w:r>
        <w:rPr>
          <w:color w:val="000000"/>
        </w:rPr>
        <w:t>O ano de mil novecentos e cinquenta e três foi o ano em que Marilyn Monroe virou a maior estrela do mundo.</w:t>
      </w:r>
    </w:p>
    <w:p>
      <w:r>
        <w:rPr>
          <w:color w:val="000000"/>
        </w:rPr>
        <w:t>Em janeiro, estreou "Torrentes de Paixão". Em julho, "Os Homens Preferem as Loiras". Em novembro, "Como Agarrar um Milionário".</w:t>
      </w:r>
    </w:p>
    <w:p>
      <w:r>
        <w:rPr>
          <w:color w:val="000000"/>
        </w:rPr>
        <w:t>Os três fizeram fortunas nas bilheterias.</w:t>
      </w:r>
    </w:p>
    <w:p>
      <w:r>
        <w:rPr>
          <w:color w:val="000000"/>
        </w:rPr>
        <w:t>O dinheiro, porém, não ia para ela.</w:t>
      </w:r>
    </w:p>
    <w:p>
      <w:r>
        <w:rPr>
          <w:color w:val="000000"/>
        </w:rPr>
        <w:t>Em "Os Homens Preferem as Loiras", a colega de cena Jane Russell recebeu cerca de duzentos mil dólares. Marilyn, presa ao contrato de sete anos, recebia um salário semanal que não chegava nem perto disso.</w:t>
      </w:r>
    </w:p>
    <w:p>
      <w:r>
        <w:rPr>
          <w:color w:val="000000"/>
        </w:rPr>
        <w:t>A loira do título ganhava uma fração do que ganhava a morena ao lado dela.</w:t>
      </w:r>
    </w:p>
    <w:p>
      <w:r>
        <w:rPr>
          <w:color w:val="000000"/>
        </w:rPr>
        <w:t>Em junho, as duas deixaram as mãos e os pés marcados no cimento da calçada do Teatro Chinês, em Hollywood. Marilyn chegou a sugerir que o pingo do "i" fosse feito com um diamante.</w:t>
      </w:r>
    </w:p>
    <w:p>
      <w:r>
        <w:rPr>
          <w:color w:val="000000"/>
        </w:rPr>
        <w:t>Diante dos fotógrafos, ela sorria. Longe deles, continuava presa ao mesmo contrato de antes da fama.</w:t>
      </w:r>
    </w:p>
    <w:p>
      <w:r>
        <w:rPr>
          <w:color w:val="000000"/>
        </w:rPr>
        <w:t>Quando pediu um camarim à altura, ouviu do estúdio que ainda não era uma estrela. Segundo a história que ela mesma repetia, respondeu: "Seja como for, eu sou a loira."</w:t>
      </w:r>
    </w:p>
    <w:p>
      <w:r>
        <w:rPr>
          <w:color w:val="C00000"/>
        </w:rPr>
        <w:t>Enquanto os estúdios lucravam com o rosto de Marilyn, alguém em Chicago lembrou do corpo dela. Um homem de vinte e sete anos, sem dinheiro, com uma revista que ainda nem existia. E ele sabia exatamente onde estava a foto do veludo vermelho.</w:t>
      </w:r>
    </w:p>
    <w:p>
      <w:r>
        <w:rPr>
          <w:color w:val="000000"/>
        </w:rPr>
        <w:t>O nome dele era Hugh Hefner.</w:t>
      </w:r>
    </w:p>
    <w:p>
      <w:r>
        <w:rPr>
          <w:color w:val="000000"/>
        </w:rPr>
        <w:t>Nasceu em Chicago, em abril de mil novecentos e vinte e seis. Dois meses antes de Norma Jeane.</w:t>
      </w:r>
    </w:p>
    <w:p>
      <w:r>
        <w:rPr>
          <w:color w:val="000000"/>
        </w:rPr>
        <w:t>Os dois vieram ao mundo no mesmo ano. Ela foi passada de casa em casa. Ele cresceu num lar metodista rígido, com pais severos. Anos depois, Hefner contaria que, na casa dele, ninguém se abraçava.</w:t>
      </w:r>
    </w:p>
    <w:p>
      <w:r>
        <w:rPr>
          <w:color w:val="000000"/>
        </w:rPr>
        <w:t>Serviu no exército durante a guerra e depois estudou psicologia na universidade. Casou-se cedo, com uma namorada dos tempos de escola. Sonhava ser cartunista e chegou a publicar um livro de desenhos sobre Chicago, que quase ninguém comprou. Em mil novecentos e cinquenta e um, trabalhava em Chicago escrevendo textos de promoção para a revista Esquire.</w:t>
      </w:r>
    </w:p>
    <w:p>
      <w:r>
        <w:rPr>
          <w:color w:val="000000"/>
        </w:rPr>
        <w:t>Pediu um aumento de cinco dólares por semana. O pedido foi negado.</w:t>
      </w:r>
    </w:p>
    <w:p>
      <w:r>
        <w:rPr>
          <w:color w:val="000000"/>
        </w:rPr>
        <w:t>Tinha vinte e cinco anos e uma esposa em casa. Mesmo assim, Hefner saiu da Esquire.</w:t>
      </w:r>
    </w:p>
    <w:p>
      <w:r>
        <w:rPr>
          <w:color w:val="000000"/>
        </w:rPr>
        <w:t>Decidiu lançar a própria revista. Uma revista masculina, mais ousada do que tudo o que existia nas bancas. O primeiro nome escolhido foi "Stag Party". Uma empresa com nome parecido reclamou, e ele trocou.</w:t>
      </w:r>
    </w:p>
    <w:p>
      <w:r>
        <w:rPr>
          <w:color w:val="000000"/>
        </w:rPr>
        <w:t>A revista passou a se chamar Playboy.</w:t>
      </w:r>
    </w:p>
    <w:p>
      <w:r>
        <w:rPr>
          <w:color w:val="000000"/>
        </w:rPr>
        <w:t>Faltava dinheiro. Hefner juntou cerca de oito mil dólares, parte emprestada de amigos e parte da própria mãe. Montou a primeira edição na mesa da cozinha do apartamento onde morava.</w:t>
      </w:r>
    </w:p>
    <w:p>
      <w:r>
        <w:rPr>
          <w:color w:val="000000"/>
        </w:rPr>
        <w:t>Faltava também o que ia vender a revista.</w:t>
      </w:r>
    </w:p>
    <w:p>
      <w:r>
        <w:rPr>
          <w:color w:val="C00000"/>
        </w:rPr>
        <w:t>E foi aí que Hefner lembrou de uma foto que circulava havia anos em barbearias do país inteiro. Uma moça deitada sobre veludo vermelho, que acabava de virar a atriz mais famosa dos Estados Unidos. O que ele fez com essa foto é o começo do segredo mais repugnante dessa história.</w:t>
      </w:r>
    </w:p>
    <w:p>
      <w:r>
        <w:rPr>
          <w:color w:val="1F4EB4"/>
        </w:rPr>
        <w:t>Hefner procurou a empresa que tinha comprado os direitos das fotos de Tom Kelley. Pagou cerca de quinhentos dólares.</w:t>
      </w:r>
    </w:p>
    <w:p>
      <w:r>
        <w:rPr>
          <w:color w:val="1F4EB4"/>
        </w:rPr>
        <w:t>Com esse dinheiro, levou para casa a foto do veludo vermelho. A mesma que tinha rendido cinquenta dólares a Marilyn quatro anos antes.</w:t>
      </w:r>
    </w:p>
    <w:p>
      <w:r>
        <w:rPr>
          <w:color w:val="1F4EB4"/>
        </w:rPr>
        <w:t>Dezembro de mil novecentos e cinquenta e três.</w:t>
      </w:r>
    </w:p>
    <w:p>
      <w:r>
        <w:rPr>
          <w:color w:val="1F4EB4"/>
        </w:rPr>
        <w:t>A primeira edição da Playboy chegou às bancas americanas. Não tinha data na capa. Hefner não sabia se haveria dinheiro para um segundo número.</w:t>
      </w:r>
    </w:p>
    <w:p>
      <w:r>
        <w:rPr>
          <w:color w:val="1F4EB4"/>
        </w:rPr>
        <w:t>Na capa, uma foto de Marilyn Monroe sorrindo e acenando. Lá dentro, a foto do calendário, apresentada como a primeira "namoradinha do mês" da revista.</w:t>
      </w:r>
    </w:p>
    <w:p>
      <w:r>
        <w:rPr>
          <w:color w:val="1F4EB4"/>
        </w:rPr>
        <w:t>Esse é o terceiro objeto dessa história. A primeira edição da Playboy, com o rosto de Marilyn na capa e o corpo dela nas páginas de dentro.</w:t>
      </w:r>
    </w:p>
    <w:p>
      <w:r>
        <w:rPr>
          <w:color w:val="1F4EB4"/>
        </w:rPr>
        <w:t>Ninguém pediu autorização a ela. Ninguém pagou nada a ela. Segundo o próprio Hefner, os dois nunca se conheceram.</w:t>
      </w:r>
    </w:p>
    <w:p>
      <w:r>
        <w:rPr>
          <w:color w:val="1F4EB4"/>
        </w:rPr>
        <w:t>A revista vendeu mais de cinquenta mil exemplares. Hefner teve dinheiro para o segundo número, depois para o terceiro. Em poucos anos, a Playboy virou um império de milhões de dólares.</w:t>
      </w:r>
    </w:p>
    <w:p>
      <w:r>
        <w:rPr>
          <w:color w:val="1F4EB4"/>
        </w:rPr>
        <w:t>O império nasceu em cima de uma foto que uma moça sem dinheiro aceitou tirar para pagar a prestação de um carro.</w:t>
      </w:r>
    </w:p>
    <w:p>
      <w:r>
        <w:rPr>
          <w:color w:val="C00000"/>
        </w:rPr>
        <w:t>E o que Hefner fez com o nome de Marilyn não parou aí. Décadas depois, quando ela já estava morta, ele ia tomar uma decisão envolvendo Marilyn que muita gente considera ainda mais repugnante. Mas, naquele momento, Marilyn tinha outro problema. Estava prestes a se casar.</w:t>
      </w:r>
    </w:p>
    <w:p>
      <w:r>
        <w:rPr>
          <w:color w:val="000000"/>
        </w:rPr>
        <w:t>Catorze de janeiro de mil novecentos e cinquenta e quatro.</w:t>
      </w:r>
    </w:p>
    <w:p>
      <w:r>
        <w:rPr>
          <w:color w:val="000000"/>
        </w:rPr>
        <w:t>No cartório da prefeitura de San Francisco, Marilyn Monroe se casou com Joe DiMaggio.</w:t>
      </w:r>
    </w:p>
    <w:p>
      <w:r>
        <w:rPr>
          <w:color w:val="000000"/>
        </w:rPr>
        <w:t>A cerimônia durou poucos minutos. Do lado de fora, centenas de fotógrafos e curiosos se amontoavam.</w:t>
      </w:r>
    </w:p>
    <w:p>
      <w:r>
        <w:rPr>
          <w:color w:val="000000"/>
        </w:rPr>
        <w:t>A lua de mel foi no Japão. No meio da viagem, Marilyn aceitou um convite do exército americano e voou para a Coreia, onde milhares de soldados ainda estavam estacionados depois da guerra.</w:t>
      </w:r>
    </w:p>
    <w:p>
      <w:r>
        <w:rPr>
          <w:color w:val="000000"/>
        </w:rPr>
        <w:t>Em quatro dias, fez dez apresentações. Cantou no frio, com um vestido de alças, diante de mais de cem mil soldados. Voltou com uma infecção nos pulmões.</w:t>
      </w:r>
    </w:p>
    <w:p>
      <w:r>
        <w:rPr>
          <w:color w:val="000000"/>
        </w:rPr>
        <w:t>Quando voltou, contou empolgada ao marido: "Joe, você nunca ouviu uma ovação assim."</w:t>
      </w:r>
    </w:p>
    <w:p>
      <w:r>
        <w:rPr>
          <w:color w:val="000000"/>
        </w:rPr>
        <w:t>Segundo os biógrafos, ele respondeu seco: "Ouvi, sim."</w:t>
      </w:r>
    </w:p>
    <w:p>
      <w:r>
        <w:rPr>
          <w:color w:val="000000"/>
        </w:rPr>
        <w:t>DiMaggio queria uma esposa em casa. Queria que ela largasse Hollywood. Detestava os decotes e os homens olhando para ela.</w:t>
      </w:r>
    </w:p>
    <w:p>
      <w:r>
        <w:rPr>
          <w:color w:val="C00000"/>
        </w:rPr>
        <w:t>Oito meses depois do casamento, numa madrugada em Nova York, Marilyn ia gravar a cena mais famosa da carreira dela. E DiMaggio estava na calçada, assistindo.</w:t>
      </w:r>
    </w:p>
    <w:p>
      <w:r>
        <w:rPr>
          <w:color w:val="000000"/>
        </w:rPr>
        <w:t>Quinze de setembro de mil novecentos e cinquenta e quatro.</w:t>
      </w:r>
    </w:p>
    <w:p>
      <w:r>
        <w:rPr>
          <w:color w:val="000000"/>
        </w:rPr>
        <w:t>Uma e meia da manhã, esquina da avenida Lexington com a rua Cinquenta e Dois, em Nova York.</w:t>
      </w:r>
    </w:p>
    <w:p>
      <w:r>
        <w:rPr>
          <w:color w:val="000000"/>
        </w:rPr>
        <w:t>A Fox estava filmando "O Pecado Mora ao Lado". A cena era simples. Marilyn parava sobre uma grade de ventilação do metrô, e o vento do trem que passava levantava o vestido branco dela.</w:t>
      </w:r>
    </w:p>
    <w:p>
      <w:r>
        <w:rPr>
          <w:color w:val="000000"/>
        </w:rPr>
        <w:t>O estúdio avisou a imprensa. Milhares de pessoas lotaram a rua. Os fotógrafos gritavam para ela repetir.</w:t>
      </w:r>
    </w:p>
    <w:p>
      <w:r>
        <w:rPr>
          <w:color w:val="000000"/>
        </w:rPr>
        <w:t>A cena foi refeita muitas vezes. A cada vez, o vestido subia, e a multidão aplaudia.</w:t>
      </w:r>
    </w:p>
    <w:p>
      <w:r>
        <w:rPr>
          <w:color w:val="000000"/>
        </w:rPr>
        <w:t>No meio daquela gente estava Joe DiMaggio. Tinha sido levado até lá pelo colunista Walter Winchell.</w:t>
      </w:r>
    </w:p>
    <w:p>
      <w:r>
        <w:rPr>
          <w:color w:val="000000"/>
        </w:rPr>
        <w:t>Segundo quem estava perto, o rosto dele foi se fechando a cada repetição. Até que ele deu as costas e foi embora.</w:t>
      </w:r>
    </w:p>
    <w:p>
      <w:r>
        <w:rPr>
          <w:color w:val="000000"/>
        </w:rPr>
        <w:t>Naquela noite, no hotel St. Regis, hóspedes ouviram gritos vindos do quarto do casal.</w:t>
      </w:r>
    </w:p>
    <w:p>
      <w:r>
        <w:rPr>
          <w:color w:val="000000"/>
        </w:rPr>
        <w:t>Segundo relatos de pessoas da equipe do filme, na manhã seguinte Marilyn apareceu com marcas roxas nos ombros. Precisaram ser cobertas com maquiagem.</w:t>
      </w:r>
    </w:p>
    <w:p>
      <w:r>
        <w:rPr>
          <w:color w:val="000000"/>
        </w:rPr>
        <w:t>Três semanas depois, ela anunciou o divórcio.</w:t>
      </w:r>
    </w:p>
    <w:p>
      <w:r>
        <w:rPr>
          <w:color w:val="000000"/>
        </w:rPr>
        <w:t>Diante dos jornalistas, na porta de casa, Marilyn chorava tanto que mal conseguia falar. O advogado falou por ela. Alegou crueldade mental.</w:t>
      </w:r>
    </w:p>
    <w:p>
      <w:r>
        <w:rPr>
          <w:color w:val="000000"/>
        </w:rPr>
        <w:t>O casamento com o maior ídolo do beisebol americano tinha durado cerca de nove meses.</w:t>
      </w:r>
    </w:p>
    <w:p>
      <w:r>
        <w:rPr>
          <w:color w:val="C00000"/>
        </w:rPr>
        <w:t>Só que DiMaggio não aceitou o fim. E, poucas semanas depois do divórcio, ele participou de uma invasão que virou escândalo em Los Angeles. Uma porta arrombada no meio da noite. E a porta era a errada.</w:t>
      </w:r>
    </w:p>
    <w:p>
      <w:r>
        <w:rPr>
          <w:color w:val="000000"/>
        </w:rPr>
        <w:t>Cinco de novembro de mil novecentos e cinquenta e quatro.</w:t>
      </w:r>
    </w:p>
    <w:p>
      <w:r>
        <w:rPr>
          <w:color w:val="000000"/>
        </w:rPr>
        <w:t>DiMaggio desconfiava que Marilyn estava com outro homem. Contratou detetives particulares. Um deles disse que sabia onde ela estava.</w:t>
      </w:r>
    </w:p>
    <w:p>
      <w:r>
        <w:rPr>
          <w:color w:val="000000"/>
        </w:rPr>
        <w:t>Naquela madrugada, DiMaggio foi até um prédio em West Hollywood. Estava acompanhado de detetives e de um amigo famoso. Frank Sinatra.</w:t>
      </w:r>
    </w:p>
    <w:p>
      <w:r>
        <w:rPr>
          <w:color w:val="000000"/>
        </w:rPr>
        <w:t>O grupo arrombou a porta de um apartamento.</w:t>
      </w:r>
    </w:p>
    <w:p>
      <w:r>
        <w:rPr>
          <w:color w:val="000000"/>
        </w:rPr>
        <w:t>Lá dentro, havia apenas uma mulher assustada, que acordou com estranhos invadindo o quarto. Chamava-se Florence Kotz. Não tinha nada a ver com Marilyn.</w:t>
      </w:r>
    </w:p>
    <w:p>
      <w:r>
        <w:rPr>
          <w:color w:val="000000"/>
        </w:rPr>
        <w:t>Tinham invadido o apartamento errado.</w:t>
      </w:r>
    </w:p>
    <w:p>
      <w:r>
        <w:rPr>
          <w:color w:val="000000"/>
        </w:rPr>
        <w:t>O caso ficou conhecido como "a invasão da porta errada". A mulher processou os envolvidos e fechou um acordo.</w:t>
      </w:r>
    </w:p>
    <w:p>
      <w:r>
        <w:rPr>
          <w:color w:val="000000"/>
        </w:rPr>
        <w:t>Marilyn decidiu ir embora de Hollywood.</w:t>
      </w:r>
    </w:p>
    <w:p>
      <w:r>
        <w:rPr>
          <w:color w:val="000000"/>
        </w:rPr>
        <w:t>No fim de mil novecentos e cinquenta e quatro, fugiu para Nova York. Rompeu com a Fox, que ainda a pagava como uma atriz iniciante, e abriu a própria produtora com o fotógrafo Milton Greene. Foi uma das primeiras atrizes de Hollywood a fazer isso.</w:t>
      </w:r>
    </w:p>
    <w:p>
      <w:r>
        <w:rPr>
          <w:color w:val="000000"/>
        </w:rPr>
        <w:t>Em Nova York, começou a estudar no Actors Studio, a escola de interpretação mais famosa do país. O diretor era um homem chamado Lee Strasberg.</w:t>
      </w:r>
    </w:p>
    <w:p>
      <w:r>
        <w:rPr>
          <w:color w:val="000000"/>
        </w:rPr>
        <w:t>Strasberg e a esposa, Paula, viraram quase uma família para ela. Marilyn passava dias na casa deles. Paula passou a acompanhá-la nos sets de filmagem, como professora particular, recebendo da atriz um salário alto.</w:t>
      </w:r>
    </w:p>
    <w:p>
      <w:r>
        <w:rPr>
          <w:color w:val="C00000"/>
        </w:rPr>
        <w:t>Guarde o nome de Lee Strasberg. Porque, quando Marilyn morreu, foi ele quem ficou com a maior parte de tudo o que ela deixou. E, depois dele, a herança de Marilyn Monroe foi parar nas mãos de uma mulher que ela nunca conheceu.</w:t>
      </w:r>
    </w:p>
    <w:p>
      <w:r>
        <w:rPr>
          <w:color w:val="000000"/>
        </w:rPr>
        <w:t>A briga com a Fox terminou com uma vitória. No fim de mil novecentos e cinquenta e cinco, Marilyn assinou um contrato novo, com salário muito maior e o direito de aprovar o diretor dos próprios filmes.</w:t>
      </w:r>
    </w:p>
    <w:p>
      <w:r>
        <w:rPr>
          <w:color w:val="000000"/>
        </w:rPr>
        <w:t>Na mesma época, ela se apaixonou por um homem que parecia o oposto de DiMaggio.</w:t>
      </w:r>
    </w:p>
    <w:p>
      <w:r>
        <w:rPr>
          <w:color w:val="000000"/>
        </w:rPr>
        <w:t>Arthur Miller era um dos maiores dramaturgos dos Estados Unidos. Intelectual, de óculos, autor de peças premiadas.</w:t>
      </w:r>
    </w:p>
    <w:p>
      <w:r>
        <w:rPr>
          <w:color w:val="000000"/>
        </w:rPr>
        <w:t>Os dois se casaram em junho de mil novecentos e cinquenta e seis. Marilyn se converteu ao judaísmo, a religião dele.</w:t>
      </w:r>
    </w:p>
    <w:p>
      <w:r>
        <w:rPr>
          <w:color w:val="000000"/>
        </w:rPr>
        <w:t>Dias depois, o casal viajou para a Inglaterra, onde ela ia filmar ao lado de Laurence Olivier.</w:t>
      </w:r>
    </w:p>
    <w:p>
      <w:r>
        <w:rPr>
          <w:color w:val="000000"/>
        </w:rPr>
        <w:t>Foi lá que Marilyn encontrou, aberto sobre uma mesa, o caderno de anotações do marido.</w:t>
      </w:r>
    </w:p>
    <w:p>
      <w:r>
        <w:rPr>
          <w:color w:val="000000"/>
        </w:rPr>
        <w:t>Segundo o relato de amigos e biógrafos, Miller tinha escrito que estava decepcionado com ela. E que às vezes sentia vergonha da esposa diante dos amigos.</w:t>
      </w:r>
    </w:p>
    <w:p>
      <w:r>
        <w:rPr>
          <w:color w:val="000000"/>
        </w:rPr>
        <w:t>Poucas semanas depois do casamento, a atriz mais famosa do planeta tinha lido, na letra do marido, que ele se envergonhava dela.</w:t>
      </w:r>
    </w:p>
    <w:p>
      <w:r>
        <w:rPr>
          <w:color w:val="000000"/>
        </w:rPr>
        <w:t>Os anos seguintes trouxeram outras perdas.</w:t>
      </w:r>
    </w:p>
    <w:p>
      <w:r>
        <w:rPr>
          <w:color w:val="000000"/>
        </w:rPr>
        <w:t>Em agosto de mil novecentos e cinquenta e sete, Marilyn teve uma gravidez fora do útero e precisou passar por uma cirurgia de emergência.</w:t>
      </w:r>
    </w:p>
    <w:p>
      <w:r>
        <w:rPr>
          <w:color w:val="000000"/>
        </w:rPr>
        <w:t>No ano seguinte, filmou "Quanto Mais Quente Melhor", com Tony Curtis e Jack Lemmon. O filme virou um clássico. As filmagens viraram um pesadelo. Segundo o diretor Billy Wilder, ela precisou de dezenas de tentativas para acertar uma fala curta, que só dizia que era ela quem estava chegando.</w:t>
      </w:r>
    </w:p>
    <w:p>
      <w:r>
        <w:rPr>
          <w:color w:val="000000"/>
        </w:rPr>
        <w:t>Tony Curtis, cansado das repetições, soltou uma frase cruel diante de jornalistas. Disse que beijar Marilyn era como beijar Hitler. Anos depois, alegou que tinha sido uma piada.</w:t>
      </w:r>
    </w:p>
    <w:p>
      <w:r>
        <w:rPr>
          <w:color w:val="000000"/>
        </w:rPr>
        <w:t>No fim de mil novecentos e cinquenta e oito, logo depois das filmagens, Marilyn perdeu outro bebê.</w:t>
      </w:r>
    </w:p>
    <w:p>
      <w:r>
        <w:rPr>
          <w:color w:val="000000"/>
        </w:rPr>
        <w:t>Ela queria ser mãe. Nunca conseguiu.</w:t>
      </w:r>
    </w:p>
    <w:p>
      <w:r>
        <w:rPr>
          <w:color w:val="C00000"/>
        </w:rPr>
        <w:t>Enquanto os bebês não vinham, outra coisa foi tomando conta das noites dela. A mesma coisa que, anos depois, estaria ao lado da cama em Brentwood.</w:t>
      </w:r>
    </w:p>
    <w:p>
      <w:r>
        <w:rPr>
          <w:color w:val="000000"/>
        </w:rPr>
        <w:t>Os remédios para dormir viraram rotina. Os atrasos nos sets viraram lenda. Colegas de filmagem contavam que ela passava horas trancada no camarim antes de conseguir sair.</w:t>
      </w:r>
    </w:p>
    <w:p>
      <w:r>
        <w:rPr>
          <w:color w:val="000000"/>
        </w:rPr>
        <w:t>Em mil novecentos e sessenta, Marilyn filmou "Os Desajustados", com roteiro escrito pelo próprio Miller. O casamento já estava acabando diante da equipe inteira.</w:t>
      </w:r>
    </w:p>
    <w:p>
      <w:r>
        <w:rPr>
          <w:color w:val="000000"/>
        </w:rPr>
        <w:t>No meio das filmagens, ela foi levada às pressas para um hospital em Los Angeles. A versão oficial falou em esgotamento. Passou cerca de dez dias internada.</w:t>
      </w:r>
    </w:p>
    <w:p>
      <w:r>
        <w:rPr>
          <w:color w:val="000000"/>
        </w:rPr>
        <w:t>O parceiro de cena era Clark Gable, o ídolo da infância dela. Quando menina, no orfanato, Marilyn chegou a fingir que ele era o pai dela.</w:t>
      </w:r>
    </w:p>
    <w:p>
      <w:r>
        <w:rPr>
          <w:color w:val="000000"/>
        </w:rPr>
        <w:t>Gable passou meses esperando por ela no calor do deserto de Nevada. Dias depois do fim das filmagens, sofreu um ataque cardíaco. Morreu em novembro de mil novecentos e sessenta.</w:t>
      </w:r>
    </w:p>
    <w:p>
      <w:r>
        <w:rPr>
          <w:color w:val="000000"/>
        </w:rPr>
        <w:t>Segundo biógrafos, Marilyn se culpou pela morte dele pelo resto da vida.</w:t>
      </w:r>
    </w:p>
    <w:p>
      <w:r>
        <w:rPr>
          <w:color w:val="000000"/>
        </w:rPr>
        <w:t>Em janeiro de mil novecentos e sessenta e um, Marilyn se divorciou de Arthur Miller. Escolheu anunciar no dia da posse de John Kennedy, quando os jornais estariam olhando para outro lado.</w:t>
      </w:r>
    </w:p>
    <w:p>
      <w:r>
        <w:rPr>
          <w:color w:val="000000"/>
        </w:rPr>
        <w:t>Tinha trinta e quatro anos. Três casamentos desfeitos. Nenhum filho.</w:t>
      </w:r>
    </w:p>
    <w:p>
      <w:r>
        <w:rPr>
          <w:color w:val="C00000"/>
        </w:rPr>
        <w:t>Imagine por um momento chegar a esse ponto. Três semanas depois do divórcio, uma médica de confiança convenceu Marilyn a se internar para descansar numa clínica de Nova York. Ela aceitou achando que ia para um quarto tranquilo. O lugar para onde a levaram era muito diferente.</w:t>
      </w:r>
    </w:p>
    <w:p>
      <w:r>
        <w:rPr>
          <w:color w:val="1F4EB4"/>
        </w:rPr>
        <w:t>Fevereiro de mil novecentos e sessenta e um.</w:t>
      </w:r>
    </w:p>
    <w:p>
      <w:r>
        <w:rPr>
          <w:color w:val="1F4EB4"/>
        </w:rPr>
        <w:t>Marilyn deu entrada na Clínica Payne Whitney, a ala psiquiátrica de um hospital de Nova York. Foi registrada com um nome falso.</w:t>
      </w:r>
    </w:p>
    <w:p>
      <w:r>
        <w:rPr>
          <w:color w:val="1F4EB4"/>
        </w:rPr>
        <w:t>Os funcionários a levaram para um quarto do setor destinado aos pacientes considerados mais graves.</w:t>
      </w:r>
    </w:p>
    <w:p>
      <w:r>
        <w:rPr>
          <w:color w:val="1F4EB4"/>
        </w:rPr>
        <w:t>A porta foi trancada por fora.</w:t>
      </w:r>
    </w:p>
    <w:p>
      <w:r>
        <w:rPr>
          <w:color w:val="1F4EB4"/>
        </w:rPr>
        <w:t>As paredes eram de concreto. Havia grades na janela. Até a porta do banheiro não tinha tranca. E, segundo o relato de Marilyn, pela abertura da porta os funcionários a observavam o tempo todo.</w:t>
      </w:r>
    </w:p>
    <w:p>
      <w:r>
        <w:rPr>
          <w:color w:val="1F4EB4"/>
        </w:rPr>
        <w:t>Ela começou a bater na porta e a implorar para sair.</w:t>
      </w:r>
    </w:p>
    <w:p>
      <w:r>
        <w:rPr>
          <w:color w:val="1F4EB4"/>
        </w:rPr>
        <w:t>Ninguém abriu.</w:t>
      </w:r>
    </w:p>
    <w:p>
      <w:r>
        <w:rPr>
          <w:color w:val="1F4EB4"/>
        </w:rPr>
        <w:t>Marilyn pegou uma cadeira e quebrou o vidro da porta. Numa carta escrita dias depois, ela explicou o gesto com uma frase: "Se vocês vão me tratar como louca, eu vou agir como louca."</w:t>
      </w:r>
    </w:p>
    <w:p>
      <w:r>
        <w:rPr>
          <w:color w:val="1F4EB4"/>
        </w:rPr>
        <w:t>Os funcionários a imobilizaram e a levaram para outro quarto.</w:t>
      </w:r>
    </w:p>
    <w:p>
      <w:r>
        <w:rPr>
          <w:color w:val="1F4EB4"/>
        </w:rPr>
        <w:t>A mulher mais desejada do mundo estava trancada numa cela, sem que ninguém de fora soubesse.</w:t>
      </w:r>
    </w:p>
    <w:p>
      <w:r>
        <w:rPr>
          <w:color w:val="1F4EB4"/>
        </w:rPr>
        <w:t>Conseguiu fazer chegar um bilhete a Lee e Paula Strasberg. Escreveu que estava presa com pessoas muito doentes e que ia enlouquecer se continuasse ali. Pediu que viessem buscá-la.</w:t>
      </w:r>
    </w:p>
    <w:p>
      <w:r>
        <w:rPr>
          <w:color w:val="1F4EB4"/>
        </w:rPr>
        <w:t>Os Strasberg não conseguiram tirá-la de lá.</w:t>
      </w:r>
    </w:p>
    <w:p>
      <w:r>
        <w:rPr>
          <w:color w:val="1F4EB4"/>
        </w:rPr>
        <w:t>Então Marilyn lembrou de um homem.</w:t>
      </w:r>
    </w:p>
    <w:p>
      <w:r>
        <w:rPr>
          <w:color w:val="1F4EB4"/>
        </w:rPr>
        <w:t>O ex-marido que ela tinha deixado aos prantos, sete anos antes, depois de uma noite de gritos num hotel.</w:t>
      </w:r>
    </w:p>
    <w:p>
      <w:r>
        <w:rPr>
          <w:color w:val="1F4EB4"/>
        </w:rPr>
        <w:t>Joe DiMaggio largou o que estava fazendo na Flórida e pegou um avião para Nova York.</w:t>
      </w:r>
    </w:p>
    <w:p>
      <w:r>
        <w:rPr>
          <w:color w:val="1F4EB4"/>
        </w:rPr>
        <w:t>Segundo os relatos da época, chegou à clínica e exigiu a saída dela. Disse que, se não a liberassem, ia desmontar aquele prédio tijolo por tijolo.</w:t>
      </w:r>
    </w:p>
    <w:p>
      <w:r>
        <w:rPr>
          <w:color w:val="1F4EB4"/>
        </w:rPr>
        <w:t>Depois de quatro dias trancada, Marilyn saiu.</w:t>
      </w:r>
    </w:p>
    <w:p>
      <w:r>
        <w:rPr>
          <w:color w:val="1F4EB4"/>
        </w:rPr>
        <w:t>DiMaggio a levou para outro hospital, onde ela ficou em um quarto comum, com janelas abertas e visitas.</w:t>
      </w:r>
    </w:p>
    <w:p>
      <w:r>
        <w:rPr>
          <w:color w:val="1F4EB4"/>
        </w:rPr>
        <w:t>O homem das noites de ciúme foi o único que apareceu quando ela estava presa.</w:t>
      </w:r>
    </w:p>
    <w:p>
      <w:r>
        <w:rPr>
          <w:color w:val="C00000"/>
        </w:rPr>
        <w:t>Só que, mesmo livre, Marilyn nunca mais foi a mesma. E, a partir daquele ano, ela entrou numa espiral que ia levar direto à casa de Brentwood. Uma espiral que passava pela Casa Branca e terminava com um telefone na mão.</w:t>
      </w:r>
    </w:p>
    <w:p>
      <w:r>
        <w:rPr>
          <w:color w:val="000000"/>
        </w:rPr>
        <w:t>Março de mil novecentos e sessenta e um.</w:t>
      </w:r>
    </w:p>
    <w:p>
      <w:r>
        <w:rPr>
          <w:color w:val="000000"/>
        </w:rPr>
        <w:t>Marilyn saiu do hospital para onde DiMaggio a tinha levado. Passou algumas semanas se recuperando em Nova York. Em junho, teve de ser operada da vesícula.</w:t>
      </w:r>
    </w:p>
    <w:p>
      <w:r>
        <w:rPr>
          <w:color w:val="000000"/>
        </w:rPr>
        <w:t>Os dois voltaram a se ver com frequência. Viajaram juntos para a Flórida. Os jornais especularam sobre um novo casamento. Ele nunca aconteceu.</w:t>
      </w:r>
    </w:p>
    <w:p>
      <w:r>
        <w:rPr>
          <w:color w:val="000000"/>
        </w:rPr>
        <w:t>Na segunda metade daquele ano, Marilyn decidiu voltar para Los Angeles.</w:t>
      </w:r>
    </w:p>
    <w:p>
      <w:r>
        <w:rPr>
          <w:color w:val="000000"/>
        </w:rPr>
        <w:t>Lá, ela se entregou quase por completo a um homem. O psiquiatra Ralph Greenson.</w:t>
      </w:r>
    </w:p>
    <w:p>
      <w:r>
        <w:rPr>
          <w:color w:val="000000"/>
        </w:rPr>
        <w:t>Greenson a atendia quase todos os dias. Às vezes, mais de uma vez por dia. As sessões aconteciam no consultório e, com o tempo, também na casa dele, onde Marilyn chegou a conviver com a esposa e os filhos do médico.</w:t>
      </w:r>
    </w:p>
    <w:p>
      <w:r>
        <w:rPr>
          <w:color w:val="000000"/>
        </w:rPr>
        <w:t>Foi Greenson quem indicou uma governanta para cuidar da rotina da paciente. Uma senhora discreta, chamada Eunice Murray.</w:t>
      </w:r>
    </w:p>
    <w:p>
      <w:r>
        <w:rPr>
          <w:color w:val="000000"/>
        </w:rPr>
        <w:t>A mesma mulher que, meses depois, ia encontrar a porta trancada.</w:t>
      </w:r>
    </w:p>
    <w:p>
      <w:r>
        <w:rPr>
          <w:color w:val="000000"/>
        </w:rPr>
        <w:t>Em fevereiro de mil novecentos e sessenta e dois, Marilyn comprou uma casa em Brentwood. Pequena, de estilo espanhol, escondida atrás de um muro. Era a primeira casa que ela comprava sozinha.</w:t>
      </w:r>
    </w:p>
    <w:p>
      <w:r>
        <w:rPr>
          <w:color w:val="000000"/>
        </w:rPr>
        <w:t>Viajou até o México para escolher móveis e azulejos para a decoração. Na noite em que ela morreu, parte dessas peças ainda não tinha chegado. A casa estava meio vazia.</w:t>
      </w:r>
    </w:p>
    <w:p>
      <w:r>
        <w:rPr>
          <w:color w:val="000000"/>
        </w:rPr>
        <w:t>Na entrada, havia um azulejo com uma inscrição em latim. "Cursum Perficio."</w:t>
      </w:r>
    </w:p>
    <w:p>
      <w:r>
        <w:rPr>
          <w:color w:val="000000"/>
        </w:rPr>
        <w:t>Em português, "estou terminando a minha jornada".</w:t>
      </w:r>
    </w:p>
    <w:p>
      <w:r>
        <w:rPr>
          <w:color w:val="C00000"/>
        </w:rPr>
        <w:t>Seis meses depois, aquela frase na porta de casa ia soar como uma profecia. Só que, antes disso, Marilyn ia conhecer de perto o homem mais poderoso do planeta. E essa aproximação ia alimentar teorias que atravessaram sessenta anos.</w:t>
      </w:r>
    </w:p>
    <w:p>
      <w:r>
        <w:rPr>
          <w:color w:val="000000"/>
        </w:rPr>
        <w:t>Peter Lawford era ator e amigo de Marilyn. Era também casado com Patricia Kennedy, irmã do presidente John Kennedy.</w:t>
      </w:r>
    </w:p>
    <w:p>
      <w:r>
        <w:rPr>
          <w:color w:val="000000"/>
        </w:rPr>
        <w:t>Foi por meio de Lawford que Marilyn passou a frequentar festas com a família Kennedy.</w:t>
      </w:r>
    </w:p>
    <w:p>
      <w:r>
        <w:rPr>
          <w:color w:val="000000"/>
        </w:rPr>
        <w:t>Segundo vários biógrafos, em março de mil novecentos e sessenta e dois, Marilyn e o presidente passaram uma noite juntos na casa do cantor Bing Crosby, em Palm Springs.</w:t>
      </w:r>
    </w:p>
    <w:p>
      <w:r>
        <w:rPr>
          <w:color w:val="000000"/>
        </w:rPr>
        <w:t>O caso nunca foi confirmado oficialmente. A família Kennedy nunca falou sobre o assunto.</w:t>
      </w:r>
    </w:p>
    <w:p>
      <w:r>
        <w:rPr>
          <w:color w:val="000000"/>
        </w:rPr>
        <w:t>O que é certo é o que aconteceu dois meses depois, diante de milhares de pessoas.</w:t>
      </w:r>
    </w:p>
    <w:p>
      <w:r>
        <w:rPr>
          <w:color w:val="000000"/>
        </w:rPr>
        <w:t>Dezenove de maio de mil novecentos e sessenta e dois.</w:t>
      </w:r>
    </w:p>
    <w:p>
      <w:r>
        <w:rPr>
          <w:color w:val="000000"/>
        </w:rPr>
        <w:t>Madison Square Garden, Nova York. Uma festa de arrecadação de fundos para o Partido Democrata, dias antes do aniversário de quarenta e cinco anos do presidente.</w:t>
      </w:r>
    </w:p>
    <w:p>
      <w:r>
        <w:rPr>
          <w:color w:val="000000"/>
        </w:rPr>
        <w:t>Marilyn estava no meio das filmagens de um novo filme pela Fox, "Something's Got to Give". Foi para Nova York mesmo assim, contra a vontade do estúdio.</w:t>
      </w:r>
    </w:p>
    <w:p>
      <w:r>
        <w:rPr>
          <w:color w:val="000000"/>
        </w:rPr>
        <w:t>Subiu ao palco com um vestido cor de pele, coberto de milhares de cristais. Era tão justo que, segundo contam os responsáveis pelo figurino, precisou ser costurado no corpo dela.</w:t>
      </w:r>
    </w:p>
    <w:p>
      <w:r>
        <w:rPr>
          <w:color w:val="000000"/>
        </w:rPr>
        <w:t>Com a voz baixa e sussurrada, ela cantou "Happy Birthday, Mr. President".</w:t>
      </w:r>
    </w:p>
    <w:p>
      <w:r>
        <w:rPr>
          <w:color w:val="000000"/>
        </w:rPr>
        <w:t>Quando terminou, Kennedy subiu ao palco e brincou. Disse que, depois de ouvir parabéns cantado de um jeito tão doce, já podia se aposentar da política.</w:t>
      </w:r>
    </w:p>
    <w:p>
      <w:r>
        <w:rPr>
          <w:color w:val="000000"/>
        </w:rPr>
        <w:t>O público riu.</w:t>
      </w:r>
    </w:p>
    <w:p>
      <w:r>
        <w:rPr>
          <w:color w:val="000000"/>
        </w:rPr>
        <w:t>Esse vestido ia ter um destino que ninguém imaginava naquela noite. Décadas depois da morte dela, viraria uma das peças mais caras já vendidas num leilão.</w:t>
      </w:r>
    </w:p>
    <w:p>
      <w:r>
        <w:rPr>
          <w:color w:val="C00000"/>
        </w:rPr>
        <w:t>Aquela noite em Nova York foi a última grande aparição pública de Marilyn Monroe. Menos de três semanas depois, o estúdio que tinha lucrado milhões com ela ia jogá-la na rua.</w:t>
      </w:r>
    </w:p>
    <w:p>
      <w:r>
        <w:rPr>
          <w:color w:val="000000"/>
        </w:rPr>
        <w:t>"Something's Got to Give" estava em crise desde o começo.</w:t>
      </w:r>
    </w:p>
    <w:p>
      <w:r>
        <w:rPr>
          <w:color w:val="000000"/>
        </w:rPr>
        <w:t>A Fox atravessava uma das piores fases da própria história. O estúdio estava afundado nos gastos de "Cleópatra", com Elizabeth Taylor, um dos filmes mais caros já feitos.</w:t>
      </w:r>
    </w:p>
    <w:p>
      <w:r>
        <w:rPr>
          <w:color w:val="000000"/>
        </w:rPr>
        <w:t>Marilyn faltava às filmagens. Estava doente, com uma sinusite forte e febre. Segundo o estúdio, apareceu em poucos dos dias marcados.</w:t>
      </w:r>
    </w:p>
    <w:p>
      <w:r>
        <w:rPr>
          <w:color w:val="000000"/>
        </w:rPr>
        <w:t>Numa das cenas, ela nadava à noite numa piscina. No meio da gravação, tirou o maiô cor de pele e continuou nadando.</w:t>
      </w:r>
    </w:p>
    <w:p>
      <w:r>
        <w:rPr>
          <w:color w:val="000000"/>
        </w:rPr>
        <w:t>Os fotógrafos Lawrence Schiller e William Woodfield estavam no set.</w:t>
      </w:r>
    </w:p>
    <w:p>
      <w:r>
        <w:rPr>
          <w:color w:val="000000"/>
        </w:rPr>
        <w:t>Dessa vez, foi Marilyn quem decidiu o que fazer com as fotos. Escolheu quais podiam ser publicadas e riscou as que não queria. As imagens foram vendidas para revistas do mundo inteiro.</w:t>
      </w:r>
    </w:p>
    <w:p>
      <w:r>
        <w:rPr>
          <w:color w:val="000000"/>
        </w:rPr>
        <w:t>Treze anos depois do veludo vermelho, ela finalmente tinha o controle da própria imagem.</w:t>
      </w:r>
    </w:p>
    <w:p>
      <w:r>
        <w:rPr>
          <w:color w:val="000000"/>
        </w:rPr>
        <w:t>Durou pouco.</w:t>
      </w:r>
    </w:p>
    <w:p>
      <w:r>
        <w:rPr>
          <w:color w:val="C00000"/>
        </w:rPr>
        <w:t>Uma semana depois de completar trinta e seis anos, Marilyn ia receber a notícia que nenhuma estrela de Hollywood queria ouvir.</w:t>
      </w:r>
    </w:p>
    <w:p>
      <w:r>
        <w:rPr>
          <w:color w:val="000000"/>
        </w:rPr>
        <w:t>No dia primeiro de junho de mil novecentos e sessenta e dois, Marilyn completou trinta e seis anos no set. A equipe levou um bolo. Foi o último dia em que ela trabalhou num filme.</w:t>
      </w:r>
    </w:p>
    <w:p>
      <w:r>
        <w:rPr>
          <w:color w:val="000000"/>
        </w:rPr>
        <w:t>No dia oito de junho, a Fox a demitiu.</w:t>
      </w:r>
    </w:p>
    <w:p>
      <w:r>
        <w:rPr>
          <w:color w:val="000000"/>
        </w:rPr>
        <w:t>A Fox chamou outra atriz, Lee Remick, para o papel. Só que o parceiro de cena, Dean Martin, se recusou a filmar com outra pessoa. Segundo os jornais da época, a posição dele era simples: sem Marilyn, não havia filme.</w:t>
      </w:r>
    </w:p>
    <w:p>
      <w:r>
        <w:rPr>
          <w:color w:val="000000"/>
        </w:rPr>
        <w:t>A produção parou. Mesmo assim, o estúdio abriu um processo contra ela, pedindo centenas de milhares de dólares de indenização. Nos jornais, executivos do estúdio culparam a atriz pelo prejuízo. Marilyn virou a estrela problemática, que atrasava e faltava.</w:t>
      </w:r>
    </w:p>
    <w:p>
      <w:r>
        <w:rPr>
          <w:color w:val="000000"/>
        </w:rPr>
        <w:t>Nas semanas seguintes, Marilyn tentou salvar a própria imagem.</w:t>
      </w:r>
    </w:p>
    <w:p>
      <w:r>
        <w:rPr>
          <w:color w:val="000000"/>
        </w:rPr>
        <w:t>Deu uma longa entrevista à revista Life. Posou para um ensaio da Vogue.</w:t>
      </w:r>
    </w:p>
    <w:p>
      <w:r>
        <w:rPr>
          <w:color w:val="000000"/>
        </w:rPr>
        <w:t>No ensaio da Vogue, feito pelo fotógrafo Bert Stern, aparece na barriga dela a cicatriz da cirurgia do ano anterior. Ela não quis esconder.</w:t>
      </w:r>
    </w:p>
    <w:p>
      <w:r>
        <w:rPr>
          <w:color w:val="000000"/>
        </w:rPr>
        <w:t>Na entrevista à Life, falou do rótulo que carregava desde os tempos do calendário. Disse que o problema de ser um símbolo sexual é que a pessoa vira uma coisa. E completou: "Eu odeio ser uma coisa."</w:t>
      </w:r>
    </w:p>
    <w:p>
      <w:r>
        <w:rPr>
          <w:color w:val="000000"/>
        </w:rPr>
        <w:t>Falou também sobre a fama. E disse uma frase que, semanas depois, ia ganhar outro peso:</w:t>
      </w:r>
    </w:p>
    <w:p>
      <w:r>
        <w:rPr>
          <w:color w:val="000000"/>
        </w:rPr>
        <w:t>"A fama vai passar. E, se passar, adeus, fama. Eu sempre soube que ela era volúvel."</w:t>
      </w:r>
    </w:p>
    <w:p>
      <w:r>
        <w:rPr>
          <w:color w:val="C00000"/>
        </w:rPr>
        <w:t>Naquele verão, havia mais alguém rondando a vida de Marilyn. Segundo biógrafos e investigadores, havia outro nome da família Kennedy circulando pela casa de Brentwood. E essa suspeita virou o centro das teorias sobre a última noite dela.</w:t>
      </w:r>
    </w:p>
    <w:p>
      <w:r>
        <w:rPr>
          <w:color w:val="000000"/>
        </w:rPr>
        <w:t>A partir daqui, é preciso separar o que se sabe do que se suspeita.</w:t>
      </w:r>
    </w:p>
    <w:p>
      <w:r>
        <w:rPr>
          <w:color w:val="000000"/>
        </w:rPr>
        <w:t>Vários autores afirmam que Marilyn também se aproximou de Robert Kennedy, o irmão do presidente e ministro da Justiça dos Estados Unidos. Alguns desses autores afirmam que os dois tiveram um caso.</w:t>
      </w:r>
    </w:p>
    <w:p>
      <w:r>
        <w:rPr>
          <w:color w:val="000000"/>
        </w:rPr>
        <w:t>Nenhuma dessas afirmações foi comprovada.</w:t>
      </w:r>
    </w:p>
    <w:p>
      <w:r>
        <w:rPr>
          <w:color w:val="000000"/>
        </w:rPr>
        <w:t>Algumas das teorias mais conhecidas sustentam que Robert Kennedy esteve na casa de Marilyn no dia quatro de agosto. As investigações oficiais nunca confirmaram essa visita.</w:t>
      </w:r>
    </w:p>
    <w:p>
      <w:r>
        <w:rPr>
          <w:color w:val="000000"/>
        </w:rPr>
        <w:t>O que se sabe com certeza é que, naqueles meses, o telefone era a principal ponte de Marilyn com o mundo lá fora. Ela passava horas ligando para amigos e médicos.</w:t>
      </w:r>
    </w:p>
    <w:p>
      <w:r>
        <w:rPr>
          <w:color w:val="000000"/>
        </w:rPr>
        <w:t>No último fim de semana de julho, Marilyn foi levada ao Cal-Neva, um hotel-cassino às margens do lago Tahoe, que tinha Frank Sinatra entre os donos. Peter Lawford e a esposa estavam lá.</w:t>
      </w:r>
    </w:p>
    <w:p>
      <w:r>
        <w:rPr>
          <w:color w:val="000000"/>
        </w:rPr>
        <w:t>O que aconteceu naquele fim de semana nunca foi totalmente esclarecido. Segundo relatos de pessoas que estavam no hotel, Marilyn passou mal depois de misturar remédios para dormir e bebida. E precisou de ajuda para não piorar.</w:t>
      </w:r>
    </w:p>
    <w:p>
      <w:r>
        <w:rPr>
          <w:color w:val="000000"/>
        </w:rPr>
        <w:t>Mais uma vez, ela tinha chegado perto demais.</w:t>
      </w:r>
    </w:p>
    <w:p>
      <w:r>
        <w:rPr>
          <w:color w:val="000000"/>
        </w:rPr>
        <w:t>Voltou para Los Angeles no domingo.</w:t>
      </w:r>
    </w:p>
    <w:p>
      <w:r>
        <w:rPr>
          <w:color w:val="C00000"/>
        </w:rPr>
        <w:t>Seis dias depois, ela estaria morta. E, nos últimos dias de vida, Marilyn ia ouvir de novo o nome de uma revista que ela conhecia muito bem.</w:t>
      </w:r>
    </w:p>
    <w:p>
      <w:r>
        <w:rPr>
          <w:color w:val="000000"/>
        </w:rPr>
        <w:t>Mesmo assim, naqueles dias, havia sinais de melhora. A Fox negociava a volta dela ao filme. No dia três de agosto, a Life publicou a entrevista. Amigos contaram que ela fazia planos.</w:t>
      </w:r>
    </w:p>
    <w:p>
      <w:r>
        <w:rPr>
          <w:color w:val="000000"/>
        </w:rPr>
        <w:t>Segundo alguns biógrafos, Joe DiMaggio também fazia planos. Tinha pedido demissão de um emprego para voltar à Califórnia. E pretendia pedir Marilyn em casamento de novo, naquele mesmo mês de agosto.</w:t>
      </w:r>
    </w:p>
    <w:p>
      <w:r>
        <w:rPr>
          <w:color w:val="000000"/>
        </w:rPr>
        <w:t>Nos últimos dias de vida, segundo o relato do fotógrafo Lawrence Schiller, Marilyn conversou com ele sobre as fotos da piscina.</w:t>
      </w:r>
    </w:p>
    <w:p>
      <w:r>
        <w:rPr>
          <w:color w:val="000000"/>
        </w:rPr>
        <w:t>Havia uma revista interessada em publicar aquelas imagens. Segundo Schiller, era a Playboy.</w:t>
      </w:r>
    </w:p>
    <w:p>
      <w:r>
        <w:rPr>
          <w:color w:val="000000"/>
        </w:rPr>
        <w:t>Nove anos depois de usar o corpo dela sem pedir licença, a mesma revista estava de novo atrás de Marilyn.</w:t>
      </w:r>
    </w:p>
    <w:p>
      <w:r>
        <w:rPr>
          <w:color w:val="000000"/>
        </w:rPr>
        <w:t>Então chegou o último dia.</w:t>
      </w:r>
    </w:p>
    <w:p>
      <w:r>
        <w:rPr>
          <w:color w:val="000000"/>
        </w:rPr>
        <w:t>Quatro de agosto de mil novecentos e sessenta e dois. Um sábado.</w:t>
      </w:r>
    </w:p>
    <w:p>
      <w:r>
        <w:rPr>
          <w:color w:val="000000"/>
        </w:rPr>
        <w:t>À tarde, o doutor Greenson foi até a casa. Ficou lá por horas. Segundo o relato do próprio médico, ele encontrou Marilyn deprimida e um pouco dopada. Antes de ir embora, pediu a Eunice Murray que passasse a noite na casa.</w:t>
      </w:r>
    </w:p>
    <w:p>
      <w:r>
        <w:rPr>
          <w:color w:val="000000"/>
        </w:rPr>
        <w:t>Por volta das sete da noite, o telefone tocou.</w:t>
      </w:r>
    </w:p>
    <w:p>
      <w:r>
        <w:rPr>
          <w:color w:val="000000"/>
        </w:rPr>
        <w:t>Era Joe DiMaggio Júnior, filho do ex-marido. Ele e Marilyn tinham continuado amigos depois do divórcio. Ligou para contar que tinha terminado um noivado.</w:t>
      </w:r>
    </w:p>
    <w:p>
      <w:r>
        <w:rPr>
          <w:color w:val="000000"/>
        </w:rPr>
        <w:t>Segundo quem estava na casa, depois dessa ligação Marilyn parecia animada.</w:t>
      </w:r>
    </w:p>
    <w:p>
      <w:r>
        <w:rPr>
          <w:color w:val="000000"/>
        </w:rPr>
        <w:t>Pouco depois, o telefone tocou de novo.</w:t>
      </w:r>
    </w:p>
    <w:p>
      <w:r>
        <w:rPr>
          <w:color w:val="000000"/>
        </w:rPr>
        <w:t>Era Peter Lawford, convidando Marilyn para jantar na casa dele.</w:t>
      </w:r>
    </w:p>
    <w:p>
      <w:r>
        <w:rPr>
          <w:color w:val="000000"/>
        </w:rPr>
        <w:t>Ela recusou.</w:t>
      </w:r>
    </w:p>
    <w:p>
      <w:r>
        <w:rPr>
          <w:color w:val="000000"/>
        </w:rPr>
        <w:t>Segundo o relato do próprio Lawford, a voz dela estava arrastada, cada vez mais fraca. Antes de desligar, ela disse uma frase que ele nunca esqueceu:</w:t>
      </w:r>
    </w:p>
    <w:p>
      <w:r>
        <w:rPr>
          <w:color w:val="000000"/>
        </w:rPr>
        <w:t>"Diga adeus à Pat. Diga adeus ao presidente. E diga adeus a você mesmo, porque você é um cara legal."</w:t>
      </w:r>
    </w:p>
    <w:p>
      <w:r>
        <w:rPr>
          <w:color w:val="C00000"/>
        </w:rPr>
        <w:t>Imagine por um momento ouvir essa frase do outro lado da linha. Lawford contou depois que ficou preocupado, mas que foi aconselhado a não ir até a casa dela. E ninguém foi.</w:t>
      </w:r>
    </w:p>
    <w:p>
      <w:r>
        <w:rPr>
          <w:color w:val="000000"/>
        </w:rPr>
        <w:t>Aquela foi uma das últimas vezes em que alguém ouviu a voz de Marilyn Monroe.</w:t>
      </w:r>
    </w:p>
    <w:p>
      <w:r>
        <w:rPr>
          <w:color w:val="000000"/>
        </w:rPr>
        <w:t>Em algum momento daquela noite, ela entrou no quarto e trancou a porta.</w:t>
      </w:r>
    </w:p>
    <w:p>
      <w:r>
        <w:rPr>
          <w:color w:val="000000"/>
        </w:rPr>
        <w:t>Eunice Murray estava em outro cômodo. O telefone continuava ao lado da cama.</w:t>
      </w:r>
    </w:p>
    <w:p>
      <w:r>
        <w:rPr>
          <w:color w:val="000000"/>
        </w:rPr>
        <w:t>O resto você já sabe. A luz acesa por baixo da porta. A janela quebrada. O telefone na mão.</w:t>
      </w:r>
    </w:p>
    <w:p>
      <w:r>
        <w:rPr>
          <w:color w:val="000000"/>
        </w:rPr>
        <w:t>O que aconteceu nas horas seguintes nunca terminou de ser explicado.</w:t>
      </w:r>
    </w:p>
    <w:p>
      <w:r>
        <w:rPr>
          <w:color w:val="000000"/>
        </w:rPr>
        <w:t>Em depoimentos diferentes, Eunice Murray deu versões diferentes sobre o horário em que percebeu que algo estava errado. Numa delas, falou em meia-noite. Em outra, em três e meia da manhã.</w:t>
      </w:r>
    </w:p>
    <w:p>
      <w:r>
        <w:rPr>
          <w:color w:val="000000"/>
        </w:rPr>
        <w:t>O sargento Jack Clemmons, o primeiro policial a chegar, contou anos depois que encontrou a governanta lavando roupa na máquina. Às quatro e meia da manhã.</w:t>
      </w:r>
    </w:p>
    <w:p>
      <w:r>
        <w:rPr>
          <w:color w:val="000000"/>
        </w:rPr>
        <w:t>Segundo Clemmons, a cena no quarto parecia arrumada demais. O corpo estava deitado em linha reta, como se alguém o tivesse ajeitado.</w:t>
      </w:r>
    </w:p>
    <w:p>
      <w:r>
        <w:rPr>
          <w:color w:val="000000"/>
        </w:rPr>
        <w:t>Segundo os primeiros relatos, havia frascos de remédio ao lado da cama. E nenhum copo de água no quarto para engolir tantos comprimidos.</w:t>
      </w:r>
    </w:p>
    <w:p>
      <w:r>
        <w:rPr>
          <w:color w:val="000000"/>
        </w:rPr>
        <w:t>Algumas amostras colhidas na autópsia desapareceram antes de passar por todos os exames. O próprio legista, Thomas Noguchi, lamentou isso publicamente anos depois.</w:t>
      </w:r>
    </w:p>
    <w:p>
      <w:r>
        <w:rPr>
          <w:color w:val="000000"/>
        </w:rPr>
        <w:t>Em mil novecentos e oitenta e dois, a promotoria de Los Angeles reabriu o caso para uma revisão. A conclusão foi que não havia provas de assassinato. O relatório também reconheceu que existiam contradições nos depoimentos daquela noite.</w:t>
      </w:r>
    </w:p>
    <w:p>
      <w:r>
        <w:rPr>
          <w:color w:val="000000"/>
        </w:rPr>
        <w:t>Até hoje, o caso segue oficialmente como provável suicídio. E, até hoje, surgem livros e documentários com outras versões.</w:t>
      </w:r>
    </w:p>
    <w:p>
      <w:r>
        <w:rPr>
          <w:color w:val="1F4EB4"/>
        </w:rPr>
        <w:t>Só que, para Marilyn Monroe, a morte trouxe outro tipo de exploração. Quando o corpo dela saiu daquela casa, começou uma disputa pelo nome e pelo dinheiro da mulher mais desejada do mundo. E algumas das pessoas que mais lucraram com ela depois da morte nunca tinham sequer conhecido Marilyn.</w:t>
      </w:r>
    </w:p>
    <w:p>
      <w:r>
        <w:rPr>
          <w:color w:val="000000"/>
        </w:rPr>
        <w:t>Oito de agosto de mil novecentos e sessenta e dois.</w:t>
      </w:r>
    </w:p>
    <w:p>
      <w:r>
        <w:rPr>
          <w:color w:val="000000"/>
        </w:rPr>
        <w:t>Três dias depois da morte, Marilyn Monroe foi enterrada no cemitério Westwood Village Memorial Park, em Los Angeles.</w:t>
      </w:r>
    </w:p>
    <w:p>
      <w:r>
        <w:rPr>
          <w:color w:val="000000"/>
        </w:rPr>
        <w:t>Quem organizou tudo foi Joe DiMaggio.</w:t>
      </w:r>
    </w:p>
    <w:p>
      <w:r>
        <w:rPr>
          <w:color w:val="000000"/>
        </w:rPr>
        <w:t>Ele fez uma lista curta de convidados. Cerca de trinta pessoas. Ficaram de fora quase todos os nomes famosos de Hollywood. Peter Lawford e a esposa não foram chamados. Nenhum Kennedy apareceu.</w:t>
      </w:r>
    </w:p>
    <w:p>
      <w:r>
        <w:rPr>
          <w:color w:val="000000"/>
        </w:rPr>
        <w:t>Segundo relatos da época, DiMaggio culpava aquele círculo de pessoas pelo que tinha acontecido com ela. Teria dito que, se não fosse por eles, Marilyn ainda estaria viva.</w:t>
      </w:r>
    </w:p>
    <w:p>
      <w:r>
        <w:rPr>
          <w:color w:val="000000"/>
        </w:rPr>
        <w:t>Do lado de fora dos portões, centenas de fãs e fotógrafos esperavam.</w:t>
      </w:r>
    </w:p>
    <w:p>
      <w:r>
        <w:rPr>
          <w:color w:val="000000"/>
        </w:rPr>
        <w:t>Antes da cerimônia, o maquiador Allan Snyder, conhecido como Whitey, entrou na sala onde estava o corpo. Anos antes, Marilyn tinha feito um pedido a ele, meio brincando. Se ela morresse primeiro, queria que ele fizesse a maquiagem dela pela última vez.</w:t>
      </w:r>
    </w:p>
    <w:p>
      <w:r>
        <w:rPr>
          <w:color w:val="000000"/>
        </w:rPr>
        <w:t>Snyder cumpriu a promessa.</w:t>
      </w:r>
    </w:p>
    <w:p>
      <w:r>
        <w:rPr>
          <w:color w:val="000000"/>
        </w:rPr>
        <w:t>Quem fez o discurso de despedida foi Lee Strasberg. O professor de interpretação que ela considerava quase um pai.</w:t>
      </w:r>
    </w:p>
    <w:p>
      <w:r>
        <w:rPr>
          <w:color w:val="000000"/>
        </w:rPr>
        <w:t>Antes de o caixão ser fechado, DiMaggio se inclinou sobre ele. Segundo quem estava ao lado, beijou Marilyn e repetiu várias vezes que a amava.</w:t>
      </w:r>
    </w:p>
    <w:p>
      <w:r>
        <w:rPr>
          <w:color w:val="000000"/>
        </w:rPr>
        <w:t>O corpo foi colocado numa gaveta de mármore, num corredor do cemitério. Na placa, só o nome artístico e dois anos. Marilyn Monroe, mil novecentos e vinte e seis, mil novecentos e sessenta e dois.</w:t>
      </w:r>
    </w:p>
    <w:p>
      <w:r>
        <w:rPr>
          <w:color w:val="C00000"/>
        </w:rPr>
        <w:t>Guarde essa gaveta na sua cabeça. Porque é ao redor dela que essa história termina. E o que aconteceu ao redor dela, nas décadas seguintes, é a parte mais repugnante de tudo o que você ouviu até aqui.</w:t>
      </w:r>
    </w:p>
    <w:p>
      <w:r>
        <w:rPr>
          <w:color w:val="000000"/>
        </w:rPr>
        <w:t>Dias depois do enterro, uma floricultura de Los Angeles recebeu uma encomenda permanente.</w:t>
      </w:r>
    </w:p>
    <w:p>
      <w:r>
        <w:rPr>
          <w:color w:val="000000"/>
        </w:rPr>
        <w:t>Rosas vermelhas, entregues no túmulo de Marilyn Monroe três vezes por semana.</w:t>
      </w:r>
    </w:p>
    <w:p>
      <w:r>
        <w:rPr>
          <w:color w:val="000000"/>
        </w:rPr>
        <w:t>Quem pagava era Joe DiMaggio.</w:t>
      </w:r>
    </w:p>
    <w:p>
      <w:r>
        <w:rPr>
          <w:color w:val="000000"/>
        </w:rPr>
        <w:t>As rosas chegaram durante vinte anos.</w:t>
      </w:r>
    </w:p>
    <w:p>
      <w:r>
        <w:rPr>
          <w:color w:val="000000"/>
        </w:rPr>
        <w:t>Esse é o quarto objeto dessa história. Um buquê de rosas vermelhas, deixado diante de uma gaveta de mármore, três vezes por semana, durante duas décadas.</w:t>
      </w:r>
    </w:p>
    <w:p>
      <w:r>
        <w:rPr>
          <w:color w:val="000000"/>
        </w:rPr>
        <w:t>DiMaggio nunca se casou de novo. E passou o resto da vida se recusando a falar dela em público.</w:t>
      </w:r>
    </w:p>
    <w:p>
      <w:r>
        <w:rPr>
          <w:color w:val="000000"/>
        </w:rPr>
        <w:t>Morreu em mil novecentos e noventa e nove. Segundo o advogado dele, as últimas palavras foram sobre ela. Teria dito que, finalmente, ia ver Marilyn de novo.</w:t>
      </w:r>
    </w:p>
    <w:p>
      <w:r>
        <w:rPr>
          <w:color w:val="000000"/>
        </w:rPr>
        <w:t>O homem que um dia a fez chorar diante dos jornalistas foi também o único que continuou ao lado dela depois do fim.</w:t>
      </w:r>
    </w:p>
    <w:p>
      <w:r>
        <w:rPr>
          <w:color w:val="000000"/>
        </w:rPr>
        <w:t>Os outros fizeram contas.</w:t>
      </w:r>
    </w:p>
    <w:p>
      <w:r>
        <w:rPr>
          <w:color w:val="C00000"/>
        </w:rPr>
        <w:t>Porque, enquanto DiMaggio mandava rosas, outras pessoas estavam descobrindo quanto valia o nome de Marilyn Monroe. E a maior parte desse dinheiro foi parar nas mãos de alguém que ela nunca viu na vida.</w:t>
      </w:r>
    </w:p>
    <w:p>
      <w:r>
        <w:rPr>
          <w:color w:val="000000"/>
        </w:rPr>
        <w:t>Marilyn tinha feito um testamento em janeiro de mil novecentos e sessenta e um. Semanas antes de ser trancada na clínica de Nova York.</w:t>
      </w:r>
    </w:p>
    <w:p>
      <w:r>
        <w:rPr>
          <w:color w:val="000000"/>
        </w:rPr>
        <w:t>Deixou uma pensão para a mãe, Gladys, que ainda estava internada. Do que sobrasse, um quarto ficou para a psiquiatra Marianne Kris, justamente a médica que, semanas depois, a levaria para a Payne Whitney.</w:t>
      </w:r>
    </w:p>
    <w:p>
      <w:r>
        <w:rPr>
          <w:color w:val="000000"/>
        </w:rPr>
        <w:t>Os outros setenta e cinco por cento ficaram para Lee Strasberg.</w:t>
      </w:r>
    </w:p>
    <w:p>
      <w:r>
        <w:rPr>
          <w:color w:val="000000"/>
        </w:rPr>
        <w:t>Quando Marilyn morreu, o dinheiro era pouco. Ela deixou dívidas. Levou anos para o espólio fechar as contas.</w:t>
      </w:r>
    </w:p>
    <w:p>
      <w:r>
        <w:rPr>
          <w:color w:val="000000"/>
        </w:rPr>
        <w:t>O valor de Marilyn Monroe estava em outro lugar. No nome dela e nos objetos que ela deixou para trás.</w:t>
      </w:r>
    </w:p>
    <w:p>
      <w:r>
        <w:rPr>
          <w:color w:val="000000"/>
        </w:rPr>
        <w:t>Uma das primeiras a perceber isso foi a mesma revista de sempre. Em janeiro de mil novecentos e sessenta e quatro, um ano e meio depois do enterro, a Playboy publicou as fotos da piscina. Marilyn já não podia escolher quais imagens iam aparecer.</w:t>
      </w:r>
    </w:p>
    <w:p>
      <w:r>
        <w:rPr>
          <w:color w:val="000000"/>
        </w:rPr>
        <w:t>Em mil novecentos e sessenta e oito, Lee Strasberg se casou de novo. A nova esposa se chamava Anna Mizrahi. Era uma atriz venezuelana, quase quarenta anos mais nova que ele.</w:t>
      </w:r>
    </w:p>
    <w:p>
      <w:r>
        <w:rPr>
          <w:color w:val="000000"/>
        </w:rPr>
        <w:t>Anna nunca conheceu Marilyn Monroe.</w:t>
      </w:r>
    </w:p>
    <w:p>
      <w:r>
        <w:rPr>
          <w:color w:val="000000"/>
        </w:rPr>
        <w:t>Lee Strasberg morreu em mil novecentos e oitenta e dois. Tudo o que ele tinha herdado de Marilyn passou para a viúva.</w:t>
      </w:r>
    </w:p>
    <w:p>
      <w:r>
        <w:rPr>
          <w:color w:val="000000"/>
        </w:rPr>
        <w:t>A mulher que nunca tinha trocado uma palavra com Marilyn passou a controlar o nome dela.</w:t>
      </w:r>
    </w:p>
    <w:p>
      <w:r>
        <w:rPr>
          <w:color w:val="C00000"/>
        </w:rPr>
        <w:t>E foi exatamente o que ela fez com esse nome que transformou Marilyn Monroe numa máquina de dinheiro. Até as roupas que a atriz usava em casa foram parar num leilão.</w:t>
      </w:r>
    </w:p>
    <w:p>
      <w:r>
        <w:rPr>
          <w:color w:val="000000"/>
        </w:rPr>
        <w:t>Em mil novecentos e noventa e nove, Anna Strasberg levou a leilão centenas de objetos pessoais da atriz, de roupas a cartas escritas à mão. O leilão, feito pela casa Christie's em Nova York, arrecadou mais de treze milhões de dólares.</w:t>
      </w:r>
    </w:p>
    <w:p>
      <w:r>
        <w:rPr>
          <w:color w:val="000000"/>
        </w:rPr>
        <w:t>Um dos lotes era o vestido cor de pele do "Happy Birthday, Mr. President". Foi vendido por mais de um milhão de dólares.</w:t>
      </w:r>
    </w:p>
    <w:p>
      <w:r>
        <w:rPr>
          <w:color w:val="000000"/>
        </w:rPr>
        <w:t>Em dois mil e dezesseis, o mesmo vestido foi revendido por quase cinco milhões. E, em dois mil e vinte e dois, uma celebridade da televisão americana, Kim Kardashian, apareceu com ele numa das festas mais famosas de Nova York. Especialistas em conservação protestaram. Disseram que o tecido de sessenta anos não devia ter sido usado de novo.</w:t>
      </w:r>
    </w:p>
    <w:p>
      <w:r>
        <w:rPr>
          <w:color w:val="000000"/>
        </w:rPr>
        <w:t>Em dois mil e dez, os direitos de uso da imagem de Marilyn foram vendidos a uma empresa de licenciamento de marcas por dezenas de milhões de dólares.</w:t>
      </w:r>
    </w:p>
    <w:p>
      <w:r>
        <w:rPr>
          <w:color w:val="000000"/>
        </w:rPr>
        <w:t>O rosto da menina do orfanato passou a estampar perfumes e camisetas no mundo inteiro.</w:t>
      </w:r>
    </w:p>
    <w:p>
      <w:r>
        <w:rPr>
          <w:color w:val="000000"/>
        </w:rPr>
        <w:t>A viúva ainda tentou, na Justiça, impedir que os herdeiros dos fotógrafos que trabalharam com Marilyn vendessem as próprias fotos dela. Perdeu. Os tribunais americanos decidiram que o espólio não tinha esse direito.</w:t>
      </w:r>
    </w:p>
    <w:p>
      <w:r>
        <w:rPr>
          <w:color w:val="000000"/>
        </w:rPr>
        <w:t>Enquanto isso, Gladys Baker, a mãe, sobreviveu à filha por mais de vinte anos. Morreu em mil novecentos e oitenta e quatro, numa casa de repouso na Flórida.</w:t>
      </w:r>
    </w:p>
    <w:p>
      <w:r>
        <w:rPr>
          <w:color w:val="C00000"/>
        </w:rPr>
        <w:t>A vida inteira de Marilyn, das cartas às roupas, tinha ido parar nas mãos de estranhos. E havia um lugar ligado a ela ainda mais disputado do que qualquer vestido. E essa disputa aconteceu dentro do próprio cemitério.</w:t>
      </w:r>
    </w:p>
    <w:p>
      <w:r>
        <w:rPr>
          <w:color w:val="000000"/>
        </w:rPr>
        <w:t>Um empresário de Los Angeles chamado Richard Poncher era dono da gaveta logo acima daquela onde Marilyn foi colocada. Segundo a viúva dele, Poncher tinha comprado aquele espaço do próprio Joe DiMaggio, em mil novecentos e cinquenta e quatro.</w:t>
      </w:r>
    </w:p>
    <w:p>
      <w:r>
        <w:rPr>
          <w:color w:val="000000"/>
        </w:rPr>
        <w:t>Poncher morreu em mil novecentos e oitenta e seis e foi colocado ali. Segundo a própria viúva, antes de morrer ele pediu para ser enterrado de bruços. Virado para ela.</w:t>
      </w:r>
    </w:p>
    <w:p>
      <w:r>
        <w:rPr>
          <w:color w:val="000000"/>
        </w:rPr>
        <w:t>Em dois mil e nove, a viúva de Poncher decidiu vender aquele espaço num site de leilões na internet. Queria retirar o corpo do marido e vender o lugar acima de Marilyn para quem pagasse mais.</w:t>
      </w:r>
    </w:p>
    <w:p>
      <w:r>
        <w:rPr>
          <w:color w:val="000000"/>
        </w:rPr>
        <w:t>Os lances passaram de quatro milhões de dólares. O comprador desistiu, e a venda não aconteceu.</w:t>
      </w:r>
    </w:p>
    <w:p>
      <w:r>
        <w:rPr>
          <w:color w:val="000000"/>
        </w:rPr>
        <w:t>Um homem, porém, já tinha garantido o lugar ao lado dela muito antes disso.</w:t>
      </w:r>
    </w:p>
    <w:p>
      <w:r>
        <w:rPr>
          <w:color w:val="1F4EB4"/>
        </w:rPr>
        <w:t>Mil novecentos e noventa e dois.</w:t>
      </w:r>
    </w:p>
    <w:p>
      <w:r>
        <w:rPr>
          <w:color w:val="1F4EB4"/>
        </w:rPr>
        <w:t>Trinta anos depois da morte de Marilyn, um empresário comprou a gaveta vizinha à dela, no mesmo corredor do Westwood Village Memorial Park.</w:t>
      </w:r>
    </w:p>
    <w:p>
      <w:r>
        <w:rPr>
          <w:color w:val="1F4EB4"/>
        </w:rPr>
        <w:t>Pagou setenta e cinco mil dólares.</w:t>
      </w:r>
    </w:p>
    <w:p>
      <w:r>
        <w:rPr>
          <w:color w:val="1F4EB4"/>
        </w:rPr>
        <w:t>O nome dele era Hugh Hefner.</w:t>
      </w:r>
    </w:p>
    <w:p>
      <w:r>
        <w:rPr>
          <w:color w:val="1F4EB4"/>
        </w:rPr>
        <w:t>O mesmo homem que, em mil novecentos e cinquenta e três, comprou por quinhentos dólares a foto do veludo vermelho. E que colocou o corpo de Marilyn nas páginas da primeira Playboy, sem pedir licença e sem pagar nada a ela.</w:t>
      </w:r>
    </w:p>
    <w:p>
      <w:r>
        <w:rPr>
          <w:color w:val="1F4EB4"/>
        </w:rPr>
        <w:t>Hefner nunca conheceu Marilyn. Ele mesmo admitia isso.</w:t>
      </w:r>
    </w:p>
    <w:p>
      <w:r>
        <w:rPr>
          <w:color w:val="1F4EB4"/>
        </w:rPr>
        <w:t>Numa entrevista em dois mil e nove, explicou por que tinha comprado aquela gaveta. Disse que passar a eternidade ao lado de Marilyn era bom demais para deixar passar.</w:t>
      </w:r>
    </w:p>
    <w:p>
      <w:r>
        <w:rPr>
          <w:color w:val="1F4EB4"/>
        </w:rPr>
        <w:t>Vinte e sete de setembro de dois mil e dezessete.</w:t>
      </w:r>
    </w:p>
    <w:p>
      <w:r>
        <w:rPr>
          <w:color w:val="1F4EB4"/>
        </w:rPr>
        <w:t>Hugh Hefner morreu em Los Angeles, aos noventa e um anos.</w:t>
      </w:r>
    </w:p>
    <w:p>
      <w:r>
        <w:rPr>
          <w:color w:val="1F4EB4"/>
        </w:rPr>
        <w:t>Dias depois, foi colocado na gaveta ao lado de Marilyn Monroe.</w:t>
      </w:r>
    </w:p>
    <w:p>
      <w:r>
        <w:rPr>
          <w:color w:val="1F4EB4"/>
        </w:rPr>
        <w:t>É lá que ele está até hoje. A poucos centímetros da mulher que ele nunca conheceu em vida. A mulher que recebeu cinquenta dólares pela foto que deu início ao império dele.</w:t>
      </w:r>
    </w:p>
    <w:p>
      <w:r>
        <w:rPr>
          <w:color w:val="1F4EB4"/>
        </w:rPr>
        <w:t>Esse é o quinto e último objeto dessa história. Uma gaveta de mármore, comprada por setenta e cinco mil dólares, ao lado da mulher mais desejada do mundo.</w:t>
      </w:r>
    </w:p>
    <w:p>
      <w:r>
        <w:rPr>
          <w:color w:val="1F4EB4"/>
        </w:rPr>
        <w:t>Esse é o segredo repugnante que Hollywood enterrou com ela. Marilyn Monroe foi explorada enquanto estava viva. E o homem que mais lucrou com o corpo dela garantiu que, nem depois de morta, ela ficaria livre dele.</w:t>
      </w:r>
    </w:p>
    <w:p>
      <w:r>
        <w:rPr>
          <w:color w:val="000000"/>
        </w:rPr>
        <w:t>Ainda havia uma última pergunta da vida de Marilyn sem resposta.</w:t>
      </w:r>
    </w:p>
    <w:p>
      <w:r>
        <w:rPr>
          <w:color w:val="000000"/>
        </w:rPr>
        <w:t>Quem era o pai dela.</w:t>
      </w:r>
    </w:p>
    <w:p>
      <w:r>
        <w:rPr>
          <w:color w:val="000000"/>
        </w:rPr>
        <w:t>Durante décadas, havia apenas suspeitas. A mãe tinha apontado um colega de trabalho, Charles Stanley Gifford. Segundo biógrafos, Marilyn tentou falar com ele mais de uma vez. Ele se recusou a recebê-la. Numa dessas tentativas, segundo esses relatos, mandou dizer que não tinha nada a falar com ela.</w:t>
      </w:r>
    </w:p>
    <w:p>
      <w:r>
        <w:rPr>
          <w:color w:val="000000"/>
        </w:rPr>
        <w:t>Gifford morreu em mil novecentos e sessenta e cinco, três anos depois dela. Nunca reconheceu a filha em público.</w:t>
      </w:r>
    </w:p>
    <w:p>
      <w:r>
        <w:rPr>
          <w:color w:val="000000"/>
        </w:rPr>
        <w:t>Em dois mil e vinte e dois, um documentário francês comparou o DNA de um fio de cabelo de Marilyn com o de um descendente de Gifford.</w:t>
      </w:r>
    </w:p>
    <w:p>
      <w:r>
        <w:rPr>
          <w:color w:val="000000"/>
        </w:rPr>
        <w:t>O resultado confirmou. Charles Stanley Gifford era o pai de Marilyn Monroe.</w:t>
      </w:r>
    </w:p>
    <w:p>
      <w:r>
        <w:rPr>
          <w:color w:val="000000"/>
        </w:rPr>
        <w:t>A resposta que ela procurou a vida inteira chegou sessenta anos depois da morte dela.</w:t>
      </w:r>
    </w:p>
    <w:p>
      <w:r>
        <w:rPr>
          <w:color w:val="000000"/>
        </w:rPr>
        <w:t>A casa de Brentwood também quase desapareceu. Em dois mil e vinte e três, os novos donos pediram autorização para demolir o imóvel. A cidade de Los Angeles barrou a demolição e, no ano seguinte, declarou a casa patrimônio histórico.</w:t>
      </w:r>
    </w:p>
    <w:p>
      <w:r>
        <w:rPr>
          <w:color w:val="000000"/>
        </w:rPr>
        <w:t>Na porta, o azulejo continua lá. "Cursum Perficio." Estou terminando a minha jornada.</w:t>
      </w:r>
    </w:p>
    <w:p>
      <w:r>
        <w:rPr>
          <w:color w:val="000000"/>
        </w:rPr>
        <w:t>Agora junte todas as peças.</w:t>
      </w:r>
    </w:p>
    <w:p>
      <w:r>
        <w:rPr>
          <w:color w:val="000000"/>
        </w:rPr>
        <w:t>O telefone apertado na mão de uma mulher sozinha, numa madrugada de agosto.</w:t>
      </w:r>
    </w:p>
    <w:p>
      <w:r>
        <w:rPr>
          <w:color w:val="000000"/>
        </w:rPr>
        <w:t>A foto do veludo vermelho, com um recibo de cinquenta dólares assinado com um nome falso.</w:t>
      </w:r>
    </w:p>
    <w:p>
      <w:r>
        <w:rPr>
          <w:color w:val="000000"/>
        </w:rPr>
        <w:t>A primeira edição da Playboy, com o rosto dela na capa e o corpo dela lá dentro, sem autorização.</w:t>
      </w:r>
    </w:p>
    <w:p>
      <w:r>
        <w:rPr>
          <w:color w:val="000000"/>
        </w:rPr>
        <w:t>As rosas vermelhas de DiMaggio, entregues três vezes por semana durante vinte anos.</w:t>
      </w:r>
    </w:p>
    <w:p>
      <w:r>
        <w:rPr>
          <w:color w:val="000000"/>
        </w:rPr>
        <w:t>Por fim, a gaveta de mármore ao lado da dela, onde está enterrado o homem que lucrou com aquela foto.</w:t>
      </w:r>
    </w:p>
    <w:p>
      <w:r>
        <w:rPr>
          <w:color w:val="000000"/>
        </w:rPr>
        <w:t>Cada objeto conta um pedaço da mesma história. A história de uma menina que ninguém quis. Que foi passada de casa em casa e vendida em fotos por quem nunca a conheceu. E que, mesmo depois de morta, continua enriquecendo estranhos.</w:t>
      </w:r>
    </w:p>
    <w:p>
      <w:r>
        <w:rPr>
          <w:color w:val="000000"/>
        </w:rPr>
        <w:t>O mundo inteiro conhece o rosto de Marilyn Monroe. Quase ninguém conheceu Norma Jeane.</w:t>
      </w:r>
    </w:p>
    <w:p>
      <w:r>
        <w:rPr>
          <w:color w:val="000000"/>
        </w:rPr>
        <w:t>Essa é a parte mais cruel da fama. As pessoas passam a amar a imagem. E se esquecem de cuidar de quem está por trás dela.</w:t>
      </w:r>
    </w:p>
    <w:p>
      <w:r>
        <w:rPr>
          <w:color w:val="000000"/>
        </w:rPr>
        <w:t>Se você está passando por um momento difícil, não enfrente isso sozinho. Converse com alguém. No Brasil, o CVV atende de graça, vinte e quatro horas por dia, pelo telefone cento e oitenta e oito.</w:t>
      </w:r>
    </w:p>
    <w:p>
      <w:r>
        <w:rPr>
          <w:color w:val="000000"/>
        </w:rPr>
        <w:t>E, se essa história mexeu com você, deixe nos comentários o que você achou do que fizeram com Marilyn Monroe depois da morte dela.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