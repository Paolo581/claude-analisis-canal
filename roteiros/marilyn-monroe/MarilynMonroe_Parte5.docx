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MARILYN MONROE — Parte 5</w:t>
      </w:r>
    </w:p>
    <w:p>
      <w:r>
        <w:rPr>
          <w:color w:val="000000"/>
        </w:rPr>
        <w:t>Oito de agosto de mil novecentos e sessenta e dois.</w:t>
      </w:r>
    </w:p>
    <w:p>
      <w:r>
        <w:rPr>
          <w:color w:val="000000"/>
        </w:rPr>
        <w:t>Três dias depois da morte, Marilyn Monroe foi enterrada no cemitério Westwood Village Memorial Park, em Los Angeles.</w:t>
      </w:r>
    </w:p>
    <w:p>
      <w:r>
        <w:rPr>
          <w:color w:val="000000"/>
        </w:rPr>
        <w:t>Quem organizou tudo foi Joe DiMaggio.</w:t>
      </w:r>
    </w:p>
    <w:p>
      <w:r>
        <w:rPr>
          <w:color w:val="000000"/>
        </w:rPr>
        <w:t>Ele fez uma lista curta de convidados. Cerca de trinta pessoas. Ficaram de fora quase todos os nomes famosos de Hollywood. Peter Lawford e a esposa não foram chamados. Nenhum Kennedy apareceu.</w:t>
      </w:r>
    </w:p>
    <w:p>
      <w:r>
        <w:rPr>
          <w:color w:val="000000"/>
        </w:rPr>
        <w:t>Segundo relatos da época, DiMaggio culpava aquele círculo de pessoas pelo que tinha acontecido com ela. Teria dito que, se não fosse por eles, Marilyn ainda estaria viva.</w:t>
      </w:r>
    </w:p>
    <w:p>
      <w:r>
        <w:rPr>
          <w:color w:val="000000"/>
        </w:rPr>
        <w:t>Do lado de fora dos portões, centenas de fãs e fotógrafos esperavam.</w:t>
      </w:r>
    </w:p>
    <w:p>
      <w:r>
        <w:rPr>
          <w:color w:val="000000"/>
        </w:rPr>
        <w:t>Quem fez o discurso de despedida foi Lee Strasberg. O professor de interpretação que ela considerava quase um pai.</w:t>
      </w:r>
    </w:p>
    <w:p>
      <w:r>
        <w:rPr>
          <w:color w:val="000000"/>
        </w:rPr>
        <w:t>Antes de o caixão ser fechado, DiMaggio se inclinou sobre ele. Segundo quem estava ao lado, beijou Marilyn e repetiu várias vezes que a amava.</w:t>
      </w:r>
    </w:p>
    <w:p>
      <w:r>
        <w:rPr>
          <w:color w:val="000000"/>
        </w:rPr>
        <w:t>O corpo foi colocado numa gaveta de mármore, num corredor do cemitério. Na placa, só o nome artístico e dois anos. Marilyn Monroe, mil novecentos e vinte e seis, mil novecentos e sessenta e dois.</w:t>
      </w:r>
    </w:p>
    <w:p>
      <w:r>
        <w:rPr>
          <w:color w:val="C00000"/>
        </w:rPr>
        <w:t>Guarde essa gaveta na sua cabeça. Porque ela é o último objeto dessa história. E o que aconteceu ao redor dela, nas décadas seguintes, é a parte mais repugnante de tudo o que você ouviu até aqui.</w:t>
      </w:r>
    </w:p>
    <w:p>
      <w:r>
        <w:rPr>
          <w:color w:val="000000"/>
        </w:rPr>
        <w:t>Dias depois do enterro, uma floricultura de Los Angeles recebeu uma encomenda permanente.</w:t>
      </w:r>
    </w:p>
    <w:p>
      <w:r>
        <w:rPr>
          <w:color w:val="000000"/>
        </w:rPr>
        <w:t>Rosas vermelhas, entregues no túmulo de Marilyn Monroe três vezes por semana.</w:t>
      </w:r>
    </w:p>
    <w:p>
      <w:r>
        <w:rPr>
          <w:color w:val="000000"/>
        </w:rPr>
        <w:t>Quem pagava era Joe DiMaggio.</w:t>
      </w:r>
    </w:p>
    <w:p>
      <w:r>
        <w:rPr>
          <w:color w:val="000000"/>
        </w:rPr>
        <w:t>As rosas chegaram durante vinte anos.</w:t>
      </w:r>
    </w:p>
    <w:p>
      <w:r>
        <w:rPr>
          <w:color w:val="000000"/>
        </w:rPr>
        <w:t>Esse é o quarto objeto dessa história. Um buquê de rosas vermelhas, deixado diante de uma gaveta de mármore, três vezes por semana, durante duas décadas.</w:t>
      </w:r>
    </w:p>
    <w:p>
      <w:r>
        <w:rPr>
          <w:color w:val="000000"/>
        </w:rPr>
        <w:t>DiMaggio nunca se casou de novo. E passou o resto da vida se recusando a falar dela em público.</w:t>
      </w:r>
    </w:p>
    <w:p>
      <w:r>
        <w:rPr>
          <w:color w:val="000000"/>
        </w:rPr>
        <w:t>Morreu em mil novecentos e noventa e nove. Segundo o advogado dele, as últimas palavras foram sobre ela. Teria dito que, finalmente, ia ver Marilyn de novo.</w:t>
      </w:r>
    </w:p>
    <w:p>
      <w:r>
        <w:rPr>
          <w:color w:val="000000"/>
        </w:rPr>
        <w:t>O homem que um dia a fez chorar diante dos jornalistas foi também o único que continuou ao lado dela depois do fim.</w:t>
      </w:r>
    </w:p>
    <w:p>
      <w:r>
        <w:rPr>
          <w:color w:val="000000"/>
        </w:rPr>
        <w:t>Os outros fizeram contas.</w:t>
      </w:r>
    </w:p>
    <w:p>
      <w:r>
        <w:rPr>
          <w:color w:val="C00000"/>
        </w:rPr>
        <w:t>Porque, enquanto DiMaggio mandava rosas, outras pessoas estavam descobrindo quanto valia o nome de Marilyn Monroe. E a maior parte desse dinheiro foi parar nas mãos de alguém que ela nunca viu na vida.</w:t>
      </w:r>
    </w:p>
    <w:p>
      <w:r>
        <w:rPr>
          <w:color w:val="000000"/>
        </w:rPr>
        <w:t>Marilyn tinha feito um testamento em janeiro de mil novecentos e sessenta e um. Semanas antes de ser trancada na clínica de Nova York.</w:t>
      </w:r>
    </w:p>
    <w:p>
      <w:r>
        <w:rPr>
          <w:color w:val="000000"/>
        </w:rPr>
        <w:t>Deixou uma pensão para a mãe, Gladys, que ainda estava internada. Do que sobrasse, um quarto ficou para a psiquiatra Marianne Kris, justamente a médica que a tinha levado para a Payne Whitney.</w:t>
      </w:r>
    </w:p>
    <w:p>
      <w:r>
        <w:rPr>
          <w:color w:val="000000"/>
        </w:rPr>
        <w:t>Os outros setenta e cinco por cento ficaram para Lee Strasberg.</w:t>
      </w:r>
    </w:p>
    <w:p>
      <w:r>
        <w:rPr>
          <w:color w:val="000000"/>
        </w:rPr>
        <w:t>Quando Marilyn morreu, o dinheiro era pouco. Ela deixou dívidas. Levou anos para o espólio fechar as contas.</w:t>
      </w:r>
    </w:p>
    <w:p>
      <w:r>
        <w:rPr>
          <w:color w:val="000000"/>
        </w:rPr>
        <w:t>O valor de Marilyn Monroe estava em outro lugar. No nome dela e nos objetos que ela deixou para trás.</w:t>
      </w:r>
    </w:p>
    <w:p>
      <w:r>
        <w:rPr>
          <w:color w:val="000000"/>
        </w:rPr>
        <w:t>A primeira a perceber isso foi a mesma revista de sempre. Em janeiro de mil novecentos e sessenta e quatro, um ano e meio depois do enterro, a Playboy publicou as fotos da piscina. Marilyn já não podia escolher quais imagens iam aparecer.</w:t>
      </w:r>
    </w:p>
    <w:p>
      <w:r>
        <w:rPr>
          <w:color w:val="000000"/>
        </w:rPr>
        <w:t>Em mil novecentos e sessenta e oito, Lee Strasberg se casou de novo. A nova esposa se chamava Anna Mizrahi. Era uma atriz venezuelana, quase quarenta anos mais nova que ele.</w:t>
      </w:r>
    </w:p>
    <w:p>
      <w:r>
        <w:rPr>
          <w:color w:val="000000"/>
        </w:rPr>
        <w:t>Anna nunca conheceu Marilyn Monroe.</w:t>
      </w:r>
    </w:p>
    <w:p>
      <w:r>
        <w:rPr>
          <w:color w:val="000000"/>
        </w:rPr>
        <w:t>Lee Strasberg morreu em mil novecentos e oitenta e dois. Tudo o que ele tinha herdado de Marilyn passou para a viúva.</w:t>
      </w:r>
    </w:p>
    <w:p>
      <w:r>
        <w:rPr>
          <w:color w:val="000000"/>
        </w:rPr>
        <w:t>A mulher que nunca tinha trocado uma palavra com Marilyn passou a controlar o nome dela.</w:t>
      </w:r>
    </w:p>
    <w:p>
      <w:r>
        <w:rPr>
          <w:color w:val="C00000"/>
        </w:rPr>
        <w:t>E foi exatamente o que ela fez com esse nome que transformou Marilyn Monroe numa máquina de dinheiro. Até as roupas que a atriz usava em casa foram parar num leilão.</w:t>
      </w:r>
    </w:p>
    <w:p>
      <w:r>
        <w:rPr>
          <w:color w:val="000000"/>
        </w:rPr>
        <w:t>Em mil novecentos e noventa e nove, Anna Strasberg levou a leilão centenas de objetos pessoais da atriz, de roupas a cartas escritas à mão. O leilão, feito pela casa Christie's em Nova York, arrecadou mais de treze milhões de dólares.</w:t>
      </w:r>
    </w:p>
    <w:p>
      <w:r>
        <w:rPr>
          <w:color w:val="000000"/>
        </w:rPr>
        <w:t>Um dos lotes era o vestido cor de pele do "Happy Birthday, Mr. President". Foi vendido por mais de um milhão de dólares.</w:t>
      </w:r>
    </w:p>
    <w:p>
      <w:r>
        <w:rPr>
          <w:color w:val="000000"/>
        </w:rPr>
        <w:t>Em dois mil e dezesseis, o mesmo vestido foi revendido por quase cinco milhões. E, em dois mil e vinte e dois, uma celebridade da televisão americana, Kim Kardashian, apareceu com ele numa das festas mais famosas de Nova York. Especialistas em conservação protestaram. Disseram que o tecido de sessenta anos não devia ter sido usado de novo.</w:t>
      </w:r>
    </w:p>
    <w:p>
      <w:r>
        <w:rPr>
          <w:color w:val="000000"/>
        </w:rPr>
        <w:t>Anos depois, os direitos de uso da imagem de Marilyn foram vendidos a uma empresa de licenciamento de marcas por dezenas de milhões de dólares.</w:t>
      </w:r>
    </w:p>
    <w:p>
      <w:r>
        <w:rPr>
          <w:color w:val="000000"/>
        </w:rPr>
        <w:t>O rosto da menina do orfanato passou a estampar perfumes e camisetas no mundo inteiro.</w:t>
      </w:r>
    </w:p>
    <w:p>
      <w:r>
        <w:rPr>
          <w:color w:val="000000"/>
        </w:rPr>
        <w:t>A viúva ainda tentou, na Justiça, impedir que os herdeiros dos fotógrafos que trabalharam com Marilyn vendessem as próprias fotos dela. Perdeu. Os tribunais americanos decidiram que o espólio não tinha esse direito.</w:t>
      </w:r>
    </w:p>
    <w:p>
      <w:r>
        <w:rPr>
          <w:color w:val="000000"/>
        </w:rPr>
        <w:t>Enquanto isso, Gladys Baker, a mãe, sobreviveu à filha por mais de vinte anos. Morreu em mil novecentos e oitenta e quatro, numa casa de repouso na Flórida.</w:t>
      </w:r>
    </w:p>
    <w:p>
      <w:r>
        <w:rPr>
          <w:color w:val="C00000"/>
        </w:rPr>
        <w:t>Imagine por um momento ver a sua vida inteira, das cartas às roupas, sendo vendida por estranhos. Só que havia um lugar ligado a Marilyn ainda mais disputado do que qualquer vestido. E essa disputa aconteceu dentro do próprio cemitério.</w:t>
      </w:r>
    </w:p>
    <w:p>
      <w:r>
        <w:rPr>
          <w:color w:val="000000"/>
        </w:rPr>
        <w:t>Um empresário de Los Angeles chamado Richard Poncher era dono da gaveta logo acima daquela onde Marilyn foi colocada. Segundo a viúva dele, Poncher tinha comprado aquele espaço do próprio Joe DiMaggio, em mil novecentos e cinquenta e quatro.</w:t>
      </w:r>
    </w:p>
    <w:p>
      <w:r>
        <w:rPr>
          <w:color w:val="000000"/>
        </w:rPr>
        <w:t>Poncher morreu em mil novecentos e oitenta e seis e foi colocado ali. Segundo a própria viúva, antes de morrer ele pediu para ser enterrado de bruços. Virado para ela.</w:t>
      </w:r>
    </w:p>
    <w:p>
      <w:r>
        <w:rPr>
          <w:color w:val="000000"/>
        </w:rPr>
        <w:t>Em dois mil e nove, a viúva de Poncher decidiu vender aquele espaço num site de leilões na internet. Queria retirar o corpo do marido e vender o lugar acima de Marilyn para quem pagasse mais.</w:t>
      </w:r>
    </w:p>
    <w:p>
      <w:r>
        <w:rPr>
          <w:color w:val="000000"/>
        </w:rPr>
        <w:t>Os lances passaram de quatro milhões de dólares. O comprador desistiu, e a venda não aconteceu.</w:t>
      </w:r>
    </w:p>
    <w:p>
      <w:r>
        <w:rPr>
          <w:color w:val="000000"/>
        </w:rPr>
        <w:t>Só que um homem já tinha garantido o lugar ao lado dela muito antes disso.</w:t>
      </w:r>
    </w:p>
    <w:p>
      <w:r>
        <w:rPr>
          <w:color w:val="1F4EB4"/>
        </w:rPr>
        <w:t>Mil novecentos e noventa e dois.</w:t>
      </w:r>
    </w:p>
    <w:p>
      <w:r>
        <w:rPr>
          <w:color w:val="1F4EB4"/>
        </w:rPr>
        <w:t>Trinta anos depois da morte de Marilyn, um empresário comprou a gaveta vizinha à dela, no mesmo corredor do Westwood Village Memorial Park.</w:t>
      </w:r>
    </w:p>
    <w:p>
      <w:r>
        <w:rPr>
          <w:color w:val="1F4EB4"/>
        </w:rPr>
        <w:t>Pagou setenta e cinco mil dólares.</w:t>
      </w:r>
    </w:p>
    <w:p>
      <w:r>
        <w:rPr>
          <w:color w:val="1F4EB4"/>
        </w:rPr>
        <w:t>O nome dele era Hugh Hefner.</w:t>
      </w:r>
    </w:p>
    <w:p>
      <w:r>
        <w:rPr>
          <w:color w:val="1F4EB4"/>
        </w:rPr>
        <w:t>O mesmo homem que, em mil novecentos e cinquenta e três, comprou por quinhentos dólares a foto do veludo vermelho. E que colocou o corpo de Marilyn nas páginas da primeira Playboy, sem pedir licença e sem pagar nada a ela.</w:t>
      </w:r>
    </w:p>
    <w:p>
      <w:r>
        <w:rPr>
          <w:color w:val="1F4EB4"/>
        </w:rPr>
        <w:t>Hefner nunca conheceu Marilyn. Ele mesmo admitia isso.</w:t>
      </w:r>
    </w:p>
    <w:p>
      <w:r>
        <w:rPr>
          <w:color w:val="1F4EB4"/>
        </w:rPr>
        <w:t>Numa entrevista em dois mil e nove, explicou por que tinha comprado aquela gaveta. Disse que passar a eternidade ao lado de Marilyn era bom demais para deixar passar.</w:t>
      </w:r>
    </w:p>
    <w:p>
      <w:r>
        <w:rPr>
          <w:color w:val="1F4EB4"/>
        </w:rPr>
        <w:t>Vinte e sete de setembro de dois mil e dezessete.</w:t>
      </w:r>
    </w:p>
    <w:p>
      <w:r>
        <w:rPr>
          <w:color w:val="1F4EB4"/>
        </w:rPr>
        <w:t>Hugh Hefner morreu em Los Angeles, aos noventa e um anos.</w:t>
      </w:r>
    </w:p>
    <w:p>
      <w:r>
        <w:rPr>
          <w:color w:val="1F4EB4"/>
        </w:rPr>
        <w:t>Dias depois, foi colocado na gaveta ao lado de Marilyn Monroe.</w:t>
      </w:r>
    </w:p>
    <w:p>
      <w:r>
        <w:rPr>
          <w:color w:val="1F4EB4"/>
        </w:rPr>
        <w:t>É lá que ele está até hoje. A poucos centímetros da mulher que ele nunca conheceu em vida. A mulher que recebeu cinquenta dólares pela foto que deu início ao império dele.</w:t>
      </w:r>
    </w:p>
    <w:p>
      <w:r>
        <w:rPr>
          <w:color w:val="1F4EB4"/>
        </w:rPr>
        <w:t>Esse é o quinto e último objeto dessa história. Uma gaveta de mármore, comprada por setenta e cinco mil dólares, ao lado da mulher mais desejada do mundo.</w:t>
      </w:r>
    </w:p>
    <w:p>
      <w:r>
        <w:rPr>
          <w:color w:val="1F4EB4"/>
        </w:rPr>
        <w:t>Esse é o segredo repugnante que Hollywood enterrou com ela. Marilyn Monroe foi explorada enquanto estava viva. E o homem que mais lucrou com o corpo dela garantiu que, nem depois de morta, ela ficaria livre dele.</w:t>
      </w:r>
    </w:p>
    <w:p>
      <w:r>
        <w:rPr>
          <w:color w:val="000000"/>
        </w:rPr>
        <w:t>Ainda havia uma última pergunta da vida de Marilyn sem resposta.</w:t>
      </w:r>
    </w:p>
    <w:p>
      <w:r>
        <w:rPr>
          <w:color w:val="000000"/>
        </w:rPr>
        <w:t>Quem era o pai dela.</w:t>
      </w:r>
    </w:p>
    <w:p>
      <w:r>
        <w:rPr>
          <w:color w:val="000000"/>
        </w:rPr>
        <w:t>Durante décadas, havia apenas suspeitas. A mãe tinha apontado um colega de trabalho, Charles Stanley Gifford. Segundo biógrafos, Marilyn tentou falar com ele mais de uma vez. Ele se recusou a recebê-la. Numa dessas tentativas, segundo esses relatos, mandou dizer que não tinha nada a falar com ela.</w:t>
      </w:r>
    </w:p>
    <w:p>
      <w:r>
        <w:rPr>
          <w:color w:val="000000"/>
        </w:rPr>
        <w:t>Gifford morreu em mil novecentos e sessenta e cinco, três anos depois dela. Nunca reconheceu a filha em público.</w:t>
      </w:r>
    </w:p>
    <w:p>
      <w:r>
        <w:rPr>
          <w:color w:val="000000"/>
        </w:rPr>
        <w:t>Em dois mil e vinte e dois, um documentário francês comparou o DNA de um fio de cabelo de Marilyn com o de uma neta de Gifford.</w:t>
      </w:r>
    </w:p>
    <w:p>
      <w:r>
        <w:rPr>
          <w:color w:val="000000"/>
        </w:rPr>
        <w:t>O resultado confirmou. Charles Stanley Gifford era o pai de Marilyn Monroe.</w:t>
      </w:r>
    </w:p>
    <w:p>
      <w:r>
        <w:rPr>
          <w:color w:val="000000"/>
        </w:rPr>
        <w:t>A resposta que ela procurou a vida inteira chegou sessenta anos depois da morte dela.</w:t>
      </w:r>
    </w:p>
    <w:p>
      <w:r>
        <w:rPr>
          <w:color w:val="000000"/>
        </w:rPr>
        <w:t>A casa de Brentwood também quase desapareceu. Em dois mil e vinte e três, os novos donos pediram autorização para demolir o imóvel. A cidade de Los Angeles barrou a demolição e, no ano seguinte, declarou a casa patrimônio histórico.</w:t>
      </w:r>
    </w:p>
    <w:p>
      <w:r>
        <w:rPr>
          <w:color w:val="000000"/>
        </w:rPr>
        <w:t>Na porta, o azulejo continua lá. "Cursum Perficio." Estou terminando a minha jornada.</w:t>
      </w:r>
    </w:p>
    <w:p>
      <w:r>
        <w:rPr>
          <w:color w:val="000000"/>
        </w:rPr>
        <w:t>Agora junte todas as peças.</w:t>
      </w:r>
    </w:p>
    <w:p>
      <w:r>
        <w:rPr>
          <w:color w:val="000000"/>
        </w:rPr>
        <w:t>O telefone apertado na mão de uma mulher sozinha, numa madrugada de agosto.</w:t>
      </w:r>
    </w:p>
    <w:p>
      <w:r>
        <w:rPr>
          <w:color w:val="000000"/>
        </w:rPr>
        <w:t>A foto do veludo vermelho, com um recibo de cinquenta dólares assinado com um nome falso.</w:t>
      </w:r>
    </w:p>
    <w:p>
      <w:r>
        <w:rPr>
          <w:color w:val="000000"/>
        </w:rPr>
        <w:t>A primeira edição da Playboy, com o rosto dela na capa e o corpo dela lá dentro, sem autorização.</w:t>
      </w:r>
    </w:p>
    <w:p>
      <w:r>
        <w:rPr>
          <w:color w:val="000000"/>
        </w:rPr>
        <w:t>As rosas vermelhas de DiMaggio, entregues três vezes por semana durante vinte anos.</w:t>
      </w:r>
    </w:p>
    <w:p>
      <w:r>
        <w:rPr>
          <w:color w:val="000000"/>
        </w:rPr>
        <w:t>Por fim, a gaveta de mármore ao lado da dela, onde está enterrado o homem que lucrou com aquela foto.</w:t>
      </w:r>
    </w:p>
    <w:p>
      <w:r>
        <w:rPr>
          <w:color w:val="000000"/>
        </w:rPr>
        <w:t>Cada objeto conta um pedaço da mesma história. A história de uma menina que ninguém quis. Que foi passada de casa em casa e vendida em fotos por quem nunca a conheceu. E que, mesmo depois de morta, continua dando dinheiro a pessoas que nunca a conheceram.</w:t>
      </w:r>
    </w:p>
    <w:p>
      <w:r>
        <w:rPr>
          <w:color w:val="000000"/>
        </w:rPr>
        <w:t>O mundo inteiro conhece o rosto de Marilyn Monroe. Quase ninguém conheceu Norma Jeane.</w:t>
      </w:r>
    </w:p>
    <w:p>
      <w:r>
        <w:rPr>
          <w:color w:val="000000"/>
        </w:rPr>
        <w:t>Talvez essa seja a parte mais cruel da fama. As pessoas passam a amar a imagem. E se esquecem de cuidar de quem está por trás dela.</w:t>
      </w:r>
    </w:p>
    <w:p>
      <w:r>
        <w:rPr>
          <w:color w:val="000000"/>
        </w:rPr>
        <w:t>Se você está passando por um momento difícil, não enfrente isso sozinho. Converse com alguém. No Brasil, o CVV atende de graça, vinte e quatro horas por dia, pelo telefone cento e oitenta e oito.</w:t>
      </w:r>
    </w:p>
    <w:p>
      <w:r>
        <w:rPr>
          <w:color w:val="000000"/>
        </w:rPr>
        <w:t>E, se essa história mexeu com você, deixe nos comentários o que você achou do que fizeram com Marilyn Monroe depois da morte dela.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