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MARILYN MONROE — Parte 4</w:t>
      </w:r>
    </w:p>
    <w:p>
      <w:r>
        <w:rPr>
          <w:color w:val="000000"/>
        </w:rPr>
        <w:t>Março de mil novecentos e sessenta e um.</w:t>
      </w:r>
    </w:p>
    <w:p>
      <w:r>
        <w:rPr>
          <w:color w:val="000000"/>
        </w:rPr>
        <w:t>Marilyn saiu do hospital para onde DiMaggio a tinha levado. Passou algumas semanas se recuperando em Nova York. Em junho, teve de ser operada da vesícula.</w:t>
      </w:r>
    </w:p>
    <w:p>
      <w:r>
        <w:rPr>
          <w:color w:val="000000"/>
        </w:rPr>
        <w:t>Os dois voltaram a se ver com frequência. Viajaram juntos para a Flórida. Os jornais especularam sobre um novo casamento. Ele nunca aconteceu.</w:t>
      </w:r>
    </w:p>
    <w:p>
      <w:r>
        <w:rPr>
          <w:color w:val="000000"/>
        </w:rPr>
        <w:t>Na segunda metade daquele ano, Marilyn decidiu voltar para Los Angeles.</w:t>
      </w:r>
    </w:p>
    <w:p>
      <w:r>
        <w:rPr>
          <w:color w:val="000000"/>
        </w:rPr>
        <w:t>Lá, ela se entregou quase por completo a um homem. O psiquiatra Ralph Greenson.</w:t>
      </w:r>
    </w:p>
    <w:p>
      <w:r>
        <w:rPr>
          <w:color w:val="000000"/>
        </w:rPr>
        <w:t>Greenson a atendia quase todos os dias. Às vezes, mais de uma vez por dia. As sessões aconteciam no consultório e, com o tempo, também na casa dele, onde Marilyn chegou a conviver com a esposa e os filhos do médico.</w:t>
      </w:r>
    </w:p>
    <w:p>
      <w:r>
        <w:rPr>
          <w:color w:val="000000"/>
        </w:rPr>
        <w:t>Foi Greenson quem indicou uma governanta para cuidar da rotina da paciente. Uma senhora discreta, chamada Eunice Murray.</w:t>
      </w:r>
    </w:p>
    <w:p>
      <w:r>
        <w:rPr>
          <w:color w:val="000000"/>
        </w:rPr>
        <w:t>A mesma mulher que, meses depois, ia encontrar a porta trancada.</w:t>
      </w:r>
    </w:p>
    <w:p>
      <w:r>
        <w:rPr>
          <w:color w:val="000000"/>
        </w:rPr>
        <w:t>Em fevereiro de mil novecentos e sessenta e dois, Marilyn comprou uma casa em Brentwood. Pequena, de estilo espanhol, escondida atrás de um muro. Era a primeira casa que ela comprava sozinha.</w:t>
      </w:r>
    </w:p>
    <w:p>
      <w:r>
        <w:rPr>
          <w:color w:val="000000"/>
        </w:rPr>
        <w:t>Viajou até o México para escolher móveis e azulejos para a decoração. Na noite em que ela morreu, parte dessas peças ainda não tinha chegado. A casa estava meio vazia.</w:t>
      </w:r>
    </w:p>
    <w:p>
      <w:r>
        <w:rPr>
          <w:color w:val="000000"/>
        </w:rPr>
        <w:t>Na entrada, havia um azulejo com uma inscrição em latim. "Cursum Perficio."</w:t>
      </w:r>
    </w:p>
    <w:p>
      <w:r>
        <w:rPr>
          <w:color w:val="000000"/>
        </w:rPr>
        <w:t>Em português, "estou terminando a minha jornada".</w:t>
      </w:r>
    </w:p>
    <w:p>
      <w:r>
        <w:rPr>
          <w:color w:val="C00000"/>
        </w:rPr>
        <w:t>Seis meses depois, aquela frase na porta de casa ia soar como uma profecia. Só que, antes disso, Marilyn ia conhecer de perto o homem mais poderoso do planeta. E essa aproximação ia alimentar teorias que atravessaram sessenta anos.</w:t>
      </w:r>
    </w:p>
    <w:p>
      <w:r>
        <w:rPr>
          <w:color w:val="000000"/>
        </w:rPr>
        <w:t>Peter Lawford era ator e amigo de Marilyn. Era também casado com Patricia Kennedy, irmã do presidente John Kennedy.</w:t>
      </w:r>
    </w:p>
    <w:p>
      <w:r>
        <w:rPr>
          <w:color w:val="000000"/>
        </w:rPr>
        <w:t>Foi por meio de Lawford que Marilyn passou a frequentar festas com a família Kennedy.</w:t>
      </w:r>
    </w:p>
    <w:p>
      <w:r>
        <w:rPr>
          <w:color w:val="000000"/>
        </w:rPr>
        <w:t>Segundo vários biógrafos, em março de mil novecentos e sessenta e dois, Marilyn e o presidente passaram uma noite juntos na casa do cantor Bing Crosby, em Palm Springs.</w:t>
      </w:r>
    </w:p>
    <w:p>
      <w:r>
        <w:rPr>
          <w:color w:val="000000"/>
        </w:rPr>
        <w:t>O caso nunca foi confirmado oficialmente. A família Kennedy nunca falou sobre o assunto.</w:t>
      </w:r>
    </w:p>
    <w:p>
      <w:r>
        <w:rPr>
          <w:color w:val="000000"/>
        </w:rPr>
        <w:t>O que é certo é o que aconteceu dois meses depois, diante de milhares de pessoas.</w:t>
      </w:r>
    </w:p>
    <w:p>
      <w:r>
        <w:rPr>
          <w:color w:val="000000"/>
        </w:rPr>
        <w:t>Dezenove de maio de mil novecentos e sessenta e dois.</w:t>
      </w:r>
    </w:p>
    <w:p>
      <w:r>
        <w:rPr>
          <w:color w:val="000000"/>
        </w:rPr>
        <w:t>Madison Square Garden, Nova York. Uma festa de arrecadação de fundos para o Partido Democrata, dias antes do aniversário de quarenta e cinco anos do presidente.</w:t>
      </w:r>
    </w:p>
    <w:p>
      <w:r>
        <w:rPr>
          <w:color w:val="000000"/>
        </w:rPr>
        <w:t>Marilyn estava no meio das filmagens de um novo filme pela Fox, "Something's Got to Give". Foi para Nova York mesmo assim, contra a vontade do estúdio.</w:t>
      </w:r>
    </w:p>
    <w:p>
      <w:r>
        <w:rPr>
          <w:color w:val="000000"/>
        </w:rPr>
        <w:t>Subiu ao palco com um vestido cor de pele, coberto de milhares de cristais. Era tão justo que, segundo contam os responsáveis pelo figurino, precisou ser costurado no corpo dela.</w:t>
      </w:r>
    </w:p>
    <w:p>
      <w:r>
        <w:rPr>
          <w:color w:val="000000"/>
        </w:rPr>
        <w:t>Com a voz baixa e sussurrada, ela cantou "Happy Birthday, Mr. President".</w:t>
      </w:r>
    </w:p>
    <w:p>
      <w:r>
        <w:rPr>
          <w:color w:val="000000"/>
        </w:rPr>
        <w:t>Quando terminou, Kennedy subiu ao palco e brincou. Disse que, depois de ouvir parabéns cantado de um jeito tão doce, já podia se aposentar da política.</w:t>
      </w:r>
    </w:p>
    <w:p>
      <w:r>
        <w:rPr>
          <w:color w:val="000000"/>
        </w:rPr>
        <w:t>O público riu.</w:t>
      </w:r>
    </w:p>
    <w:p>
      <w:r>
        <w:rPr>
          <w:color w:val="000000"/>
        </w:rPr>
        <w:t>Esse vestido ia ter um destino que ninguém imaginava naquela noite. Décadas depois da morte dela, viraria uma das peças mais caras já vendidas num leilão.</w:t>
      </w:r>
    </w:p>
    <w:p>
      <w:r>
        <w:rPr>
          <w:color w:val="C00000"/>
        </w:rPr>
        <w:t>Aquela noite em Nova York foi a última grande aparição pública de Marilyn Monroe. Menos de três semanas depois, o estúdio que tinha lucrado milhões com ela ia jogá-la na rua.</w:t>
      </w:r>
    </w:p>
    <w:p>
      <w:r>
        <w:rPr>
          <w:color w:val="000000"/>
        </w:rPr>
        <w:t>"Something's Got to Give" estava em crise desde o começo.</w:t>
      </w:r>
    </w:p>
    <w:p>
      <w:r>
        <w:rPr>
          <w:color w:val="000000"/>
        </w:rPr>
        <w:t>A Fox atravessava uma das piores fases da própria história. O estúdio estava afundado nos gastos de "Cleópatra", com Elizabeth Taylor, um dos filmes mais caros já feitos.</w:t>
      </w:r>
    </w:p>
    <w:p>
      <w:r>
        <w:rPr>
          <w:color w:val="000000"/>
        </w:rPr>
        <w:t>Marilyn faltava às filmagens. Estava doente, com uma sinusite forte e febre. Segundo o estúdio, apareceu em poucos dos dias marcados.</w:t>
      </w:r>
    </w:p>
    <w:p>
      <w:r>
        <w:rPr>
          <w:color w:val="000000"/>
        </w:rPr>
        <w:t>Numa das cenas, ela nadava à noite numa piscina. No meio da gravação, tirou o maiô cor de pele e continuou nadando.</w:t>
      </w:r>
    </w:p>
    <w:p>
      <w:r>
        <w:rPr>
          <w:color w:val="000000"/>
        </w:rPr>
        <w:t>Os fotógrafos Lawrence Schiller e William Woodfield estavam no set.</w:t>
      </w:r>
    </w:p>
    <w:p>
      <w:r>
        <w:rPr>
          <w:color w:val="000000"/>
        </w:rPr>
        <w:t>Dessa vez, foi Marilyn quem decidiu o que fazer com as fotos. Escolheu quais podiam ser publicadas e riscou as que não queria. As imagens foram vendidas para revistas do mundo inteiro.</w:t>
      </w:r>
    </w:p>
    <w:p>
      <w:r>
        <w:rPr>
          <w:color w:val="000000"/>
        </w:rPr>
        <w:t>Treze anos depois do veludo vermelho, ela finalmente tinha o controle da própria imagem.</w:t>
      </w:r>
    </w:p>
    <w:p>
      <w:r>
        <w:rPr>
          <w:color w:val="000000"/>
        </w:rPr>
        <w:t>Durou pouco.</w:t>
      </w:r>
    </w:p>
    <w:p>
      <w:r>
        <w:rPr>
          <w:color w:val="C00000"/>
        </w:rPr>
        <w:t>Uma semana depois de completar trinta e seis anos, Marilyn ia receber a notícia que nenhuma estrela de Hollywood queria ouvir.</w:t>
      </w:r>
    </w:p>
    <w:p>
      <w:r>
        <w:rPr>
          <w:color w:val="000000"/>
        </w:rPr>
        <w:t>No dia primeiro de junho de mil novecentos e sessenta e dois, Marilyn completou trinta e seis anos no set. A equipe levou um bolo. Foi o último dia em que ela trabalhou num filme.</w:t>
      </w:r>
    </w:p>
    <w:p>
      <w:r>
        <w:rPr>
          <w:color w:val="000000"/>
        </w:rPr>
        <w:t>No dia oito de junho, a Fox a demitiu.</w:t>
      </w:r>
    </w:p>
    <w:p>
      <w:r>
        <w:rPr>
          <w:color w:val="000000"/>
        </w:rPr>
        <w:t>A Fox chamou outra atriz, Lee Remick, para o papel. Só que o parceiro de cena, Dean Martin, se recusou a filmar com outra pessoa. Segundo os jornais da época, a posição dele era simples: sem Marilyn, não havia filme.</w:t>
      </w:r>
    </w:p>
    <w:p>
      <w:r>
        <w:rPr>
          <w:color w:val="000000"/>
        </w:rPr>
        <w:t>A produção parou. Mesmo assim, o estúdio abriu um processo contra ela, pedindo centenas de milhares de dólares de indenização. Nos jornais, executivos do estúdio culparam a atriz pelo prejuízo. Marilyn virou a estrela problemática, que atrasava e faltava.</w:t>
      </w:r>
    </w:p>
    <w:p>
      <w:r>
        <w:rPr>
          <w:color w:val="000000"/>
        </w:rPr>
        <w:t>Nas semanas seguintes, Marilyn tentou salvar a própria imagem.</w:t>
      </w:r>
    </w:p>
    <w:p>
      <w:r>
        <w:rPr>
          <w:color w:val="000000"/>
        </w:rPr>
        <w:t>Deu uma longa entrevista à revista Life. Posou para um ensaio da Vogue.</w:t>
      </w:r>
    </w:p>
    <w:p>
      <w:r>
        <w:rPr>
          <w:color w:val="000000"/>
        </w:rPr>
        <w:t>No ensaio da Vogue, feito pelo fotógrafo Bert Stern, aparece na barriga dela a cicatriz da cirurgia do ano anterior. Ela não quis esconder.</w:t>
      </w:r>
    </w:p>
    <w:p>
      <w:r>
        <w:rPr>
          <w:color w:val="000000"/>
        </w:rPr>
        <w:t>Na entrevista à Life, falou do rótulo que carregava desde os tempos do calendário. Disse que o problema de ser um símbolo sexual é que a pessoa vira uma coisa. E completou: "Eu odeio ser uma coisa."</w:t>
      </w:r>
    </w:p>
    <w:p>
      <w:r>
        <w:rPr>
          <w:color w:val="000000"/>
        </w:rPr>
        <w:t>Falou também sobre a fama. E disse uma frase que, semanas depois, ia ganhar outro peso:</w:t>
      </w:r>
    </w:p>
    <w:p>
      <w:r>
        <w:rPr>
          <w:color w:val="000000"/>
        </w:rPr>
        <w:t>"A fama vai passar. E, se passar, adeus, fama. Eu sempre soube que ela era volúvel."</w:t>
      </w:r>
    </w:p>
    <w:p>
      <w:r>
        <w:rPr>
          <w:color w:val="C00000"/>
        </w:rPr>
        <w:t>Naquele verão, havia mais alguém rondando a vida de Marilyn. Segundo biógrafos e investigadores, havia outro nome da família Kennedy circulando pela casa de Brentwood. E essa suspeita virou o centro das teorias sobre a última noite dela.</w:t>
      </w:r>
    </w:p>
    <w:p>
      <w:r>
        <w:rPr>
          <w:color w:val="000000"/>
        </w:rPr>
        <w:t>A partir daqui, é preciso separar o que se sabe do que se suspeita.</w:t>
      </w:r>
    </w:p>
    <w:p>
      <w:r>
        <w:rPr>
          <w:color w:val="000000"/>
        </w:rPr>
        <w:t>Vários autores afirmam que Marilyn também se aproximou de Robert Kennedy, o irmão do presidente e ministro da Justiça dos Estados Unidos. Alguns desses autores afirmam que os dois tiveram um caso.</w:t>
      </w:r>
    </w:p>
    <w:p>
      <w:r>
        <w:rPr>
          <w:color w:val="000000"/>
        </w:rPr>
        <w:t>Nenhuma dessas afirmações foi comprovada.</w:t>
      </w:r>
    </w:p>
    <w:p>
      <w:r>
        <w:rPr>
          <w:color w:val="000000"/>
        </w:rPr>
        <w:t>Algumas das teorias mais conhecidas sustentam que Robert Kennedy esteve na casa de Marilyn no dia quatro de agosto. As investigações oficiais nunca confirmaram essa visita.</w:t>
      </w:r>
    </w:p>
    <w:p>
      <w:r>
        <w:rPr>
          <w:color w:val="000000"/>
        </w:rPr>
        <w:t>O que se sabe com certeza é que, naqueles meses, o telefone era a principal ponte de Marilyn com o mundo lá fora. Ela passava horas ligando para amigos e médicos.</w:t>
      </w:r>
    </w:p>
    <w:p>
      <w:r>
        <w:rPr>
          <w:color w:val="000000"/>
        </w:rPr>
        <w:t>No último fim de semana de julho, Marilyn foi levada ao Cal-Neva, um hotel-cassino às margens do lago Tahoe, que tinha Frank Sinatra entre os donos. Peter Lawford e a esposa estavam lá.</w:t>
      </w:r>
    </w:p>
    <w:p>
      <w:r>
        <w:rPr>
          <w:color w:val="000000"/>
        </w:rPr>
        <w:t>O que aconteceu naquele fim de semana nunca foi totalmente esclarecido. Segundo relatos de pessoas que estavam no hotel, Marilyn passou mal depois de misturar remédios para dormir e bebida. E precisou de ajuda para não piorar.</w:t>
      </w:r>
    </w:p>
    <w:p>
      <w:r>
        <w:rPr>
          <w:color w:val="000000"/>
        </w:rPr>
        <w:t>Mais uma vez, ela tinha chegado perto demais.</w:t>
      </w:r>
    </w:p>
    <w:p>
      <w:r>
        <w:rPr>
          <w:color w:val="000000"/>
        </w:rPr>
        <w:t>Voltou para Los Angeles no domingo.</w:t>
      </w:r>
    </w:p>
    <w:p>
      <w:r>
        <w:rPr>
          <w:color w:val="C00000"/>
        </w:rPr>
        <w:t>Seis dias depois, ela estaria morta. E, nos últimos dias de vida, Marilyn ia ouvir de novo o nome de uma revista que ela conhecia muito bem.</w:t>
      </w:r>
    </w:p>
    <w:p>
      <w:r>
        <w:rPr>
          <w:color w:val="000000"/>
        </w:rPr>
        <w:t>Mesmo assim, naqueles dias, havia sinais de melhora. A Fox negociava a volta dela ao filme. No dia três de agosto, a Life publicou a entrevista. Amigos contaram que ela fazia planos.</w:t>
      </w:r>
    </w:p>
    <w:p>
      <w:r>
        <w:rPr>
          <w:color w:val="000000"/>
        </w:rPr>
        <w:t>Segundo alguns biógrafos, Joe DiMaggio também fazia planos. Tinha pedido demissão de um emprego para voltar à Califórnia. E pretendia pedir Marilyn em casamento de novo, naquele mesmo mês de agosto.</w:t>
      </w:r>
    </w:p>
    <w:p>
      <w:r>
        <w:rPr>
          <w:color w:val="000000"/>
        </w:rPr>
        <w:t>Nos últimos dias de vida, segundo o relato do fotógrafo Lawrence Schiller, Marilyn conversou com ele sobre as fotos da piscina.</w:t>
      </w:r>
    </w:p>
    <w:p>
      <w:r>
        <w:rPr>
          <w:color w:val="000000"/>
        </w:rPr>
        <w:t>Havia uma revista interessada em publicar aquelas imagens. Segundo Schiller, era a Playboy.</w:t>
      </w:r>
    </w:p>
    <w:p>
      <w:r>
        <w:rPr>
          <w:color w:val="000000"/>
        </w:rPr>
        <w:t>Nove anos depois de usar o corpo dela sem pedir licença, a mesma revista estava de novo atrás de Marilyn.</w:t>
      </w:r>
    </w:p>
    <w:p>
      <w:r>
        <w:rPr>
          <w:color w:val="000000"/>
        </w:rPr>
        <w:t>Então chegou o último dia.</w:t>
      </w:r>
    </w:p>
    <w:p>
      <w:r>
        <w:rPr>
          <w:color w:val="000000"/>
        </w:rPr>
        <w:t>Quatro de agosto de mil novecentos e sessenta e dois. Um sábado.</w:t>
      </w:r>
    </w:p>
    <w:p>
      <w:r>
        <w:rPr>
          <w:color w:val="000000"/>
        </w:rPr>
        <w:t>À tarde, o doutor Greenson foi até a casa. Ficou lá por horas. Segundo o relato do próprio médico, ele encontrou Marilyn deprimida e um pouco dopada. Antes de ir embora, pediu a Eunice Murray que passasse a noite na casa.</w:t>
      </w:r>
    </w:p>
    <w:p>
      <w:r>
        <w:rPr>
          <w:color w:val="000000"/>
        </w:rPr>
        <w:t>Por volta das sete da noite, o telefone tocou.</w:t>
      </w:r>
    </w:p>
    <w:p>
      <w:r>
        <w:rPr>
          <w:color w:val="000000"/>
        </w:rPr>
        <w:t>Era Joe DiMaggio Júnior, filho do ex-marido. Ele e Marilyn tinham continuado amigos depois do divórcio. Ligou para contar que tinha terminado um noivado.</w:t>
      </w:r>
    </w:p>
    <w:p>
      <w:r>
        <w:rPr>
          <w:color w:val="000000"/>
        </w:rPr>
        <w:t>Segundo quem estava na casa, depois dessa ligação Marilyn parecia animada.</w:t>
      </w:r>
    </w:p>
    <w:p>
      <w:r>
        <w:rPr>
          <w:color w:val="000000"/>
        </w:rPr>
        <w:t>Pouco depois, o telefone tocou de novo.</w:t>
      </w:r>
    </w:p>
    <w:p>
      <w:r>
        <w:rPr>
          <w:color w:val="000000"/>
        </w:rPr>
        <w:t>Era Peter Lawford, convidando Marilyn para jantar na casa dele.</w:t>
      </w:r>
    </w:p>
    <w:p>
      <w:r>
        <w:rPr>
          <w:color w:val="000000"/>
        </w:rPr>
        <w:t>Ela recusou.</w:t>
      </w:r>
    </w:p>
    <w:p>
      <w:r>
        <w:rPr>
          <w:color w:val="000000"/>
        </w:rPr>
        <w:t>Segundo o relato do próprio Lawford, a voz dela estava arrastada, cada vez mais fraca. Antes de desligar, ela disse uma frase que ele nunca esqueceu:</w:t>
      </w:r>
    </w:p>
    <w:p>
      <w:r>
        <w:rPr>
          <w:color w:val="000000"/>
        </w:rPr>
        <w:t>"Diga adeus à Pat. Diga adeus ao presidente. E diga adeus a você mesmo, porque você é um cara legal."</w:t>
      </w:r>
    </w:p>
    <w:p>
      <w:r>
        <w:rPr>
          <w:color w:val="C00000"/>
        </w:rPr>
        <w:t>Imagine por um momento ouvir essa frase do outro lado da linha. Lawford contou depois que ficou preocupado, mas que foi aconselhado a não ir até a casa dela. E ninguém foi.</w:t>
      </w:r>
    </w:p>
    <w:p>
      <w:r>
        <w:rPr>
          <w:color w:val="000000"/>
        </w:rPr>
        <w:t>Aquela foi uma das últimas vezes em que alguém ouviu a voz de Marilyn Monroe.</w:t>
      </w:r>
    </w:p>
    <w:p>
      <w:r>
        <w:rPr>
          <w:color w:val="000000"/>
        </w:rPr>
        <w:t>Em algum momento daquela noite, ela entrou no quarto e trancou a porta.</w:t>
      </w:r>
    </w:p>
    <w:p>
      <w:r>
        <w:rPr>
          <w:color w:val="000000"/>
        </w:rPr>
        <w:t>Eunice Murray estava em outro cômodo. O telefone continuava ao lado da cama.</w:t>
      </w:r>
    </w:p>
    <w:p>
      <w:r>
        <w:rPr>
          <w:color w:val="000000"/>
        </w:rPr>
        <w:t>O resto você já sabe. A luz acesa por baixo da porta. A janela quebrada. O telefone na mão.</w:t>
      </w:r>
    </w:p>
    <w:p>
      <w:r>
        <w:rPr>
          <w:color w:val="000000"/>
        </w:rPr>
        <w:t>O que aconteceu nas horas seguintes nunca terminou de ser explicado.</w:t>
      </w:r>
    </w:p>
    <w:p>
      <w:r>
        <w:rPr>
          <w:color w:val="000000"/>
        </w:rPr>
        <w:t>Em depoimentos diferentes, Eunice Murray deu versões diferentes sobre o horário em que percebeu que algo estava errado. Numa delas, falou em meia-noite. Em outra, em três e meia da manhã.</w:t>
      </w:r>
    </w:p>
    <w:p>
      <w:r>
        <w:rPr>
          <w:color w:val="000000"/>
        </w:rPr>
        <w:t>O sargento Jack Clemmons, o primeiro policial a chegar, contou anos depois que encontrou a governanta lavando roupa na máquina. Às quatro e meia da manhã.</w:t>
      </w:r>
    </w:p>
    <w:p>
      <w:r>
        <w:rPr>
          <w:color w:val="000000"/>
        </w:rPr>
        <w:t>Segundo Clemmons, a cena no quarto parecia arrumada demais. O corpo estava deitado em linha reta, como se alguém o tivesse ajeitado.</w:t>
      </w:r>
    </w:p>
    <w:p>
      <w:r>
        <w:rPr>
          <w:color w:val="000000"/>
        </w:rPr>
        <w:t>Segundo os primeiros relatos, havia frascos de remédio ao lado da cama. E nenhum copo de água no quarto para engolir tantos comprimidos.</w:t>
      </w:r>
    </w:p>
    <w:p>
      <w:r>
        <w:rPr>
          <w:color w:val="000000"/>
        </w:rPr>
        <w:t>Algumas amostras colhidas na autópsia desapareceram antes de passar por todos os exames. O próprio legista, Thomas Noguchi, lamentou isso publicamente anos depois.</w:t>
      </w:r>
    </w:p>
    <w:p>
      <w:r>
        <w:rPr>
          <w:color w:val="000000"/>
        </w:rPr>
        <w:t>Em mil novecentos e oitenta e dois, a promotoria de Los Angeles reabriu o caso para uma revisão. A conclusão foi que não havia provas de assassinato. O relatório também reconheceu que existiam contradições nos depoimentos daquela noite.</w:t>
      </w:r>
    </w:p>
    <w:p>
      <w:r>
        <w:rPr>
          <w:color w:val="000000"/>
        </w:rPr>
        <w:t>Até hoje, o caso segue oficialmente como provável suicídio. E, até hoje, surgem livros e documentários com outras versões.</w:t>
      </w:r>
    </w:p>
    <w:p>
      <w:r>
        <w:rPr>
          <w:color w:val="1F4EB4"/>
        </w:rPr>
        <w:t>Só que, para Marilyn Monroe, a morte trouxe outro tipo de exploração. Quando o corpo dela saiu daquela casa, começou uma disputa pelo nome e pelo dinheiro da mulher mais desejada do mundo. E algumas das pessoas que mais lucraram com ela depois da morte nunca tinham sequer conhecido Marilyn.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