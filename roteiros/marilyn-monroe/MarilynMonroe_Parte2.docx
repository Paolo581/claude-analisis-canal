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MARILYN MONROE — Parte 2</w:t>
      </w:r>
    </w:p>
    <w:p>
      <w:r>
        <w:rPr>
          <w:color w:val="000000"/>
        </w:rPr>
        <w:t>Mil novecentos e quarenta e quatro.</w:t>
      </w:r>
    </w:p>
    <w:p>
      <w:r>
        <w:rPr>
          <w:color w:val="000000"/>
        </w:rPr>
        <w:t>Os Estados Unidos estavam em guerra. Os homens tinham ido para o front, e as fábricas se encheram de mulheres.</w:t>
      </w:r>
    </w:p>
    <w:p>
      <w:r>
        <w:rPr>
          <w:color w:val="000000"/>
        </w:rPr>
        <w:t>James Dougherty entrou para a marinha mercante e foi mandado para o Pacífico. Norma Jeane ficou sozinha na Califórnia, morando com a família do marido.</w:t>
      </w:r>
    </w:p>
    <w:p>
      <w:r>
        <w:rPr>
          <w:color w:val="000000"/>
        </w:rPr>
        <w:t>Arrumou emprego numa fábrica de aviões-alvo em Van Nuys, a Radioplane. Primeiro inspecionava paraquedas. Depois passou a borrifar verniz nas fuselagens, com um macacão de operária e o cabelo preso.</w:t>
      </w:r>
    </w:p>
    <w:p>
      <w:r>
        <w:rPr>
          <w:color w:val="000000"/>
        </w:rPr>
        <w:t>Tinha dezoito anos. Ganhava cerca de vinte dólares por semana.</w:t>
      </w:r>
    </w:p>
    <w:p>
      <w:r>
        <w:rPr>
          <w:color w:val="000000"/>
        </w:rPr>
        <w:t>Numa tarde, apareceu na fábrica um fotógrafo do exército. Chamava-se David Conover.</w:t>
      </w:r>
    </w:p>
    <w:p>
      <w:r>
        <w:rPr>
          <w:color w:val="000000"/>
        </w:rPr>
        <w:t>Ele trabalhava numa unidade de filmes das forças armadas, que tinha como comandante um ator de Hollywood chamado Ronald Reagan. O futuro presidente dos Estados Unidos.</w:t>
      </w:r>
    </w:p>
    <w:p>
      <w:r>
        <w:rPr>
          <w:color w:val="000000"/>
        </w:rPr>
        <w:t>Conover tinha uma missão simples. Fotografar mulheres trabalhando nas fábricas, para mostrar ao país o esforço de guerra.</w:t>
      </w:r>
    </w:p>
    <w:p>
      <w:r>
        <w:rPr>
          <w:color w:val="000000"/>
        </w:rPr>
        <w:t>Andou entre as linhas de montagem até parar diante de uma operária de cabelo castanho encaracolado.</w:t>
      </w:r>
    </w:p>
    <w:p>
      <w:r>
        <w:rPr>
          <w:color w:val="000000"/>
        </w:rPr>
        <w:t>Pediu que ela sorrisse.</w:t>
      </w:r>
    </w:p>
    <w:p>
      <w:r>
        <w:rPr>
          <w:color w:val="C00000"/>
        </w:rPr>
        <w:t>Aquele fotógrafo ia voltar várias vezes. E, sem saber, estava abrindo a porta de um mundo que ia dar tudo a Norma Jeane. E, com o tempo, tirar dela muito mais do que deu.</w:t>
      </w:r>
    </w:p>
    <w:p>
      <w:r>
        <w:rPr>
          <w:color w:val="000000"/>
        </w:rPr>
        <w:t>As fotos de Conover circularam. Em agosto de mil novecentos e quarenta e cinco, Norma Jeane largou a fábrica e assinou com uma agência de modelos de Los Angeles, a Blue Book.</w:t>
      </w:r>
    </w:p>
    <w:p>
      <w:r>
        <w:rPr>
          <w:color w:val="000000"/>
        </w:rPr>
        <w:t>A dona da agência, Emmeline Snively, olhou para a nova contratada e mandou mudar o cabelo. Alisar e clarear.</w:t>
      </w:r>
    </w:p>
    <w:p>
      <w:r>
        <w:rPr>
          <w:color w:val="000000"/>
        </w:rPr>
        <w:t>O castanho encaracolado virou loiro platinado.</w:t>
      </w:r>
    </w:p>
    <w:p>
      <w:r>
        <w:rPr>
          <w:color w:val="000000"/>
        </w:rPr>
        <w:t>Em poucos meses, o rosto dela estava na capa de dezenas de revistas. Nenhuma delas trazia o nome verdadeiro. Para os leitores, era só mais uma garota bonita de maiô.</w:t>
      </w:r>
    </w:p>
    <w:p>
      <w:r>
        <w:rPr>
          <w:color w:val="000000"/>
        </w:rPr>
        <w:t>Só que havia um problema. Os estúdios de cinema não queriam contratar moças casadas. Uma esposa podia engravidar a qualquer momento e parar as filmagens.</w:t>
      </w:r>
    </w:p>
    <w:p>
      <w:r>
        <w:rPr>
          <w:color w:val="000000"/>
        </w:rPr>
        <w:t>Norma Jeane tomou uma decisão.</w:t>
      </w:r>
    </w:p>
    <w:p>
      <w:r>
        <w:rPr>
          <w:color w:val="000000"/>
        </w:rPr>
        <w:t>Em mil novecentos e quarenta e seis, viajou para Las Vegas e entrou com o pedido de divórcio.</w:t>
      </w:r>
    </w:p>
    <w:p>
      <w:r>
        <w:rPr>
          <w:color w:val="000000"/>
        </w:rPr>
        <w:t>James Dougherty estava do outro lado do mundo, num navio. Soube do fim do casamento pela correspondência.</w:t>
      </w:r>
    </w:p>
    <w:p>
      <w:r>
        <w:rPr>
          <w:color w:val="C00000"/>
        </w:rPr>
        <w:t>O casamento que tinha salvado aquela menina do orfanato terminou numa carta. E, poucas semanas depois, dentro de um estúdio de Hollywood, Norma Jeane ia deixar de existir.</w:t>
      </w:r>
    </w:p>
    <w:p>
      <w:r>
        <w:rPr>
          <w:color w:val="000000"/>
        </w:rPr>
        <w:t>Julho de mil novecentos e quarenta e seis.</w:t>
      </w:r>
    </w:p>
    <w:p>
      <w:r>
        <w:rPr>
          <w:color w:val="000000"/>
        </w:rPr>
        <w:t>Norma Jeane fez um teste de câmera na Twentieth Century Fox. Sem som. Só caminhando e acendendo um cigarro diante da lente.</w:t>
      </w:r>
    </w:p>
    <w:p>
      <w:r>
        <w:rPr>
          <w:color w:val="000000"/>
        </w:rPr>
        <w:t>O executivo Ben Lyon gostou do que viu. O estúdio ofereceu um contrato de cento e vinte e cinco dólares por semana.</w:t>
      </w:r>
    </w:p>
    <w:p>
      <w:r>
        <w:rPr>
          <w:color w:val="000000"/>
        </w:rPr>
        <w:t>Faltava um detalhe. O nome.</w:t>
      </w:r>
    </w:p>
    <w:p>
      <w:r>
        <w:rPr>
          <w:color w:val="000000"/>
        </w:rPr>
        <w:t>Norma Jeane Dougherty não cabia num cartaz de cinema.</w:t>
      </w:r>
    </w:p>
    <w:p>
      <w:r>
        <w:rPr>
          <w:color w:val="000000"/>
        </w:rPr>
        <w:t>Lyon sugeriu Marilyn, por causa de uma atriz da Broadway chamada Marilyn Miller. Norma Jeane escolheu o sobrenome da mãe. Monroe.</w:t>
      </w:r>
    </w:p>
    <w:p>
      <w:r>
        <w:rPr>
          <w:color w:val="000000"/>
        </w:rPr>
        <w:t>Assim nasceu Marilyn Monroe.</w:t>
      </w:r>
    </w:p>
    <w:p>
      <w:r>
        <w:rPr>
          <w:color w:val="000000"/>
        </w:rPr>
        <w:t>A menina do orfanato tinha ganhado um nome novo. E um contrato que parecia a chance de uma vida.</w:t>
      </w:r>
    </w:p>
    <w:p>
      <w:r>
        <w:rPr>
          <w:color w:val="000000"/>
        </w:rPr>
        <w:t>Durou um ano.</w:t>
      </w:r>
    </w:p>
    <w:p>
      <w:r>
        <w:rPr>
          <w:color w:val="000000"/>
        </w:rPr>
        <w:t>Marilyn fez papéis tão pequenos que quase não apareceu na tela. Em agosto de mil novecentos e quarenta e sete, a Fox decidiu não renovar.</w:t>
      </w:r>
    </w:p>
    <w:p>
      <w:r>
        <w:rPr>
          <w:color w:val="000000"/>
        </w:rPr>
        <w:t>Ela conseguiu outro contrato na Columbia, em mil novecentos e quarenta e oito. Fez um filme musical barato. Seis meses depois, foi dispensada de novo.</w:t>
      </w:r>
    </w:p>
    <w:p>
      <w:r>
        <w:rPr>
          <w:color w:val="000000"/>
        </w:rPr>
        <w:t>Aos vinte e dois anos, Marilyn Monroe estava sem estúdio e morando em quartos alugados.</w:t>
      </w:r>
    </w:p>
    <w:p>
      <w:r>
        <w:rPr>
          <w:color w:val="000000"/>
        </w:rPr>
        <w:t>Em muitas noites, comia o que conseguia pagar. Fazia bicos como modelo. Circulava por festas de produtores, onde moças bonitas eram tratadas como enfeite.</w:t>
      </w:r>
    </w:p>
    <w:p>
      <w:r>
        <w:rPr>
          <w:color w:val="C00000"/>
        </w:rPr>
        <w:t>Guarde este momento da vida dela. Porque foi nessa fase, sem dinheiro nenhum, que Marilyn aceitou um trabalho que parecia inofensivo. Um trabalho de uma tarde, que ia render cinquenta dólares a ela. E milhões para outras pessoas.</w:t>
      </w:r>
    </w:p>
    <w:p>
      <w:r>
        <w:rPr>
          <w:color w:val="000000"/>
        </w:rPr>
        <w:t>Vinte e sete de maio de mil novecentos e quarenta e nove.</w:t>
      </w:r>
    </w:p>
    <w:p>
      <w:r>
        <w:rPr>
          <w:color w:val="000000"/>
        </w:rPr>
        <w:t>Marilyn estava devendo a prestação do carro. Sem ele, não tinha como ir aos testes nos estúdios.</w:t>
      </w:r>
    </w:p>
    <w:p>
      <w:r>
        <w:rPr>
          <w:color w:val="000000"/>
        </w:rPr>
        <w:t>Um fotógrafo chamado Tom Kelley já tinha feito fotos dela antes. Ele fazia imagens para calendários. E precisava de uma modelo para posar nua, deitada sobre um lençol de veludo vermelho.</w:t>
      </w:r>
    </w:p>
    <w:p>
      <w:r>
        <w:rPr>
          <w:color w:val="000000"/>
        </w:rPr>
        <w:t>Ofereceu cinquenta dólares.</w:t>
      </w:r>
    </w:p>
    <w:p>
      <w:r>
        <w:rPr>
          <w:color w:val="000000"/>
        </w:rPr>
        <w:t>Marilyn aceitou.</w:t>
      </w:r>
    </w:p>
    <w:p>
      <w:r>
        <w:rPr>
          <w:color w:val="000000"/>
        </w:rPr>
        <w:t>A sessão durou cerca de duas horas. A mulher de Kelley acompanhou tudo no estúdio.</w:t>
      </w:r>
    </w:p>
    <w:p>
      <w:r>
        <w:rPr>
          <w:color w:val="000000"/>
        </w:rPr>
        <w:t>No fim, Marilyn assinou o documento de autorização. Não usou o próprio nome. Assinou como Mona Monroe.</w:t>
      </w:r>
    </w:p>
    <w:p>
      <w:r>
        <w:rPr>
          <w:color w:val="000000"/>
        </w:rPr>
        <w:t>Esse é o segundo objeto dessa história. Uma foto de estúdio, com uma jovem deitada sobre veludo vermelho. E um recibo de cinquenta dólares.</w:t>
      </w:r>
    </w:p>
    <w:p>
      <w:r>
        <w:rPr>
          <w:color w:val="000000"/>
        </w:rPr>
        <w:t>Kelley vendeu os direitos das imagens a uma empresa de calendários por algumas centenas de dólares. Marilyn nunca recebeu mais nada por elas.</w:t>
      </w:r>
    </w:p>
    <w:p>
      <w:r>
        <w:rPr>
          <w:color w:val="000000"/>
        </w:rPr>
        <w:t>A imagem ganhou um nome comercial, "Golden Dreams", Sonhos Dourados. Foi parar em calendários pendurados em oficinas e barbearias por todo o país. Ninguém sabia quem era a moça.</w:t>
      </w:r>
    </w:p>
    <w:p>
      <w:r>
        <w:rPr>
          <w:color w:val="000000"/>
        </w:rPr>
        <w:t>Por enquanto.</w:t>
      </w:r>
    </w:p>
    <w:p>
      <w:r>
        <w:rPr>
          <w:color w:val="C00000"/>
        </w:rPr>
        <w:t>Aquela foto de cinquenta dólares ia voltar para assombrar Marilyn. E ia cair nas mãos de um homem que enxergou nela uma mina de ouro. Mas, antes disso, outro homem entrou na vida dela. E foi ele quem a levou pela primeira vez para perto da morte.</w:t>
      </w:r>
    </w:p>
    <w:p>
      <w:r>
        <w:rPr>
          <w:color w:val="000000"/>
        </w:rPr>
        <w:t>Johnny Hyde era um dos agentes mais poderosos de Hollywood. Trabalhava na William Morris, a maior agência da cidade.</w:t>
      </w:r>
    </w:p>
    <w:p>
      <w:r>
        <w:rPr>
          <w:color w:val="000000"/>
        </w:rPr>
        <w:t>Tinha mais de cinquenta anos. Marilyn tinha vinte e dois.</w:t>
      </w:r>
    </w:p>
    <w:p>
      <w:r>
        <w:rPr>
          <w:color w:val="000000"/>
        </w:rPr>
        <w:t>Hyde se apaixonou por ela. Largou a esposa, passou a levá-la a jantares com diretores e produtores e fez de tudo para transformá-la numa estrela.</w:t>
      </w:r>
    </w:p>
    <w:p>
      <w:r>
        <w:rPr>
          <w:color w:val="000000"/>
        </w:rPr>
        <w:t>Segundo biógrafos, pagou pequenas cirurgias no rosto dela.</w:t>
      </w:r>
    </w:p>
    <w:p>
      <w:r>
        <w:rPr>
          <w:color w:val="000000"/>
        </w:rPr>
        <w:t>Conseguiu para Marilyn dois papéis pequenos que chamaram atenção. Um em "O Segredo das Joias", de John Huston. Outro em "A Malvada", ao lado de Bette Davis.</w:t>
      </w:r>
    </w:p>
    <w:p>
      <w:r>
        <w:rPr>
          <w:color w:val="000000"/>
        </w:rPr>
        <w:t>Hyde pediu Marilyn em casamento mais de uma vez. Ele tinha problemas no coração e sabia que não viveria muito. Se ela aceitasse, herdaria a fortuna dele.</w:t>
      </w:r>
    </w:p>
    <w:p>
      <w:r>
        <w:rPr>
          <w:color w:val="000000"/>
        </w:rPr>
        <w:t>Marilyn recusou todas as vezes. Disse que não o amava daquele jeito.</w:t>
      </w:r>
    </w:p>
    <w:p>
      <w:r>
        <w:rPr>
          <w:color w:val="000000"/>
        </w:rPr>
        <w:t>Em dezembro de mil novecentos e cinquenta, Hyde conseguiu para ela um novo contrato de sete anos com a Fox.</w:t>
      </w:r>
    </w:p>
    <w:p>
      <w:r>
        <w:rPr>
          <w:color w:val="000000"/>
        </w:rPr>
        <w:t>Poucos dias depois, no dia dezoito de dezembro, Johnny Hyde morreu de ataque cardíaco.</w:t>
      </w:r>
    </w:p>
    <w:p>
      <w:r>
        <w:rPr>
          <w:color w:val="000000"/>
        </w:rPr>
        <w:t>A família dele não queria Marilyn por perto. Segundo relatos da época, ela foi tratada como uma intrusa e afastada da casa onde tinha passado tanto tempo.</w:t>
      </w:r>
    </w:p>
    <w:p>
      <w:r>
        <w:rPr>
          <w:color w:val="000000"/>
        </w:rPr>
        <w:t>Ela foi ao enterro assim mesmo. Segundo pessoas que estavam lá, Marilyn se desesperou diante do caixão e gritou o nome dele.</w:t>
      </w:r>
    </w:p>
    <w:p>
      <w:r>
        <w:rPr>
          <w:color w:val="000000"/>
        </w:rPr>
        <w:t>Dias depois, a professora de interpretação de Marilyn, Natasha Lytess, entrou no apartamento que as duas dividiam. Segundo o relato de Lytess, encontrou Marilyn inconsciente, com comprimidos na boca.</w:t>
      </w:r>
    </w:p>
    <w:p>
      <w:r>
        <w:rPr>
          <w:color w:val="000000"/>
        </w:rPr>
        <w:t>Marilyn sobreviveu.</w:t>
      </w:r>
    </w:p>
    <w:p>
      <w:r>
        <w:rPr>
          <w:color w:val="000000"/>
        </w:rPr>
        <w:t>A menina que, segundo ela, alguém tentou sufocar no berço tinha chegado perto da morte outra vez. Tinha vinte e quatro anos.</w:t>
      </w:r>
    </w:p>
    <w:p>
      <w:r>
        <w:rPr>
          <w:color w:val="C00000"/>
        </w:rPr>
        <w:t>Imagine por um momento o que passava na cabeça dela. Tinha acabado de perder o único homem que lutava por ela em Hollywood. E, em pouco mais de um ano, a foto do veludo vermelho ia sair das barbearias e cair na primeira página dos jornais.</w:t>
      </w:r>
    </w:p>
    <w:p>
      <w:r>
        <w:rPr>
          <w:color w:val="000000"/>
        </w:rPr>
        <w:t>Março de mil novecentos e cinquenta e dois.</w:t>
      </w:r>
    </w:p>
    <w:p>
      <w:r>
        <w:rPr>
          <w:color w:val="000000"/>
        </w:rPr>
        <w:t>Marilyn já era uma estrela em ascensão. A Fox recebia milhares de cartas de fãs por semana pedindo mais filmes com a loira.</w:t>
      </w:r>
    </w:p>
    <w:p>
      <w:r>
        <w:rPr>
          <w:color w:val="000000"/>
        </w:rPr>
        <w:t>Foi então que um jornalista descobriu quem era a moça do calendário.</w:t>
      </w:r>
    </w:p>
    <w:p>
      <w:r>
        <w:rPr>
          <w:color w:val="000000"/>
        </w:rPr>
        <w:t>O estúdio entrou em pânico. Nos anos cinquenta, uma atriz nua num calendário podia acabar com uma carreira. Os executivos queriam que ela negasse tudo.</w:t>
      </w:r>
    </w:p>
    <w:p>
      <w:r>
        <w:rPr>
          <w:color w:val="000000"/>
        </w:rPr>
        <w:t>Marilyn fez o contrário.</w:t>
      </w:r>
    </w:p>
    <w:p>
      <w:r>
        <w:rPr>
          <w:color w:val="000000"/>
        </w:rPr>
        <w:t>Chamou uma repórter da agência United Press, Aline Mosby, e contou a verdade. Disse que estava sem dinheiro, que devia o aluguel e que precisava dos cinquenta dólares.</w:t>
      </w:r>
    </w:p>
    <w:p>
      <w:r>
        <w:rPr>
          <w:color w:val="000000"/>
        </w:rPr>
        <w:t>O público ficou do lado dela. A confissão transformou o escândalo em simpatia.</w:t>
      </w:r>
    </w:p>
    <w:p>
      <w:r>
        <w:rPr>
          <w:color w:val="000000"/>
        </w:rPr>
        <w:t>Na mesma época, veio outra revelação. Os jornais descobriram que a mãe de Marilyn estava viva. O estúdio tinha espalhado a versão de que ela era órfã.</w:t>
      </w:r>
    </w:p>
    <w:p>
      <w:r>
        <w:rPr>
          <w:color w:val="000000"/>
        </w:rPr>
        <w:t>Gladys continuava doente, longe da filha. Marilyn passou a pagar as despesas da mãe.</w:t>
      </w:r>
    </w:p>
    <w:p>
      <w:r>
        <w:rPr>
          <w:color w:val="000000"/>
        </w:rPr>
        <w:t>Naquele mesmo mês de março, um amigo arranjou um encontro às cegas num restaurante italiano de Los Angeles. Do outro lado da mesa estava Joe DiMaggio.</w:t>
      </w:r>
    </w:p>
    <w:p>
      <w:r>
        <w:rPr>
          <w:color w:val="000000"/>
        </w:rPr>
        <w:t>Ele tinha trinta e sete anos e acabava de se aposentar como a maior estrela do beisebol americano. Era tímido e fugia de jornalistas.</w:t>
      </w:r>
    </w:p>
    <w:p>
      <w:r>
        <w:rPr>
          <w:color w:val="000000"/>
        </w:rPr>
        <w:t>Marilyn contou depois que esperava encontrar um atleta falastrão. Encontrou um homem calado, que mal falava de si mesmo.</w:t>
      </w:r>
    </w:p>
    <w:p>
      <w:r>
        <w:rPr>
          <w:color w:val="000000"/>
        </w:rPr>
        <w:t>Os dois começaram a namorar.</w:t>
      </w:r>
    </w:p>
    <w:p>
      <w:r>
        <w:rPr>
          <w:color w:val="000000"/>
        </w:rPr>
        <w:t>Para os jornais, era o casal perfeito. O herói do esporte e a loira do cinema.</w:t>
      </w:r>
    </w:p>
    <w:p>
      <w:r>
        <w:rPr>
          <w:color w:val="C00000"/>
        </w:rPr>
        <w:t>Só que aquele homem calado tinha um lado que o público não conhecia. Um ciúme que ia explodir dentro de um quarto de hotel. E, mesmo assim, anos depois, seria ele o único a aparecer quando Marilyn mais precisou.</w:t>
      </w:r>
    </w:p>
    <w:p>
      <w:r>
        <w:rPr>
          <w:color w:val="000000"/>
        </w:rPr>
        <w:t>O ano de mil novecentos e cinquenta e três foi o ano em que Marilyn Monroe virou a maior estrela do mundo.</w:t>
      </w:r>
    </w:p>
    <w:p>
      <w:r>
        <w:rPr>
          <w:color w:val="000000"/>
        </w:rPr>
        <w:t>Em janeiro, estreou "Torrentes de Paixão". Em julho, "Os Homens Preferem as Loiras". Em novembro, "Como Agarrar um Milionário".</w:t>
      </w:r>
    </w:p>
    <w:p>
      <w:r>
        <w:rPr>
          <w:color w:val="000000"/>
        </w:rPr>
        <w:t>Os três fizeram fortunas nas bilheterias.</w:t>
      </w:r>
    </w:p>
    <w:p>
      <w:r>
        <w:rPr>
          <w:color w:val="000000"/>
        </w:rPr>
        <w:t>Só que o dinheiro não ia para ela.</w:t>
      </w:r>
    </w:p>
    <w:p>
      <w:r>
        <w:rPr>
          <w:color w:val="000000"/>
        </w:rPr>
        <w:t>Em "Os Homens Preferem as Loiras", a colega de cena Jane Russell recebeu cerca de duzentos mil dólares. Marilyn, presa ao contrato de sete anos, recebia um salário semanal que não chegava nem perto disso.</w:t>
      </w:r>
    </w:p>
    <w:p>
      <w:r>
        <w:rPr>
          <w:color w:val="000000"/>
        </w:rPr>
        <w:t>A loira do título ganhava uma fração do que ganhava a morena ao lado dela.</w:t>
      </w:r>
    </w:p>
    <w:p>
      <w:r>
        <w:rPr>
          <w:color w:val="000000"/>
        </w:rPr>
        <w:t>Em junho, as duas deixaram as mãos e os pés marcados no cimento da calçada do Teatro Chinês, em Hollywood. Marilyn chegou a sugerir que o pingo do "i" fosse feito com um diamante.</w:t>
      </w:r>
    </w:p>
    <w:p>
      <w:r>
        <w:rPr>
          <w:color w:val="000000"/>
        </w:rPr>
        <w:t>Diante dos fotógrafos, ela sorria. Longe deles, continuava presa ao mesmo contrato de antes da fama.</w:t>
      </w:r>
    </w:p>
    <w:p>
      <w:r>
        <w:rPr>
          <w:color w:val="000000"/>
        </w:rPr>
        <w:t>Quando pediu um camarim à altura, conta-se que ouviu do estúdio que ainda não era uma estrela. Ela respondeu que, estrela ou não, era a loira do filme.</w:t>
      </w:r>
    </w:p>
    <w:p>
      <w:r>
        <w:rPr>
          <w:color w:val="C00000"/>
        </w:rPr>
        <w:t>Enquanto os estúdios lucravam com o rosto de Marilyn, alguém em Chicago lembrou do corpo dela. Um homem de vinte e sete anos, sem dinheiro, com uma revista que ainda nem existia. E ele sabia exatamente onde estava a foto do veludo vermelho.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