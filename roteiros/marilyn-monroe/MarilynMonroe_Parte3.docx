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MARILYN MONROE — Parte 3</w:t>
      </w:r>
    </w:p>
    <w:p>
      <w:r>
        <w:rPr>
          <w:color w:val="000000"/>
        </w:rPr>
        <w:t>O nome dele era Hugh Hefner.</w:t>
      </w:r>
    </w:p>
    <w:p>
      <w:r>
        <w:rPr>
          <w:color w:val="000000"/>
        </w:rPr>
        <w:t>Nasceu em Chicago, em abril de mil novecentos e vinte e seis. Dois meses antes de Norma Jeane.</w:t>
      </w:r>
    </w:p>
    <w:p>
      <w:r>
        <w:rPr>
          <w:color w:val="000000"/>
        </w:rPr>
        <w:t>Os dois vieram ao mundo no mesmo ano. Ela foi passada de casa em casa. Ele cresceu num lar metodista rígido, com pais severos. Anos depois, Hefner contaria que, na casa dele, ninguém se abraçava.</w:t>
      </w:r>
    </w:p>
    <w:p>
      <w:r>
        <w:rPr>
          <w:color w:val="000000"/>
        </w:rPr>
        <w:t>Serviu no exército durante a guerra e depois estudou psicologia na universidade. Casou-se cedo, com uma namorada dos tempos de escola. Sonhava ser cartunista e chegou a publicar um livro de desenhos sobre Chicago, que quase ninguém comprou. Em mil novecentos e cinquenta e um, trabalhava em Chicago escrevendo textos de promoção para a revista Esquire.</w:t>
      </w:r>
    </w:p>
    <w:p>
      <w:r>
        <w:rPr>
          <w:color w:val="000000"/>
        </w:rPr>
        <w:t>Pediu um aumento de cinco dólares por semana. O pedido foi negado.</w:t>
      </w:r>
    </w:p>
    <w:p>
      <w:r>
        <w:rPr>
          <w:color w:val="000000"/>
        </w:rPr>
        <w:t>Tinha vinte e cinco anos e uma esposa em casa. Mesmo assim, Hefner saiu da Esquire.</w:t>
      </w:r>
    </w:p>
    <w:p>
      <w:r>
        <w:rPr>
          <w:color w:val="000000"/>
        </w:rPr>
        <w:t>Decidiu lançar a própria revista. Uma revista masculina, mais ousada do que tudo o que existia nas bancas. O primeiro nome escolhido foi "Stag Party". Uma empresa com nome parecido reclamou, e ele trocou.</w:t>
      </w:r>
    </w:p>
    <w:p>
      <w:r>
        <w:rPr>
          <w:color w:val="000000"/>
        </w:rPr>
        <w:t>A revista passou a se chamar Playboy.</w:t>
      </w:r>
    </w:p>
    <w:p>
      <w:r>
        <w:rPr>
          <w:color w:val="000000"/>
        </w:rPr>
        <w:t>Faltava dinheiro. Hefner juntou cerca de oito mil dólares, parte emprestada de amigos e parte da própria mãe. Montou a primeira edição na mesa da cozinha do apartamento onde morava.</w:t>
      </w:r>
    </w:p>
    <w:p>
      <w:r>
        <w:rPr>
          <w:color w:val="000000"/>
        </w:rPr>
        <w:t>Faltava também o que ia vender a revista.</w:t>
      </w:r>
    </w:p>
    <w:p>
      <w:r>
        <w:rPr>
          <w:color w:val="C00000"/>
        </w:rPr>
        <w:t>E foi aí que Hefner lembrou de uma foto que circulava havia anos em barbearias do país inteiro. Uma moça deitada sobre veludo vermelho, que acabava de virar a atriz mais famosa dos Estados Unidos. O que ele fez com essa foto é o começo do segredo mais repugnante dessa história.</w:t>
      </w:r>
    </w:p>
    <w:p>
      <w:r>
        <w:rPr>
          <w:color w:val="1F4EB4"/>
        </w:rPr>
        <w:t>Hefner procurou a empresa que tinha comprado os direitos das fotos de Tom Kelley. Pagou cerca de quinhentos dólares.</w:t>
      </w:r>
    </w:p>
    <w:p>
      <w:r>
        <w:rPr>
          <w:color w:val="1F4EB4"/>
        </w:rPr>
        <w:t>Com esse dinheiro, levou para casa a foto do veludo vermelho. A mesma que tinha rendido cinquenta dólares a Marilyn quatro anos antes.</w:t>
      </w:r>
    </w:p>
    <w:p>
      <w:r>
        <w:rPr>
          <w:color w:val="1F4EB4"/>
        </w:rPr>
        <w:t>Dezembro de mil novecentos e cinquenta e três.</w:t>
      </w:r>
    </w:p>
    <w:p>
      <w:r>
        <w:rPr>
          <w:color w:val="1F4EB4"/>
        </w:rPr>
        <w:t>A primeira edição da Playboy chegou às bancas americanas. Não tinha data na capa. Hefner não sabia se haveria dinheiro para um segundo número.</w:t>
      </w:r>
    </w:p>
    <w:p>
      <w:r>
        <w:rPr>
          <w:color w:val="1F4EB4"/>
        </w:rPr>
        <w:t>Na capa, uma foto de Marilyn Monroe sorrindo e acenando. Lá dentro, a foto do calendário, apresentada como a primeira "namoradinha do mês" da revista.</w:t>
      </w:r>
    </w:p>
    <w:p>
      <w:r>
        <w:rPr>
          <w:color w:val="1F4EB4"/>
        </w:rPr>
        <w:t>Esse é o terceiro objeto dessa história. A primeira edição da Playboy, com o rosto de Marilyn na capa e o corpo dela nas páginas de dentro.</w:t>
      </w:r>
    </w:p>
    <w:p>
      <w:r>
        <w:rPr>
          <w:color w:val="1F4EB4"/>
        </w:rPr>
        <w:t>Ninguém pediu autorização a ela. Ninguém pagou nada a ela. Segundo o próprio Hefner, os dois nunca se conheceram.</w:t>
      </w:r>
    </w:p>
    <w:p>
      <w:r>
        <w:rPr>
          <w:color w:val="1F4EB4"/>
        </w:rPr>
        <w:t>A revista vendeu mais de cinquenta mil exemplares. Hefner teve dinheiro para o segundo número, depois para o terceiro. Em poucos anos, a Playboy virou um império de milhões de dólares.</w:t>
      </w:r>
    </w:p>
    <w:p>
      <w:r>
        <w:rPr>
          <w:color w:val="1F4EB4"/>
        </w:rPr>
        <w:t>O império nasceu em cima de uma foto que uma moça sem dinheiro aceitou tirar para pagar a prestação de um carro.</w:t>
      </w:r>
    </w:p>
    <w:p>
      <w:r>
        <w:rPr>
          <w:color w:val="C00000"/>
        </w:rPr>
        <w:t>E o que Hefner fez com o nome de Marilyn não parou aí. Décadas depois, quando ela já estava morta, ele ia tomar uma decisão envolvendo Marilyn que muita gente considera ainda mais repugnante. Mas, naquele momento, Marilyn tinha outro problema. Estava prestes a se casar.</w:t>
      </w:r>
    </w:p>
    <w:p>
      <w:r>
        <w:rPr>
          <w:color w:val="000000"/>
        </w:rPr>
        <w:t>Catorze de janeiro de mil novecentos e cinquenta e quatro.</w:t>
      </w:r>
    </w:p>
    <w:p>
      <w:r>
        <w:rPr>
          <w:color w:val="000000"/>
        </w:rPr>
        <w:t>No cartório da prefeitura de San Francisco, Marilyn Monroe se casou com Joe DiMaggio.</w:t>
      </w:r>
    </w:p>
    <w:p>
      <w:r>
        <w:rPr>
          <w:color w:val="000000"/>
        </w:rPr>
        <w:t>A cerimônia durou poucos minutos. Do lado de fora, centenas de fotógrafos e curiosos se amontoavam.</w:t>
      </w:r>
    </w:p>
    <w:p>
      <w:r>
        <w:rPr>
          <w:color w:val="000000"/>
        </w:rPr>
        <w:t>A lua de mel foi no Japão. No meio da viagem, Marilyn aceitou um convite do exército americano e voou para a Coreia, onde milhares de soldados ainda estavam estacionados depois da guerra.</w:t>
      </w:r>
    </w:p>
    <w:p>
      <w:r>
        <w:rPr>
          <w:color w:val="000000"/>
        </w:rPr>
        <w:t>Em quatro dias, fez dez apresentações. Cantou no frio, com um vestido de alças, diante de mais de cem mil soldados.</w:t>
      </w:r>
    </w:p>
    <w:p>
      <w:r>
        <w:rPr>
          <w:color w:val="000000"/>
        </w:rPr>
        <w:t>Quando voltou, contou empolgada ao marido: "Joe, você nunca ouviu uma ovação assim."</w:t>
      </w:r>
    </w:p>
    <w:p>
      <w:r>
        <w:rPr>
          <w:color w:val="000000"/>
        </w:rPr>
        <w:t>Segundo os biógrafos, ele respondeu seco: "Ouvi, sim."</w:t>
      </w:r>
    </w:p>
    <w:p>
      <w:r>
        <w:rPr>
          <w:color w:val="000000"/>
        </w:rPr>
        <w:t>DiMaggio queria uma esposa em casa. Queria que ela largasse Hollywood. Detestava os decotes e os homens olhando para ela.</w:t>
      </w:r>
    </w:p>
    <w:p>
      <w:r>
        <w:rPr>
          <w:color w:val="C00000"/>
        </w:rPr>
        <w:t>Guarde esse ciúme na sua cabeça. Porque, oito meses depois do casamento, numa madrugada em Nova York, Marilyn ia gravar a cena mais famosa da carreira dela. E DiMaggio estava na calçada, assistindo.</w:t>
      </w:r>
    </w:p>
    <w:p>
      <w:r>
        <w:rPr>
          <w:color w:val="000000"/>
        </w:rPr>
        <w:t>Quinze de setembro de mil novecentos e cinquenta e quatro.</w:t>
      </w:r>
    </w:p>
    <w:p>
      <w:r>
        <w:rPr>
          <w:color w:val="000000"/>
        </w:rPr>
        <w:t>Uma e meia da manhã, esquina da avenida Lexington com a rua Cinquenta e Dois, em Nova York.</w:t>
      </w:r>
    </w:p>
    <w:p>
      <w:r>
        <w:rPr>
          <w:color w:val="000000"/>
        </w:rPr>
        <w:t>A Fox estava filmando "O Pecado Mora ao Lado". A cena era simples. Marilyn parava sobre uma grade de ventilação do metrô, e o vento do trem que passava levantava o vestido branco dela.</w:t>
      </w:r>
    </w:p>
    <w:p>
      <w:r>
        <w:rPr>
          <w:color w:val="000000"/>
        </w:rPr>
        <w:t>O estúdio avisou a imprensa. Milhares de pessoas lotaram a rua. Os fotógrafos gritavam para ela repetir.</w:t>
      </w:r>
    </w:p>
    <w:p>
      <w:r>
        <w:rPr>
          <w:color w:val="000000"/>
        </w:rPr>
        <w:t>A cena foi refeita muitas vezes. A cada vez, o vestido subia, e a multidão aplaudia.</w:t>
      </w:r>
    </w:p>
    <w:p>
      <w:r>
        <w:rPr>
          <w:color w:val="000000"/>
        </w:rPr>
        <w:t>No meio daquela gente estava Joe DiMaggio. Tinha sido levado até lá pelo colunista Walter Winchell.</w:t>
      </w:r>
    </w:p>
    <w:p>
      <w:r>
        <w:rPr>
          <w:color w:val="000000"/>
        </w:rPr>
        <w:t>Segundo quem estava perto, o rosto dele foi se fechando a cada repetição. Até que ele deu as costas e foi embora.</w:t>
      </w:r>
    </w:p>
    <w:p>
      <w:r>
        <w:rPr>
          <w:color w:val="000000"/>
        </w:rPr>
        <w:t>Naquela noite, no hotel St. Regis, hóspedes ouviram gritos vindos do quarto do casal.</w:t>
      </w:r>
    </w:p>
    <w:p>
      <w:r>
        <w:rPr>
          <w:color w:val="000000"/>
        </w:rPr>
        <w:t>Segundo relatos de pessoas da equipe do filme, na manhã seguinte Marilyn apareceu com marcas roxas nos ombros. Precisaram ser cobertas com maquiagem.</w:t>
      </w:r>
    </w:p>
    <w:p>
      <w:r>
        <w:rPr>
          <w:color w:val="000000"/>
        </w:rPr>
        <w:t>Três semanas depois, ela anunciou o divórcio.</w:t>
      </w:r>
    </w:p>
    <w:p>
      <w:r>
        <w:rPr>
          <w:color w:val="000000"/>
        </w:rPr>
        <w:t>Diante dos jornalistas, na porta de casa, Marilyn chorava tanto que mal conseguia falar. O advogado falou por ela. Alegou crueldade mental.</w:t>
      </w:r>
    </w:p>
    <w:p>
      <w:r>
        <w:rPr>
          <w:color w:val="000000"/>
        </w:rPr>
        <w:t>O casamento com o maior ídolo do beisebol americano tinha durado cerca de nove meses.</w:t>
      </w:r>
    </w:p>
    <w:p>
      <w:r>
        <w:rPr>
          <w:color w:val="C00000"/>
        </w:rPr>
        <w:t>Só que DiMaggio não aceitou o fim. E, poucas semanas depois do divórcio, ele participou de uma invasão que virou escândalo em Los Angeles. Uma porta arrombada no meio da noite. E a porta era a errada.</w:t>
      </w:r>
    </w:p>
    <w:p>
      <w:r>
        <w:rPr>
          <w:color w:val="000000"/>
        </w:rPr>
        <w:t>Cinco de novembro de mil novecentos e cinquenta e quatro.</w:t>
      </w:r>
    </w:p>
    <w:p>
      <w:r>
        <w:rPr>
          <w:color w:val="000000"/>
        </w:rPr>
        <w:t>DiMaggio desconfiava que Marilyn estava com outro homem. Contratou detetives particulares. Um deles disse que sabia onde ela estava.</w:t>
      </w:r>
    </w:p>
    <w:p>
      <w:r>
        <w:rPr>
          <w:color w:val="000000"/>
        </w:rPr>
        <w:t>Naquela madrugada, DiMaggio foi até um prédio em West Hollywood. Estava acompanhado de detetives e de um amigo famoso. Frank Sinatra.</w:t>
      </w:r>
    </w:p>
    <w:p>
      <w:r>
        <w:rPr>
          <w:color w:val="000000"/>
        </w:rPr>
        <w:t>O grupo arrombou a porta de um apartamento.</w:t>
      </w:r>
    </w:p>
    <w:p>
      <w:r>
        <w:rPr>
          <w:color w:val="000000"/>
        </w:rPr>
        <w:t>Lá dentro, havia apenas uma mulher assustada, que acordou com estranhos invadindo o quarto. Chamava-se Florence Kotz. Não tinha nada a ver com Marilyn.</w:t>
      </w:r>
    </w:p>
    <w:p>
      <w:r>
        <w:rPr>
          <w:color w:val="000000"/>
        </w:rPr>
        <w:t>Tinham invadido o apartamento errado.</w:t>
      </w:r>
    </w:p>
    <w:p>
      <w:r>
        <w:rPr>
          <w:color w:val="000000"/>
        </w:rPr>
        <w:t>O caso ficou conhecido como "a invasão da porta errada". A mulher processou os envolvidos e fechou um acordo.</w:t>
      </w:r>
    </w:p>
    <w:p>
      <w:r>
        <w:rPr>
          <w:color w:val="000000"/>
        </w:rPr>
        <w:t>Marilyn decidiu ir embora de Hollywood.</w:t>
      </w:r>
    </w:p>
    <w:p>
      <w:r>
        <w:rPr>
          <w:color w:val="000000"/>
        </w:rPr>
        <w:t>No fim de mil novecentos e cinquenta e quatro, fugiu para Nova York. Rompeu com a Fox, que ainda a pagava como uma atriz iniciante, e abriu a própria produtora com o fotógrafo Milton Greene. Foi uma das primeiras atrizes de Hollywood a fazer isso.</w:t>
      </w:r>
    </w:p>
    <w:p>
      <w:r>
        <w:rPr>
          <w:color w:val="000000"/>
        </w:rPr>
        <w:t>Em Nova York, começou a estudar no Actors Studio, a escola de interpretação mais famosa do país. O diretor era um homem chamado Lee Strasberg.</w:t>
      </w:r>
    </w:p>
    <w:p>
      <w:r>
        <w:rPr>
          <w:color w:val="000000"/>
        </w:rPr>
        <w:t>Strasberg e a esposa, Paula, viraram quase uma família para ela. Marilyn passava dias na casa deles. Paula passou a acompanhá-la nos sets de filmagem, como professora particular, recebendo da atriz um salário alto.</w:t>
      </w:r>
    </w:p>
    <w:p>
      <w:r>
        <w:rPr>
          <w:color w:val="C00000"/>
        </w:rPr>
        <w:t>Guarde o nome de Lee Strasberg. Porque, quando Marilyn morreu, foi ele quem ficou com a maior parte de tudo o que ela deixou. E, depois dele, a herança de Marilyn Monroe foi parar nas mãos de uma mulher que ela nunca conheceu.</w:t>
      </w:r>
    </w:p>
    <w:p>
      <w:r>
        <w:rPr>
          <w:color w:val="000000"/>
        </w:rPr>
        <w:t>A briga com a Fox terminou com uma vitória. No fim de mil novecentos e cinquenta e cinco, Marilyn assinou um contrato novo, com salário muito maior e o direito de aprovar o diretor dos próprios filmes.</w:t>
      </w:r>
    </w:p>
    <w:p>
      <w:r>
        <w:rPr>
          <w:color w:val="000000"/>
        </w:rPr>
        <w:t>Na mesma época, ela se apaixonou por um homem que parecia o oposto de DiMaggio.</w:t>
      </w:r>
    </w:p>
    <w:p>
      <w:r>
        <w:rPr>
          <w:color w:val="000000"/>
        </w:rPr>
        <w:t>Arthur Miller era um dos maiores dramaturgos dos Estados Unidos. Intelectual, de óculos, autor de peças premiadas.</w:t>
      </w:r>
    </w:p>
    <w:p>
      <w:r>
        <w:rPr>
          <w:color w:val="000000"/>
        </w:rPr>
        <w:t>Os dois se casaram em junho de mil novecentos e cinquenta e seis. Marilyn se converteu ao judaísmo, a religião dele.</w:t>
      </w:r>
    </w:p>
    <w:p>
      <w:r>
        <w:rPr>
          <w:color w:val="000000"/>
        </w:rPr>
        <w:t>Dias depois, o casal viajou para a Inglaterra, onde ela ia filmar ao lado de Laurence Olivier.</w:t>
      </w:r>
    </w:p>
    <w:p>
      <w:r>
        <w:rPr>
          <w:color w:val="000000"/>
        </w:rPr>
        <w:t>Foi lá que Marilyn encontrou, aberto sobre uma mesa, o caderno de anotações do marido.</w:t>
      </w:r>
    </w:p>
    <w:p>
      <w:r>
        <w:rPr>
          <w:color w:val="000000"/>
        </w:rPr>
        <w:t>Segundo o relato de amigos e biógrafos, Miller tinha escrito que estava decepcionado com ela. E que às vezes sentia vergonha da esposa diante dos amigos.</w:t>
      </w:r>
    </w:p>
    <w:p>
      <w:r>
        <w:rPr>
          <w:color w:val="000000"/>
        </w:rPr>
        <w:t>Poucas semanas depois do casamento, a mulher mais desejada do mundo tinha lido, na letra do marido, que ele se envergonhava dela.</w:t>
      </w:r>
    </w:p>
    <w:p>
      <w:r>
        <w:rPr>
          <w:color w:val="000000"/>
        </w:rPr>
        <w:t>Os anos seguintes trouxeram outras perdas.</w:t>
      </w:r>
    </w:p>
    <w:p>
      <w:r>
        <w:rPr>
          <w:color w:val="000000"/>
        </w:rPr>
        <w:t>Em agosto de mil novecentos e cinquenta e sete, Marilyn teve uma gravidez fora do útero e precisou passar por uma cirurgia de emergência. No fim de mil novecentos e cinquenta e oito, depois de filmar "Quanto Mais Quente Melhor", perdeu outro bebê.</w:t>
      </w:r>
    </w:p>
    <w:p>
      <w:r>
        <w:rPr>
          <w:color w:val="000000"/>
        </w:rPr>
        <w:t>Ela queria ser mãe. Nunca conseguiu.</w:t>
      </w:r>
    </w:p>
    <w:p>
      <w:r>
        <w:rPr>
          <w:color w:val="000000"/>
        </w:rPr>
        <w:t>Os remédios para dormir viraram rotina. Os atrasos nos sets viraram lenda. Colegas de filmagem contavam que ela passava horas trancada no camarim antes de conseguir sair.</w:t>
      </w:r>
    </w:p>
    <w:p>
      <w:r>
        <w:rPr>
          <w:color w:val="000000"/>
        </w:rPr>
        <w:t>Em mil novecentos e sessenta, Marilyn filmou "Os Desajustados", com roteiro escrito pelo próprio Miller. O casamento já estava acabando diante da equipe inteira.</w:t>
      </w:r>
    </w:p>
    <w:p>
      <w:r>
        <w:rPr>
          <w:color w:val="000000"/>
        </w:rPr>
        <w:t>No meio das filmagens, ela foi levada às pressas para um hospital em Los Angeles. A versão oficial falou em esgotamento. Passou cerca de dez dias internada.</w:t>
      </w:r>
    </w:p>
    <w:p>
      <w:r>
        <w:rPr>
          <w:color w:val="000000"/>
        </w:rPr>
        <w:t>Em janeiro de mil novecentos e sessenta e um, Marilyn se divorciou de Arthur Miller. Escolheu anunciar no dia da posse de John Kennedy, quando os jornais estariam olhando para outro lado.</w:t>
      </w:r>
    </w:p>
    <w:p>
      <w:r>
        <w:rPr>
          <w:color w:val="000000"/>
        </w:rPr>
        <w:t>Tinha trinta e quatro anos. Três casamentos desfeitos. Nenhum filho.</w:t>
      </w:r>
    </w:p>
    <w:p>
      <w:r>
        <w:rPr>
          <w:color w:val="C00000"/>
        </w:rPr>
        <w:t>Imagine por um momento chegar a esse ponto. Três semanas depois do divórcio, uma médica de confiança convenceu Marilyn a se internar para descansar numa clínica de Nova York. Ela aceitou achando que ia para um quarto tranquilo. O lugar para onde a levaram era muito diferente.</w:t>
      </w:r>
    </w:p>
    <w:p>
      <w:r>
        <w:rPr>
          <w:color w:val="1F4EB4"/>
        </w:rPr>
        <w:t>Fevereiro de mil novecentos e sessenta e um.</w:t>
      </w:r>
    </w:p>
    <w:p>
      <w:r>
        <w:rPr>
          <w:color w:val="1F4EB4"/>
        </w:rPr>
        <w:t>Marilyn deu entrada na Clínica Payne Whitney, a ala psiquiátrica de um hospital de Nova York. Foi registrada com um nome falso.</w:t>
      </w:r>
    </w:p>
    <w:p>
      <w:r>
        <w:rPr>
          <w:color w:val="1F4EB4"/>
        </w:rPr>
        <w:t>Os funcionários a levaram para um quarto do setor destinado aos pacientes considerados mais graves.</w:t>
      </w:r>
    </w:p>
    <w:p>
      <w:r>
        <w:rPr>
          <w:color w:val="1F4EB4"/>
        </w:rPr>
        <w:t>A porta foi trancada por fora.</w:t>
      </w:r>
    </w:p>
    <w:p>
      <w:r>
        <w:rPr>
          <w:color w:val="1F4EB4"/>
        </w:rPr>
        <w:t>As paredes eram de concreto. Havia grades na janela. Até a porta do banheiro não tinha tranca. E, segundo o relato de Marilyn, pela abertura da porta os funcionários a observavam o tempo todo.</w:t>
      </w:r>
    </w:p>
    <w:p>
      <w:r>
        <w:rPr>
          <w:color w:val="1F4EB4"/>
        </w:rPr>
        <w:t>Ela começou a bater na porta e a implorar para sair.</w:t>
      </w:r>
    </w:p>
    <w:p>
      <w:r>
        <w:rPr>
          <w:color w:val="1F4EB4"/>
        </w:rPr>
        <w:t>Ninguém abriu.</w:t>
      </w:r>
    </w:p>
    <w:p>
      <w:r>
        <w:rPr>
          <w:color w:val="1F4EB4"/>
        </w:rPr>
        <w:t>Marilyn pegou uma cadeira e quebrou o vidro da porta. Numa carta escrita dias depois, ela explicou o gesto com uma frase: "Se vocês vão me tratar como louca, eu vou agir como louca."</w:t>
      </w:r>
    </w:p>
    <w:p>
      <w:r>
        <w:rPr>
          <w:color w:val="1F4EB4"/>
        </w:rPr>
        <w:t>Os funcionários a imobilizaram e a levaram para outro quarto.</w:t>
      </w:r>
    </w:p>
    <w:p>
      <w:r>
        <w:rPr>
          <w:color w:val="1F4EB4"/>
        </w:rPr>
        <w:t>A mulher mais desejada do mundo estava trancada numa cela, sem que ninguém de fora soubesse.</w:t>
      </w:r>
    </w:p>
    <w:p>
      <w:r>
        <w:rPr>
          <w:color w:val="1F4EB4"/>
        </w:rPr>
        <w:t>Conseguiu fazer chegar um bilhete a Lee e Paula Strasberg. Escreveu que estava presa com pessoas muito doentes e que ia enlouquecer se continuasse ali. Pediu que viessem buscá-la.</w:t>
      </w:r>
    </w:p>
    <w:p>
      <w:r>
        <w:rPr>
          <w:color w:val="1F4EB4"/>
        </w:rPr>
        <w:t>Os Strasberg não conseguiram tirá-la de lá.</w:t>
      </w:r>
    </w:p>
    <w:p>
      <w:r>
        <w:rPr>
          <w:color w:val="1F4EB4"/>
        </w:rPr>
        <w:t>Então Marilyn lembrou de um homem.</w:t>
      </w:r>
    </w:p>
    <w:p>
      <w:r>
        <w:rPr>
          <w:color w:val="1F4EB4"/>
        </w:rPr>
        <w:t>O ex-marido que ela tinha deixado aos prantos, sete anos antes, depois de uma noite de gritos num hotel.</w:t>
      </w:r>
    </w:p>
    <w:p>
      <w:r>
        <w:rPr>
          <w:color w:val="1F4EB4"/>
        </w:rPr>
        <w:t>Joe DiMaggio largou o que estava fazendo na Flórida e pegou um avião para Nova York.</w:t>
      </w:r>
    </w:p>
    <w:p>
      <w:r>
        <w:rPr>
          <w:color w:val="1F4EB4"/>
        </w:rPr>
        <w:t>Segundo os relatos da época, chegou à clínica e exigiu a saída dela. Disse que, se não a liberassem, ia desmontar aquele prédio tijolo por tijolo.</w:t>
      </w:r>
    </w:p>
    <w:p>
      <w:r>
        <w:rPr>
          <w:color w:val="1F4EB4"/>
        </w:rPr>
        <w:t>Depois de quatro dias trancada, Marilyn saiu.</w:t>
      </w:r>
    </w:p>
    <w:p>
      <w:r>
        <w:rPr>
          <w:color w:val="1F4EB4"/>
        </w:rPr>
        <w:t>DiMaggio a levou para outro hospital, onde ela ficou em um quarto comum, com janelas abertas e visitas.</w:t>
      </w:r>
    </w:p>
    <w:p>
      <w:r>
        <w:rPr>
          <w:color w:val="1F4EB4"/>
        </w:rPr>
        <w:t>O homem das noites de ciúme foi o único que apareceu quando ela estava presa.</w:t>
      </w:r>
    </w:p>
    <w:p>
      <w:r>
        <w:rPr>
          <w:color w:val="C00000"/>
        </w:rPr>
        <w:t>Só que, mesmo livre, Marilyn nunca mais foi a mesma. E, a partir daquele ano, ela entrou numa espiral que ia levar direto à casa de Brentwood. Uma espiral que passava pela Casa Branca e terminava com um telefone na mão.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