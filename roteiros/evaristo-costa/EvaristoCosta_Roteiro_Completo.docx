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EVARISTO COSTA Perdeu 22 KG em 3 Semanas — A Verdade CRUEL Que o Brasil Não Viu</w:t>
      </w:r>
    </w:p>
    <w:p>
      <w:r>
        <w:rPr>
          <w:color w:val="C00000"/>
        </w:rPr>
        <w:t>Evaristo Costa passou treze anos sorrindo para o Brasil na hora do almoço. Longe das câmeras, numa luta cruel que o Brasil mal viu, perdeu vinte e dois quilos em apenas três semanas.</w:t>
      </w:r>
    </w:p>
    <w:p>
      <w:r>
        <w:rPr>
          <w:color w:val="C00000"/>
        </w:rPr>
        <w:t>E o que pouca gente conectou é que, antes dessa queda, houve um erro. Um diagnóstico errado que custou a ele um ano inteiro.</w:t>
      </w:r>
    </w:p>
    <w:p>
      <w:r>
        <w:rPr>
          <w:color w:val="C00000"/>
        </w:rPr>
        <w:t>Fique até o final, porque você vai descobrir que erro foi esse. E o que aconteceu quando ele foi parar num hospital, longe de casa.</w:t>
      </w:r>
    </w:p>
    <w:p>
      <w:r>
        <w:rPr>
          <w:color w:val="000000"/>
        </w:rPr>
        <w:t>Mas antes de chegar àquele hospital, você precisa conhecer o menino que transformava a mesa da escola num telejornal. Porque tudo o que Evaristo conquistou, e tudo o que ele deixou para trás, começou com o sonho de ocupar uma bancada.</w:t>
      </w:r>
    </w:p>
    <w:p>
      <w:r>
        <w:rPr>
          <w:color w:val="000000"/>
        </w:rPr>
        <w:t>Evaristo de Oliveira Costa Merigo nasceu no dia trinta de setembro de mil novecentos e setenta e seis, em São José dos Campos, no Vale do Paraíba.</w:t>
      </w:r>
    </w:p>
    <w:p>
      <w:r>
        <w:rPr>
          <w:color w:val="000000"/>
        </w:rPr>
        <w:t>Filho de seu José Evaristo Merigo e de dona Ione, cresceu longe dos estúdios de televisão. Mas desde muito cedo sabia exatamente o que queria ser.</w:t>
      </w:r>
    </w:p>
    <w:p>
      <w:r>
        <w:rPr>
          <w:color w:val="000000"/>
        </w:rPr>
        <w:t>Em casa, entrevistava os próprios pais, como se fossem convidados de um programa. Na escola, quando precisava apresentar um trabalho, transformava a mesa da sala de aula numa bancada de jornal.</w:t>
      </w:r>
    </w:p>
    <w:p>
      <w:r>
        <w:rPr>
          <w:color w:val="000000"/>
        </w:rPr>
        <w:t>Esse é o primeiro objeto dessa história. Uma bancada.</w:t>
      </w:r>
    </w:p>
    <w:p>
      <w:r>
        <w:rPr>
          <w:color w:val="000000"/>
        </w:rPr>
        <w:t>Primeiro, uma mesa escolar fingindo ser estúdio. Anos depois, uma das bancadas mais famosas da televisão brasileira, que um dia ele deixaria vazia.</w:t>
      </w:r>
    </w:p>
    <w:p>
      <w:r>
        <w:rPr>
          <w:color w:val="C00000"/>
        </w:rPr>
        <w:t>Guarde essa imagem, porque ela vai voltar. O menino que brincava de apresentar o jornal ia chegar ao topo com apenas vinte e sete anos. E ia descobrir, do jeito mais duro, que a luta mais difícil da vida dele estava esperando longe dela.</w:t>
      </w:r>
    </w:p>
    <w:p>
      <w:r>
        <w:rPr>
          <w:color w:val="000000"/>
        </w:rPr>
        <w:t>Aos treze anos, Evaristo conseguiu o primeiro trabalho. Operador de áudio numa rádio local.</w:t>
      </w:r>
    </w:p>
    <w:p>
      <w:r>
        <w:rPr>
          <w:color w:val="000000"/>
        </w:rPr>
        <w:t>Passava horas numa cabine, controlando o som e aprendendo como uma transmissão funcionava por dentro.</w:t>
      </w:r>
    </w:p>
    <w:p>
      <w:r>
        <w:rPr>
          <w:color w:val="000000"/>
        </w:rPr>
        <w:t>Quando chegou a hora da faculdade, escolheu jornalismo. Estudou na Universidade Braz Cubas, em Mogi das Cruzes.</w:t>
      </w:r>
    </w:p>
    <w:p>
      <w:r>
        <w:rPr>
          <w:color w:val="000000"/>
        </w:rPr>
        <w:t>Ainda estudante, começou a trabalhar numa produtora de televisão. Ficou ali dois anos, aprendendo a fazer de tudo um pouco.</w:t>
      </w:r>
    </w:p>
    <w:p>
      <w:r>
        <w:rPr>
          <w:color w:val="000000"/>
        </w:rPr>
        <w:t>Até que surgiu a primeira grande porta.</w:t>
      </w:r>
    </w:p>
    <w:p>
      <w:r>
        <w:rPr>
          <w:color w:val="000000"/>
        </w:rPr>
        <w:t>A TV Vanguarda, afiliada da Globo no Vale do Paraíba, contratou o rapaz de São José dos Campos. Começou na produção, longe do vídeo. Pouco tempo depois, já aparecia na tela como repórter e apresentador.</w:t>
      </w:r>
    </w:p>
    <w:p>
      <w:r>
        <w:rPr>
          <w:color w:val="000000"/>
        </w:rPr>
        <w:t>O rosto dele começou a aparecer nas casas da região. Um rapaz de sorriso fácil e voz calma, que parecia conversar com cada telespectador.</w:t>
      </w:r>
    </w:p>
    <w:p>
      <w:r>
        <w:rPr>
          <w:color w:val="C00000"/>
        </w:rPr>
        <w:t>Foi com esse jeito que ele chegou a São Paulo. Em poucos anos, o menino da mesa escolar estaria dividindo a bancada de um dos telejornais mais vistos do país. Mas antes, ele ia passar por um caminho que pouca gente lembra.</w:t>
      </w:r>
    </w:p>
    <w:p>
      <w:r>
        <w:rPr>
          <w:color w:val="000000"/>
        </w:rPr>
        <w:t>Mil novecentos e noventa e nove.</w:t>
      </w:r>
    </w:p>
    <w:p>
      <w:r>
        <w:rPr>
          <w:color w:val="000000"/>
        </w:rPr>
        <w:t>Evaristo foi transferido para a TV Globo em São Paulo. A emissora mais poderosa do país.</w:t>
      </w:r>
    </w:p>
    <w:p>
      <w:r>
        <w:rPr>
          <w:color w:val="000000"/>
        </w:rPr>
        <w:t>O primeiro trabalho foi como repórter do "Mais Você", o programa de Ana Maria Braga.</w:t>
      </w:r>
    </w:p>
    <w:p>
      <w:r>
        <w:rPr>
          <w:color w:val="000000"/>
        </w:rPr>
        <w:t>Em janeiro de dois mil e um, passou a apresentar um quadro no SPTV chamado "TV Trabalho", com vagas de emprego e oportunidades de estágio. Para quem estava desempregado em São Paulo, aquele quadro podia ser a primeira notícia boa do dia.</w:t>
      </w:r>
    </w:p>
    <w:p>
      <w:r>
        <w:rPr>
          <w:color w:val="000000"/>
        </w:rPr>
        <w:t>Depois vieram as previsões do tempo. Evaristo apresentou a meteorologia no "Globo Rural", no "Bom Dia São Paulo", no "Bom Dia Brasil" e no próprio "Jornal Hoje".</w:t>
      </w:r>
    </w:p>
    <w:p>
      <w:r>
        <w:rPr>
          <w:color w:val="000000"/>
        </w:rPr>
        <w:t>Eram poucos minutos no ar por dia, mas diante de milhões de pessoas. E o público gostou do que viu.</w:t>
      </w:r>
    </w:p>
    <w:p>
      <w:r>
        <w:rPr>
          <w:color w:val="000000"/>
        </w:rPr>
        <w:t>Dois de fevereiro de dois mil e quatro.</w:t>
      </w:r>
    </w:p>
    <w:p>
      <w:r>
        <w:rPr>
          <w:color w:val="000000"/>
        </w:rPr>
        <w:t>Evaristo Costa, com vinte e sete anos, sentou pela primeira vez na bancada do "Jornal Hoje", ao lado de Sandra Annenberg.</w:t>
      </w:r>
    </w:p>
    <w:p>
      <w:r>
        <w:rPr>
          <w:color w:val="000000"/>
        </w:rPr>
        <w:t>O menino que montava telejornais em cima da mesa da escola agora apresentava o jornal da hora do almoço para milhões de brasileiros.</w:t>
      </w:r>
    </w:p>
    <w:p>
      <w:r>
        <w:rPr>
          <w:color w:val="000000"/>
        </w:rPr>
        <w:t>A dupla deu certo logo de cara. Sandra e Evaristo sorriam entre uma notícia e outra e conversavam com o público como se estivessem na mesma mesa de almoço.</w:t>
      </w:r>
    </w:p>
    <w:p>
      <w:r>
        <w:rPr>
          <w:color w:val="000000"/>
        </w:rPr>
        <w:t>O "Jornal Hoje" ganhou um tom mais leve. E Evaristo ganhou algo que nenhum contrato garante. O carinho do público.</w:t>
      </w:r>
    </w:p>
    <w:p>
      <w:r>
        <w:rPr>
          <w:color w:val="C00000"/>
        </w:rPr>
        <w:t>Só que, por trás daquele sorriso diário, havia uma rotina pesada que ele mesmo, anos depois, ia admitir que queria diminuir. E, pouco tempo depois de finalmente sair da Globo, o corpo dele começou a dar sinais de que alguma coisa estava muito errada.</w:t>
      </w:r>
    </w:p>
    <w:p>
      <w:r>
        <w:rPr>
          <w:color w:val="000000"/>
        </w:rPr>
        <w:t>Nos anos seguintes, a parceria com Sandra Annenberg virou uma das mais queridas da televisão brasileira.</w:t>
      </w:r>
    </w:p>
    <w:p>
      <w:r>
        <w:rPr>
          <w:color w:val="000000"/>
        </w:rPr>
        <w:t>Em junho de dois mil e vinte e seis, no programa "Sem Censura", da TV Brasil, Evaristo contou como foi chegar àquela bancada ao lado dela: "A Sandra é exigente, perfeccionista, detalhista, interessada, dedicada, muito estudiosa. E eu era só um apresentador novato chegando."</w:t>
      </w:r>
    </w:p>
    <w:p>
      <w:r>
        <w:rPr>
          <w:color w:val="000000"/>
        </w:rPr>
        <w:t>Contou também que, no começo, não levava tão a sério um dos boletins que os dois apresentavam juntos. Até que Sandra teve uma conversa franca com ele. A partir dali, a relação mudou. Evaristo passou a chamar aquela parceria de "casamento profissional".</w:t>
      </w:r>
    </w:p>
    <w:p>
      <w:r>
        <w:rPr>
          <w:color w:val="000000"/>
        </w:rPr>
        <w:t>O público percebia essa sintonia pela tela.</w:t>
      </w:r>
    </w:p>
    <w:p>
      <w:r>
        <w:rPr>
          <w:color w:val="000000"/>
        </w:rPr>
        <w:t>Num fim de "Jornal Hoje", em dois mil e catorze, Sandra se abaixou de repente, no meio da despedida, e explicou ao vivo: "Ai, a minha caneta caiu." Evaristo, sem perder o sorriso, respondeu: "Caiu a caneta? Não tem problema. Eu pego para você." A cena virou uma das mais lembradas da dupla.</w:t>
      </w:r>
    </w:p>
    <w:p>
      <w:r>
        <w:rPr>
          <w:color w:val="000000"/>
        </w:rPr>
        <w:t>Mas o jornal ao vivo também cobrava caro. Naquele mesmo ano, durante a cobertura das eleições, Evaristo leu no ar que o Acre e o Pará ainda não tinham definido seus governadores. E completou: "As duas regiões no Nordeste." Nenhum dos dois estados fica no Nordeste. O erro correu a internet em poucas horas.</w:t>
      </w:r>
    </w:p>
    <w:p>
      <w:r>
        <w:rPr>
          <w:color w:val="000000"/>
        </w:rPr>
        <w:t>Fora do estúdio, a vida também andava. Em dois mil e oito, Evaristo se casou com Amália Stringhini, administradora e educadora. Em novembro de dois mil e onze, nasceu a primeira filha do casal, Francesca. Em abril de dois mil e treze, veio Antonella.</w:t>
      </w:r>
    </w:p>
    <w:p>
      <w:r>
        <w:rPr>
          <w:color w:val="000000"/>
        </w:rPr>
        <w:t>O rapaz que tinha começado numa cabine de rádio em São José dos Campos era agora pai de duas meninas e um dos rostos mais conhecidos do país.</w:t>
      </w:r>
    </w:p>
    <w:p>
      <w:r>
        <w:rPr>
          <w:color w:val="000000"/>
        </w:rPr>
        <w:t>Na internet, virou fenômeno. Cada gesto dele na bancada virava comentário, e o apresentador do jornal da hora do almoço ganhou uma legião de fãs rara para um jornalista.</w:t>
      </w:r>
    </w:p>
    <w:p>
      <w:r>
        <w:rPr>
          <w:color w:val="C00000"/>
        </w:rPr>
        <w:t>Só que existe um lado daquela bancada que o público não enxergava. E quem contou isso, anos depois, foi justamente a mulher que dividiu aquela bancada com ele por mais de treze anos.</w:t>
      </w:r>
    </w:p>
    <w:p>
      <w:r>
        <w:rPr>
          <w:color w:val="000000"/>
        </w:rPr>
        <w:t>Jornal ao vivo não perdoa erro. Todo dia, na mesma hora, milhões de pessoas olhando. E um sorriso que precisava estar lá, acontecesse o que acontecesse.</w:t>
      </w:r>
    </w:p>
    <w:p>
      <w:r>
        <w:rPr>
          <w:color w:val="000000"/>
        </w:rPr>
        <w:t>Sandra Annenberg resumiu assim, muito tempo depois: "Para ele, foi muito exigente o trabalho que ele fazia."</w:t>
      </w:r>
    </w:p>
    <w:p>
      <w:r>
        <w:rPr>
          <w:color w:val="000000"/>
        </w:rPr>
        <w:t>Evaristo seguia sorrindo. Mas, por dentro, já pensava em outra vida.</w:t>
      </w:r>
    </w:p>
    <w:p>
      <w:r>
        <w:rPr>
          <w:color w:val="000000"/>
        </w:rPr>
        <w:t>Anos depois, ele descreveu aquele momento com uma palavra que hoje todo mundo conhece. Contou que tinha chegado a um ponto em que se sentia doente, e que, por mais forte que uma pessoa seja, chega uma hora em que ela quer outra coisa da vida. Disse que estava vivendo, sem saber, aquilo que se chama de burnout.</w:t>
      </w:r>
    </w:p>
    <w:p>
      <w:r>
        <w:rPr>
          <w:color w:val="000000"/>
        </w:rPr>
        <w:t>Quinta-feira, vinte e sete de julho de dois mil e dezessete.</w:t>
      </w:r>
    </w:p>
    <w:p>
      <w:r>
        <w:rPr>
          <w:color w:val="000000"/>
        </w:rPr>
        <w:t>No fim do "Jornal Hoje", Evaristo olhou para a câmera e falou com o público pela última vez naquela bancada.</w:t>
      </w:r>
    </w:p>
    <w:p>
      <w:r>
        <w:rPr>
          <w:color w:val="000000"/>
        </w:rPr>
        <w:t>"Eu também me despeço do Jornal Hoje e de todos vocês. Esta foi minha última apresentação de tantas ao longo dos meus catorze anos aqui com vocês. Muito obrigado pelo carinho nesse tempo todo, e até breve. Obrigado também, Sandra, pela parceria."</w:t>
      </w:r>
    </w:p>
    <w:p>
      <w:r>
        <w:rPr>
          <w:color w:val="000000"/>
        </w:rPr>
        <w:t>Sandra respondeu: "Obrigada eu por esses catorze anos nessa bancada, e eu te desejo todo o sucesso e toda a felicidade do mundo na nova caminhada."</w:t>
      </w:r>
    </w:p>
    <w:p>
      <w:r>
        <w:rPr>
          <w:color w:val="000000"/>
        </w:rPr>
        <w:t>Evaristo ainda brincou: "Tem que encerrar ainda, né?"</w:t>
      </w:r>
    </w:p>
    <w:p>
      <w:r>
        <w:rPr>
          <w:color w:val="000000"/>
        </w:rPr>
        <w:t>Os dois se abraçaram. E aquela bancada, a versão real da mesa escolar onde o menino de São José dos Campos brincava de apresentar o jornal, ficou com uma cadeira vazia.</w:t>
      </w:r>
    </w:p>
    <w:p>
      <w:r>
        <w:rPr>
          <w:color w:val="000000"/>
        </w:rPr>
        <w:t>O primeiro objeto dessa história volta aqui. A bancada que ele sonhou ocupar a vida inteira, e que deixou, por vontade própria, no auge.</w:t>
      </w:r>
    </w:p>
    <w:p>
      <w:r>
        <w:rPr>
          <w:color w:val="000000"/>
        </w:rPr>
        <w:t>As redes sociais explodiram. Milhares de mensagens de despedida, e uma enxurrada de memes brincando com quem seria capaz de ocupar o lugar dele.</w:t>
      </w:r>
    </w:p>
    <w:p>
      <w:r>
        <w:rPr>
          <w:color w:val="000000"/>
        </w:rPr>
        <w:t>Pouco depois, veio a confirmação. Evaristo tinha pedido demissão da Globo, a emissora onde construiu a carreira inteira. E ia morar do outro lado do oceano.</w:t>
      </w:r>
    </w:p>
    <w:p>
      <w:r>
        <w:rPr>
          <w:color w:val="000000"/>
        </w:rPr>
        <w:t>Na época, explicou que estava cansado. Precisava descansar o corpo e a mente, depois de muitos anos fazendo a mesma coisa.</w:t>
      </w:r>
    </w:p>
    <w:p>
      <w:r>
        <w:rPr>
          <w:color w:val="C00000"/>
        </w:rPr>
        <w:t>Para muita gente, parecia uma decisão maluca. Largar a maior emissora do país, no auge, com a vida ganha. Mas havia um motivo muito concreto para aquela mudança. E havia outro, que o próprio Evaristo só ia admitir anos depois.</w:t>
      </w:r>
    </w:p>
    <w:p>
      <w:r>
        <w:rPr>
          <w:color w:val="000000"/>
        </w:rPr>
        <w:t>O motivo concreto se chamava Amália.</w:t>
      </w:r>
    </w:p>
    <w:p>
      <w:r>
        <w:rPr>
          <w:color w:val="000000"/>
        </w:rPr>
        <w:t>A mulher de Evaristo tinha sido aprovada na Universidade de Cambridge, na Inglaterra, e conseguiu uma bolsa para fazer pós-graduação em educação. A família inteira fez as malas, com as duas meninas ainda pequenas.</w:t>
      </w:r>
    </w:p>
    <w:p>
      <w:r>
        <w:rPr>
          <w:color w:val="000000"/>
        </w:rPr>
        <w:t>O outro motivo, ele contou com todas as letras muito tempo depois: "Meu objetivo, o que eu queria para mim, era diminuir minha carga de trabalho."</w:t>
      </w:r>
    </w:p>
    <w:p>
      <w:r>
        <w:rPr>
          <w:color w:val="000000"/>
        </w:rPr>
        <w:t>Em Cambridge, a vida ganhou outro ritmo. Nada de jornal ao vivo, nada de horário fixo. Evaristo passou a levar as filhas à escola e a andar de bicicleta pela cidade.</w:t>
      </w:r>
    </w:p>
    <w:p>
      <w:r>
        <w:rPr>
          <w:color w:val="000000"/>
        </w:rPr>
        <w:t>Encontrou também um caminho novo. Anos depois, diria que tinha entrado "num ramo maravilhoso, que é o da publicidade".</w:t>
      </w:r>
    </w:p>
    <w:p>
      <w:r>
        <w:rPr>
          <w:color w:val="000000"/>
        </w:rPr>
        <w:t>Em dois mil e dezoito, até emprestou a voz para a versão brasileira do filme "Os Incríveis 2". O personagem dele era Chad, um apresentador de telejornal. Meses depois de deixar a bancada mais famosa do país, Evaristo voltava às telas do cinema fazendo exatamente o que tinha acabado de largar.</w:t>
      </w:r>
    </w:p>
    <w:p>
      <w:r>
        <w:rPr>
          <w:color w:val="000000"/>
        </w:rPr>
        <w:t>Parecia o final feliz que todo mundo sonha. Um homem que trocou a pressão da televisão por uma vida tranquila com a família, numa cidade universitária inglesa.</w:t>
      </w:r>
    </w:p>
    <w:p>
      <w:r>
        <w:rPr>
          <w:color w:val="C00000"/>
        </w:rPr>
        <w:t>Guarde este ano na cabeça. Dois mil e dezenove. Porque foi nele que duas coisas começaram ao mesmo tempo na vida de Evaristo. Uma delas o Brasil inteiro acompanhou. A outra, quase ninguém percebeu. E foi essa segunda que quase custou a vida dele.</w:t>
      </w:r>
    </w:p>
    <w:p>
      <w:r>
        <w:rPr>
          <w:color w:val="000000"/>
        </w:rPr>
        <w:t>Em dois mil e dezenove, a CNN estava chegando ao Brasil. E queria um rosto conhecido.</w:t>
      </w:r>
    </w:p>
    <w:p>
      <w:r>
        <w:rPr>
          <w:color w:val="000000"/>
        </w:rPr>
        <w:t>O canal procurou Evaristo. E aceitou as condições dele. Ele continuaria morando na Inglaterra e trabalharia um dia por semana, no dia que escolhesse, sem participar de coberturas ao vivo.</w:t>
      </w:r>
    </w:p>
    <w:p>
      <w:r>
        <w:rPr>
          <w:color w:val="000000"/>
        </w:rPr>
        <w:t>Ia apresentar um programa de documentários jornalísticos, gravado de lá. O nome seria "CNN Séries Originais", exibido nas noites de domingo.</w:t>
      </w:r>
    </w:p>
    <w:p>
      <w:r>
        <w:rPr>
          <w:color w:val="000000"/>
        </w:rPr>
        <w:t>A estreia estava marcada para março de dois mil e vinte, junto com a chegada do canal.</w:t>
      </w:r>
    </w:p>
    <w:p>
      <w:r>
        <w:rPr>
          <w:color w:val="000000"/>
        </w:rPr>
        <w:t>Mas março de dois mil e vinte trouxe a pandemia. A CNN mergulhou na cobertura do coronavírus, e o programa de Evaristo foi adiado.</w:t>
      </w:r>
    </w:p>
    <w:p>
      <w:r>
        <w:rPr>
          <w:color w:val="000000"/>
        </w:rPr>
        <w:t>Só estreou em maio.</w:t>
      </w:r>
    </w:p>
    <w:p>
      <w:r>
        <w:rPr>
          <w:color w:val="000000"/>
        </w:rPr>
        <w:t>Durante pouco mais de um ano, o rosto de Evaristo voltou às noites de domingo. De longe, de outro país, mas de volta à televisão brasileira.</w:t>
      </w:r>
    </w:p>
    <w:p>
      <w:r>
        <w:rPr>
          <w:color w:val="000000"/>
        </w:rPr>
        <w:t>Até que chegou setembro de dois mil e vinte e um.</w:t>
      </w:r>
    </w:p>
    <w:p>
      <w:r>
        <w:rPr>
          <w:color w:val="000000"/>
        </w:rPr>
        <w:t>Evaristo estava de férias. Em casa, ligou a televisão no canal onde trabalhava.</w:t>
      </w:r>
    </w:p>
    <w:p>
      <w:r>
        <w:rPr>
          <w:color w:val="000000"/>
        </w:rPr>
        <w:t>Viu, na própria tela, o anúncio da programação. O programa dele tinha sumido da grade.</w:t>
      </w:r>
    </w:p>
    <w:p>
      <w:r>
        <w:rPr>
          <w:color w:val="000000"/>
        </w:rPr>
        <w:t>Esse é o segundo objeto dessa história. Uma tela de televisão. Durante anos, a televisão tinha mostrado o rosto dele todos os dias. Agora, era ela que avisava que ele não fazia mais parte da programação.</w:t>
      </w:r>
    </w:p>
    <w:p>
      <w:r>
        <w:rPr>
          <w:color w:val="000000"/>
        </w:rPr>
        <w:t>Evaristo pegou o telefone e ligou para o canal. Do outro lado, ouviu que o programa tinha sido retirado e que a empresa não tinha mais interesse nos serviços dele.</w:t>
      </w:r>
    </w:p>
    <w:p>
      <w:r>
        <w:rPr>
          <w:color w:val="000000"/>
        </w:rPr>
        <w:t>Ainda faltavam mais de quinze meses de contrato.</w:t>
      </w:r>
    </w:p>
    <w:p>
      <w:r>
        <w:rPr>
          <w:color w:val="C00000"/>
        </w:rPr>
        <w:t>O que aconteceu nos dias seguintes foi ainda mais humilhante. Porque, segundo Evaristo, o canal queria que ele contasse ao público uma versão diferente do que tinha acontecido.</w:t>
      </w:r>
    </w:p>
    <w:p>
      <w:r>
        <w:rPr>
          <w:color w:val="000000"/>
        </w:rPr>
        <w:t>Oficialmente, a CNN Brasil anunciou que o programa tinha encerrado a temporada por uma decisão estratégica de programação, e que por isso o contrato com o apresentador tinha chegado ao fim. Agradeceu o talento e o carisma dele e deixou as portas abertas.</w:t>
      </w:r>
    </w:p>
    <w:p>
      <w:r>
        <w:rPr>
          <w:color w:val="000000"/>
        </w:rPr>
        <w:t>Nos bastidores, a história era outra. Evaristo contou que o canal queria que ele anunciasse a saída como um acordo entre as duas partes. Ele se recusou.</w:t>
      </w:r>
    </w:p>
    <w:p>
      <w:r>
        <w:rPr>
          <w:color w:val="000000"/>
        </w:rPr>
        <w:t>Decidiu falar.</w:t>
      </w:r>
    </w:p>
    <w:p>
      <w:r>
        <w:rPr>
          <w:color w:val="000000"/>
        </w:rPr>
        <w:t>"Fui surpreendido por quem não esperava, considero uma sabotagem."</w:t>
      </w:r>
    </w:p>
    <w:p>
      <w:r>
        <w:rPr>
          <w:color w:val="000000"/>
        </w:rPr>
        <w:t>"Eles foram extremamente deselegantes e despreparados durante o distrato."</w:t>
      </w:r>
    </w:p>
    <w:p>
      <w:r>
        <w:rPr>
          <w:color w:val="000000"/>
        </w:rPr>
        <w:t>Por fim, disse a frase que correu o país: "Na hora de me contratar, aceitaram todas as minhas exigências, com carpete vermelho, e na hora de me dispensar me chutaram pela porta dos fundos."</w:t>
      </w:r>
    </w:p>
    <w:p>
      <w:r>
        <w:rPr>
          <w:color w:val="000000"/>
        </w:rPr>
        <w:t>Nas redes, Evaristo reagiu do jeito que o público conhecia. Publicou uma foto antiga dos tempos de Globo e fez piada consigo mesmo, falando do próprio "olhar de peixe morto" daquela época.</w:t>
      </w:r>
    </w:p>
    <w:p>
      <w:r>
        <w:rPr>
          <w:color w:val="000000"/>
        </w:rPr>
        <w:t>Rir de si mesmo sempre foi a especialidade dele. Mas, naquele momento, havia muito mais coisa por trás daquele riso.</w:t>
      </w:r>
    </w:p>
    <w:p>
      <w:r>
        <w:rPr>
          <w:color w:val="C00000"/>
        </w:rPr>
        <w:t>Porque, naquele setembro, perder um programa de televisão era o menor dos problemas de Evaristo Costa. Havia dois anos, o corpo dele travava uma guerra silenciosa. E o que os médicos disseram a ele no começo dessa guerra é a parte mais cruel de toda essa história.</w:t>
      </w:r>
    </w:p>
    <w:p>
      <w:r>
        <w:rPr>
          <w:color w:val="000000"/>
        </w:rPr>
        <w:t>Para entender essa guerra, é preciso voltar um pouco. Para antes da CNN e da demissão.</w:t>
      </w:r>
    </w:p>
    <w:p>
      <w:r>
        <w:rPr>
          <w:color w:val="000000"/>
        </w:rPr>
        <w:t>Dois mil e dezenove. Cambridge, Inglaterra.</w:t>
      </w:r>
    </w:p>
    <w:p>
      <w:r>
        <w:rPr>
          <w:color w:val="000000"/>
        </w:rPr>
        <w:t>Evaristo vivia exatamente a vida que tinha escolhido. Longe da pressão da televisão, com a mulher estudando numa das universidades mais famosas do mundo.</w:t>
      </w:r>
    </w:p>
    <w:p>
      <w:r>
        <w:rPr>
          <w:color w:val="000000"/>
        </w:rPr>
        <w:t>Na internet, ele estava descobrindo uma versão de si mesmo que o Brasil nunca tinha visto.</w:t>
      </w:r>
    </w:p>
    <w:p>
      <w:r>
        <w:rPr>
          <w:color w:val="000000"/>
        </w:rPr>
        <w:t>No "Jornal Hoje", Evaristo era o apresentador sério que dava as notícias da hora do almoço. No Instagram, virou outra coisa. Fazia piada com a própria imagem e ria das próprias fotos antigas junto com os fãs.</w:t>
      </w:r>
    </w:p>
    <w:p>
      <w:r>
        <w:rPr>
          <w:color w:val="000000"/>
        </w:rPr>
        <w:t>Mais tarde, ele explicou essa virada com uma pergunta simples: "O que as pessoas querem ver de mim na internet? Elas não queriam chamada de jornal."</w:t>
      </w:r>
    </w:p>
    <w:p>
      <w:r>
        <w:rPr>
          <w:color w:val="000000"/>
        </w:rPr>
        <w:t>Os seguidores se multiplicaram, e as marcas vieram atrás. Em novembro de dois mil e dezessete, poucos meses depois de deixar a bancada, Evaristo assinou um contrato de duzentos mil reais para estrelar a campanha de Black Friday de uma grande rede de eletrodomésticos. Evaristo virou garoto-propaganda e passou a viajar ao Brasil só para trabalhar. Com o tempo, até um banco passou a usar o rosto dele nas campanhas.</w:t>
      </w:r>
    </w:p>
    <w:p>
      <w:r>
        <w:rPr>
          <w:color w:val="000000"/>
        </w:rPr>
        <w:t>Para quem olhava a tela do celular, era o retrato perfeito de alguém que tinha acertado na escolha.</w:t>
      </w:r>
    </w:p>
    <w:p>
      <w:r>
        <w:rPr>
          <w:color w:val="000000"/>
        </w:rPr>
        <w:t>Só que, naquele mesmo ano de dois mil e dezenove, alguma coisa começou a mudar dentro dele.</w:t>
      </w:r>
    </w:p>
    <w:p>
      <w:r>
        <w:rPr>
          <w:color w:val="C00000"/>
        </w:rPr>
        <w:t>E aqui começa a parte dessa história que quase ninguém viu. Enquanto os fãs riam das piadas dele no celular, Evaristo começava a perder, aos poucos, uma coisa que sempre tinha tido de sobra. E demorou muito tempo até alguém descobrir por quê.</w:t>
      </w:r>
    </w:p>
    <w:p>
      <w:r>
        <w:rPr>
          <w:color w:val="000000"/>
        </w:rPr>
        <w:t>Primeiro veio o cansaço.</w:t>
      </w:r>
    </w:p>
    <w:p>
      <w:r>
        <w:rPr>
          <w:color w:val="000000"/>
        </w:rPr>
        <w:t>Um cansaço diferente de tudo o que ele conhecia. De manhã, o corpo parecia pesado. As tarefas mais simples começaram a custar caro.</w:t>
      </w:r>
    </w:p>
    <w:p>
      <w:r>
        <w:rPr>
          <w:color w:val="000000"/>
        </w:rPr>
        <w:t>No começo, Evaristo achou que era a alimentação. Anos depois, contou: "Não liguei para isso. Pensei: é alguma coisa que comi, vou melhorar. E passei três meses assim."</w:t>
      </w:r>
    </w:p>
    <w:p>
      <w:r>
        <w:rPr>
          <w:color w:val="000000"/>
        </w:rPr>
        <w:t>Só foi procurar ajuda quando o corpo não deixou outra escolha. "Emagreci muito e só fui procurar ajuda quando perdi as forças."</w:t>
      </w:r>
    </w:p>
    <w:p>
      <w:r>
        <w:rPr>
          <w:color w:val="000000"/>
        </w:rPr>
        <w:t>Evaristo contou depois que perdeu a força para as coisas mais banais do dia a dia, de sair da cama a levar as filhas à escola. Até andar de bicicleta, que tinha virado parte da rotina em Cambridge, ficou pesado demais.</w:t>
      </w:r>
    </w:p>
    <w:p>
      <w:r>
        <w:rPr>
          <w:color w:val="000000"/>
        </w:rPr>
        <w:t>Depois veio a dor.</w:t>
      </w:r>
    </w:p>
    <w:p>
      <w:r>
        <w:rPr>
          <w:color w:val="000000"/>
        </w:rPr>
        <w:t>Uma dor na barriga que ia e voltava, acompanhada de inchaço e de gases. À noite, piorava. Houve noites em que ele só conseguia dormir sentado.</w:t>
      </w:r>
    </w:p>
    <w:p>
      <w:r>
        <w:rPr>
          <w:color w:val="000000"/>
        </w:rPr>
        <w:t>O intestino deixou de funcionar como antes. As idas ao banheiro ficaram cada vez mais frequentes. O peso começou a cair.</w:t>
      </w:r>
    </w:p>
    <w:p>
      <w:r>
        <w:rPr>
          <w:color w:val="000000"/>
        </w:rPr>
        <w:t>Existe um tipo de sofrimento que quase ninguém tem coragem de contar em voz alta. Dor de cabeça, a gente comenta no almoço. Agora, intestino e noites sem dormir por causa da barriga, isso as pessoas escondem. Por vergonha ou por medo do que os outros vão pensar.</w:t>
      </w:r>
    </w:p>
    <w:p>
      <w:r>
        <w:rPr>
          <w:color w:val="000000"/>
        </w:rPr>
        <w:t>Evaristo vivia da própria imagem. Cada foto dele era vista por milhões, e cada vídeo virava comentário.</w:t>
      </w:r>
    </w:p>
    <w:p>
      <w:r>
        <w:rPr>
          <w:color w:val="000000"/>
        </w:rPr>
        <w:t>Anos depois, ele mesmo admitiu: "Falar disso para as pessoas gerava um pouco de vergonha." E explicou por quê: "É uma doença que causa um grande constrangimento, porque o principal sintoma é a diarreia."</w:t>
      </w:r>
    </w:p>
    <w:p>
      <w:r>
        <w:rPr>
          <w:color w:val="000000"/>
        </w:rPr>
        <w:t>Contar o que estava acontecendo significava expor a parte mais íntima da própria vida. Durante muito tempo, os seguidores não souberam da dimensão do que ele estava enfrentando.</w:t>
      </w:r>
    </w:p>
    <w:p>
      <w:r>
        <w:rPr>
          <w:color w:val="000000"/>
        </w:rPr>
        <w:t>Imagine por um momento a cena. Um homem de quarenta e poucos anos, pai de duas meninas de seis e sete anos, que tinha acabado de reconstruir a vida inteira em outro país. E que de repente não consegue mais fazer o caminho até a escola das filhas.</w:t>
      </w:r>
    </w:p>
    <w:p>
      <w:r>
        <w:rPr>
          <w:color w:val="C00000"/>
        </w:rPr>
        <w:t>Repare numa contradição cruel. Enquanto tudo isso acontecia, Evaristo continuava postando vídeos engraçados e negociando um contrato com a CNN. Do lado de fora, o público só via o sorriso.</w:t>
      </w:r>
    </w:p>
    <w:p>
      <w:r>
        <w:rPr>
          <w:color w:val="000000"/>
        </w:rPr>
        <w:t>No consultório, contou do cansaço e da dor na barriga.</w:t>
      </w:r>
    </w:p>
    <w:p>
      <w:r>
        <w:rPr>
          <w:color w:val="000000"/>
        </w:rPr>
        <w:t>Saiu do consultório com um diagnóstico e uma receita.</w:t>
      </w:r>
    </w:p>
    <w:p>
      <w:r>
        <w:rPr>
          <w:color w:val="000000"/>
        </w:rPr>
        <w:t>Esse é o terceiro objeto dessa história. Um comprimido.</w:t>
      </w:r>
    </w:p>
    <w:p>
      <w:r>
        <w:rPr>
          <w:color w:val="000000"/>
        </w:rPr>
        <w:t>Um comprimido que ele passou a tomar todos os dias, acreditando que estava tratando o problema. Guarde bem esse comprimido. Porque o que havia dentro dele, e principalmente o que não havia, vai explicar tudo o que aconteceu com Evaristo nos anos seguintes.</w:t>
      </w:r>
    </w:p>
    <w:p>
      <w:r>
        <w:rPr>
          <w:color w:val="000000"/>
        </w:rPr>
        <w:t>Os meses passaram.</w:t>
      </w:r>
    </w:p>
    <w:p>
      <w:r>
        <w:rPr>
          <w:color w:val="000000"/>
        </w:rPr>
        <w:t>Evaristo tomava o remédio. A dor, em vez de ir embora, ficava mais forte.</w:t>
      </w:r>
    </w:p>
    <w:p>
      <w:r>
        <w:rPr>
          <w:color w:val="000000"/>
        </w:rPr>
        <w:t>Ele percebeu uma coisa estranha. Toda vez que tomava o comprimido, a dor aumentava. E ela não ficava onde deveria ficar. Descia. Ia para a parte de baixo da barriga, longe do lugar que o remédio deveria tratar.</w:t>
      </w:r>
    </w:p>
    <w:p>
      <w:r>
        <w:rPr>
          <w:color w:val="000000"/>
        </w:rPr>
        <w:t>Voltou ao médico e explicou tudo de novo. Saiu com a mesma receita.</w:t>
      </w:r>
    </w:p>
    <w:p>
      <w:r>
        <w:rPr>
          <w:color w:val="C00000"/>
        </w:rPr>
        <w:t>Quanto tempo uma pessoa aguenta tomando um remédio que não resolve, antes de desconfiar que alguma coisa está muito errada? No caso de Evaristo, a resposta assusta. E cada mês que passava era um mês em que o problema verdadeiro avançava por dentro dele, sem nenhum freio.</w:t>
      </w:r>
    </w:p>
    <w:p>
      <w:r>
        <w:rPr>
          <w:color w:val="000000"/>
        </w:rPr>
        <w:t>Enquanto isso, a vida pública seguia.</w:t>
      </w:r>
    </w:p>
    <w:p>
      <w:r>
        <w:rPr>
          <w:color w:val="000000"/>
        </w:rPr>
        <w:t>O contrato com a CNN foi assinado, e a pandemia chegou. O mundo inteiro se trancou dentro de casa.</w:t>
      </w:r>
    </w:p>
    <w:p>
      <w:r>
        <w:rPr>
          <w:color w:val="000000"/>
        </w:rPr>
        <w:t>A família no Brasil e os amigos de infância estavam do outro lado do oceano. Com os voos cancelados e as fronteiras fechadas, a distância, que antes era uma escolha, virou um muro.</w:t>
      </w:r>
    </w:p>
    <w:p>
      <w:r>
        <w:rPr>
          <w:color w:val="000000"/>
        </w:rPr>
        <w:t>Em maio de dois mil e vinte, o programa dele finalmente estreou. Toda semana, Evaristo apresentava documentários jornalísticos sobre histórias de outras pessoas, contadas para o Brasil inteiro. A história que ele mesmo estava vivendo, o público não conhecia.</w:t>
      </w:r>
    </w:p>
    <w:p>
      <w:r>
        <w:rPr>
          <w:color w:val="000000"/>
        </w:rPr>
        <w:t>Para Evaristo, aquele foi um ano de sintomas que não passavam e de uma pergunta que ninguém conseguia responder. O que estava acontecendo com o corpo dele?</w:t>
      </w:r>
    </w:p>
    <w:p>
      <w:r>
        <w:rPr>
          <w:color w:val="000000"/>
        </w:rPr>
        <w:t>Até que o médico resolveu investigar mais a fundo.</w:t>
      </w:r>
    </w:p>
    <w:p>
      <w:r>
        <w:rPr>
          <w:color w:val="000000"/>
        </w:rPr>
        <w:t>Vieram exames que ele ainda não tinha feito, como a endoscopia e a colonoscopia.</w:t>
      </w:r>
    </w:p>
    <w:p>
      <w:r>
        <w:rPr>
          <w:color w:val="000000"/>
        </w:rPr>
        <w:t>Em dois mil e vinte, finalmente, veio o resultado.</w:t>
      </w:r>
    </w:p>
    <w:p>
      <w:r>
        <w:rPr>
          <w:color w:val="C00000"/>
        </w:rPr>
        <w:t>Agora você vai descobrir, finalmente, qual foi o erro que eu te contei no começo desse vídeo. O erro que fez Evaristo Costa passar um ano inteiro tomando o remédio errado, enquanto o próprio corpo se voltava contra ele.</w:t>
      </w:r>
    </w:p>
    <w:p>
      <w:r>
        <w:rPr>
          <w:color w:val="1F4EB4"/>
        </w:rPr>
        <w:t>O médico tinha tratado Evaristo, durante um ano inteiro, como se ele tivesse gastrite.</w:t>
      </w:r>
    </w:p>
    <w:p>
      <w:r>
        <w:rPr>
          <w:color w:val="1F4EB4"/>
        </w:rPr>
        <w:t>Gastrite. Uma inflamação no estômago. O comprimido que ele tomava todos os dias era para isso.</w:t>
      </w:r>
    </w:p>
    <w:p>
      <w:r>
        <w:rPr>
          <w:color w:val="1F4EB4"/>
        </w:rPr>
        <w:t>Anos depois, Evaristo contou com todas as letras: "Por um ano, ele me tratou como se eu tivesse gastrite."</w:t>
      </w:r>
    </w:p>
    <w:p>
      <w:r>
        <w:rPr>
          <w:color w:val="1F4EB4"/>
        </w:rPr>
        <w:t>E lembrou exatamente do que tinha dito ao médico, várias vezes, naquele consultório: "Doutor, cada vez que eu tomo comprimido para gastrite aumenta minha dor na barriga e não é na altura do estômago, é mais para baixo."</w:t>
      </w:r>
    </w:p>
    <w:p>
      <w:r>
        <w:rPr>
          <w:color w:val="1F4EB4"/>
        </w:rPr>
        <w:t>Mais para baixo. O corpo estava dando a pista o tempo todo. O problema estava exatamente onde ele sentia a dor. No intestino.</w:t>
      </w:r>
    </w:p>
    <w:p>
      <w:r>
        <w:rPr>
          <w:color w:val="1F4EB4"/>
        </w:rPr>
        <w:t>Os exames mostraram que ele tinha doença de Crohn.</w:t>
      </w:r>
    </w:p>
    <w:p>
      <w:r>
        <w:rPr>
          <w:color w:val="1F4EB4"/>
        </w:rPr>
        <w:t>A doença de Crohn é uma inflamação crônica do intestino. O próprio sistema de defesa do corpo passa a atacar o tubo digestivo. Não tem cura. O tratamento tenta controlar a inflamação e, se tudo der certo, colocar a doença em remissão, que é quando ela para de agir.</w:t>
      </w:r>
    </w:p>
    <w:p>
      <w:r>
        <w:rPr>
          <w:color w:val="1F4EB4"/>
        </w:rPr>
        <w:t>O quadro de Evaristo era moderado.</w:t>
      </w:r>
    </w:p>
    <w:p>
      <w:r>
        <w:rPr>
          <w:color w:val="1F4EB4"/>
        </w:rPr>
        <w:t>Só então ele entendeu o que vinha acontecendo nos meses anteriores. Evaristo contou que chegava a ir ao banheiro quinze, vinte, trinta vezes por dia. Em alguns momentos, diarreia e sangue.</w:t>
      </w:r>
    </w:p>
    <w:p>
      <w:r>
        <w:rPr>
          <w:color w:val="1F4EB4"/>
        </w:rPr>
        <w:t>Um homem conhecido por milhões de brasileiros viveu assim, tomando todos os dias um comprimido para uma doença que ele não tinha.</w:t>
      </w:r>
    </w:p>
    <w:p>
      <w:r>
        <w:rPr>
          <w:color w:val="1F4EB4"/>
        </w:rPr>
        <w:t>O terceiro objeto dessa história, aquele comprimido de todo dia, estava tratando o órgão errado.</w:t>
      </w:r>
    </w:p>
    <w:p>
      <w:r>
        <w:rPr>
          <w:color w:val="1F4EB4"/>
        </w:rPr>
        <w:t>E há um detalhe arrepiante sobre o momento em que Evaristo decidiu contar essa história ao Brasil.</w:t>
      </w:r>
    </w:p>
    <w:p>
      <w:r>
        <w:rPr>
          <w:color w:val="1F4EB4"/>
        </w:rPr>
        <w:t>Ele contou deitado numa cama de hospital. Na Inglaterra. Com antibiótico entrando direto na veia.</w:t>
      </w:r>
    </w:p>
    <w:p>
      <w:r>
        <w:rPr>
          <w:color w:val="1F4EB4"/>
        </w:rPr>
        <w:t>Porque, anos depois daquele diagnóstico, a doença de Crohn ia levar Evaristo Costa até uma unidade de terapia intensiva. E o caminho até aquela cama foi ainda mais doloroso do que o erro.</w:t>
      </w:r>
    </w:p>
    <w:p>
      <w:r>
        <w:rPr>
          <w:color w:val="000000"/>
        </w:rPr>
        <w:t>Em dois mil e vinte, Evaristo finalmente tinha um nome para aquilo que vinha destruindo a rotina dele. Doença de Crohn.</w:t>
      </w:r>
    </w:p>
    <w:p>
      <w:r>
        <w:rPr>
          <w:color w:val="000000"/>
        </w:rPr>
        <w:t>Ter um nome trazia um tipo de alívio. Ele sabia, enfim, que não estava imaginando coisas.</w:t>
      </w:r>
    </w:p>
    <w:p>
      <w:r>
        <w:rPr>
          <w:color w:val="000000"/>
        </w:rPr>
        <w:t>Só que esse nome vinha com uma sentença pesada. Uma doença para a vida inteira, sem cura, que alterna fases mais calmas com crises. E que cobra um preço escondido.</w:t>
      </w:r>
    </w:p>
    <w:p>
      <w:r>
        <w:rPr>
          <w:color w:val="000000"/>
        </w:rPr>
        <w:t>Evaristo explicou esse preço anos depois, numa frase que ajuda a entender tudo o que veio em seguida: "Com a doença ativa, o corpo está com imunidade muito baixa e aberto para receber qualquer tipo de vírus e bactérias."</w:t>
      </w:r>
    </w:p>
    <w:p>
      <w:r>
        <w:rPr>
          <w:color w:val="000000"/>
        </w:rPr>
        <w:t>Imunidade baixa. Grave essas duas palavras. Porque elas vão explicar por que um homem de quarenta e poucos anos, que tinha trocado a pressão da televisão por uma vida tranquila, passou a entrar e sair de hospitais em dois países diferentes.</w:t>
      </w:r>
    </w:p>
    <w:p>
      <w:r>
        <w:rPr>
          <w:color w:val="000000"/>
        </w:rPr>
        <w:t>Agora volte um pouco no tempo, para aquela tela de televisão de setembro de dois mil e vinte e um.</w:t>
      </w:r>
    </w:p>
    <w:p>
      <w:r>
        <w:rPr>
          <w:color w:val="000000"/>
        </w:rPr>
        <w:t>Quando Evaristo descobriu, pela própria programação da CNN, que o programa dele tinha sumido da grade, ele já convivia com a doença de Crohn havia mais de um ano. Estava de férias.</w:t>
      </w:r>
    </w:p>
    <w:p>
      <w:r>
        <w:rPr>
          <w:color w:val="000000"/>
        </w:rPr>
        <w:t>Quando disse que tinha sido chutado "pela porta dos fundos", o público enxergou um apresentador irritado com um canal de televisão. Pouca gente ligou aquela demissão à doença que ele enfrentava.</w:t>
      </w:r>
    </w:p>
    <w:p>
      <w:r>
        <w:rPr>
          <w:color w:val="000000"/>
        </w:rPr>
        <w:t>Perdeu o emprego pela tela da televisão, com mais de um ano de contrato pela frente, enquanto aprendia a conviver com uma doença para a vida inteira. Para um homem que já não tinha controle sobre o próprio corpo, perder também o controle sobre o próprio trabalho foi um golpe duplo.</w:t>
      </w:r>
    </w:p>
    <w:p>
      <w:r>
        <w:rPr>
          <w:color w:val="C00000"/>
        </w:rPr>
        <w:t>Mas o que veio depois foi pior. A CNN foi apenas o primeiro de uma sequência de golpes. E os próximos iam atingir o corpo dele diretamente.</w:t>
      </w:r>
    </w:p>
    <w:p>
      <w:r>
        <w:rPr>
          <w:color w:val="000000"/>
        </w:rPr>
        <w:t>Em dois mil e vinte e dois e dois mil e vinte e três, Evaristo seguiu trabalhando, com as campanhas publicitárias e as viagens ao Brasil.</w:t>
      </w:r>
    </w:p>
    <w:p>
      <w:r>
        <w:rPr>
          <w:color w:val="000000"/>
        </w:rPr>
        <w:t>Quem acompanhava o perfil dele via o mesmo Evaristo de sempre, fazendo piada com tudo.</w:t>
      </w:r>
    </w:p>
    <w:p>
      <w:r>
        <w:rPr>
          <w:color w:val="000000"/>
        </w:rPr>
        <w:t>Por trás das postagens, a doença seguia o ritmo dela. Momentos de calma. E crises.</w:t>
      </w:r>
    </w:p>
    <w:p>
      <w:r>
        <w:rPr>
          <w:color w:val="000000"/>
        </w:rPr>
        <w:t>No fim de dois mil e vinte e três, veio uma das piores crises.</w:t>
      </w:r>
    </w:p>
    <w:p>
      <w:r>
        <w:rPr>
          <w:color w:val="000000"/>
        </w:rPr>
        <w:t>A imunidade despencou.</w:t>
      </w:r>
    </w:p>
    <w:p>
      <w:r>
        <w:rPr>
          <w:color w:val="000000"/>
        </w:rPr>
        <w:t>Novembro de dois mil e vinte e três.</w:t>
      </w:r>
    </w:p>
    <w:p>
      <w:r>
        <w:rPr>
          <w:color w:val="000000"/>
        </w:rPr>
        <w:t>Evaristo estava no Brasil. E a perna esquerda começou a mudar. Ficou vermelha e inchada.</w:t>
      </w:r>
    </w:p>
    <w:p>
      <w:r>
        <w:rPr>
          <w:color w:val="000000"/>
        </w:rPr>
        <w:t>Era uma infecção na pele. O próprio Evaristo explicou aos seguidores: "Erisipela e celulite são dois tipos de infecção na pele. As duas causam vermelhidão, dor e inchaço."</w:t>
      </w:r>
    </w:p>
    <w:p>
      <w:r>
        <w:rPr>
          <w:color w:val="000000"/>
        </w:rPr>
        <w:t>Evaristo foi internado num hospital em São Paulo.</w:t>
      </w:r>
    </w:p>
    <w:p>
      <w:r>
        <w:rPr>
          <w:color w:val="000000"/>
        </w:rPr>
        <w:t>No Instagram, publicou uma foto do hospital e explicou aos seguidores: "Vocês se lembram que recentemente passei por uma severa crise de Crohn. Não é a causa, mas por estar com baixa imunidade, tenho que ter mais cautela no tratamento."</w:t>
      </w:r>
    </w:p>
    <w:p>
      <w:r>
        <w:rPr>
          <w:color w:val="000000"/>
        </w:rPr>
        <w:t>Por causa da imunidade baixa, o antibiótico precisava chegar ao corpo do jeito mais eficiente. Ele contou: "Para melhor absorção do antibiótico pelo meu corpo, o melhor é direto na veia."</w:t>
      </w:r>
    </w:p>
    <w:p>
      <w:r>
        <w:rPr>
          <w:color w:val="000000"/>
        </w:rPr>
        <w:t>Esse é o quarto objeto dessa história. A bolsa de antibiótico pendurada ao lado da cama, com o tubo descendo até a veia.</w:t>
      </w:r>
    </w:p>
    <w:p>
      <w:r>
        <w:rPr>
          <w:color w:val="C00000"/>
        </w:rPr>
        <w:t>Essa imagem ia voltar poucas semanas depois, do outro lado do oceano, numa situação muito mais grave.</w:t>
      </w:r>
    </w:p>
    <w:p>
      <w:r>
        <w:rPr>
          <w:color w:val="000000"/>
        </w:rPr>
        <w:t>Naquela internação em São Paulo, Evaristo ainda recebeu uma notícia que doeu de outro jeito. Não podia voltar para casa.</w:t>
      </w:r>
    </w:p>
    <w:p>
      <w:r>
        <w:rPr>
          <w:color w:val="000000"/>
        </w:rPr>
        <w:t>"Hoje voltaria para minha casa na Inglaterra, mas fui proibido de viajar com essa infecção na perna. Há risco num voo muito longo."</w:t>
      </w:r>
    </w:p>
    <w:p>
      <w:r>
        <w:rPr>
          <w:color w:val="000000"/>
        </w:rPr>
        <w:t>A mulher e as filhas estavam em Cambridge. Ele, preso num quarto de hospital em São Paulo, com o antibiótico entrando pela veia e a viagem de volta cancelada.</w:t>
      </w:r>
    </w:p>
    <w:p>
      <w:r>
        <w:rPr>
          <w:color w:val="000000"/>
        </w:rPr>
        <w:t>Durante anos, Evaristo tinha escolhido viver entre dois países. Trabalhava no Brasil e voltava para casa na Inglaterra. Aquela liberdade de atravessar o oceano quando quisesse fazia parte da vida que ele tinha escolhido. Agora, uma infecção na perna decidia por ele onde ele podia ficar.</w:t>
      </w:r>
    </w:p>
    <w:p>
      <w:r>
        <w:rPr>
          <w:color w:val="000000"/>
        </w:rPr>
        <w:t>Naquele mesmo período, ainda enfrentou uma infecção no olho.</w:t>
      </w:r>
    </w:p>
    <w:p>
      <w:r>
        <w:rPr>
          <w:color w:val="C00000"/>
        </w:rPr>
        <w:t>Uma infecção na perna. Outra no olho. O corpo de Evaristo estava mandando sinais cada vez mais altos. E o próximo sinal viria de um jeito que assustou o Brasil inteiro.</w:t>
      </w:r>
    </w:p>
    <w:p>
      <w:r>
        <w:rPr>
          <w:color w:val="000000"/>
        </w:rPr>
        <w:t>Evaristo teve alta e conseguiu, enfim, voltar para a Inglaterra.</w:t>
      </w:r>
    </w:p>
    <w:p>
      <w:r>
        <w:rPr>
          <w:color w:val="000000"/>
        </w:rPr>
        <w:t>Mas a doença não deu trégua.</w:t>
      </w:r>
    </w:p>
    <w:p>
      <w:r>
        <w:rPr>
          <w:color w:val="000000"/>
        </w:rPr>
        <w:t>Imagine passar o Natal tentando se recuperar de uma infecção, com medo de que a próxima venha a qualquer momento. Porque, para quem tem a imunidade no chão, cada febre pode ser o começo de algo muito maior. E, no caso de Evaristo, foi.</w:t>
      </w:r>
    </w:p>
    <w:p>
      <w:r>
        <w:rPr>
          <w:color w:val="000000"/>
        </w:rPr>
        <w:t>Nos primeiros dias de janeiro de dois mil e vinte e quatro, os sintomas voltaram com força. Uma dor forte na barriga. Diarreia. Febre. O peso caindo de novo. E uma fraqueza que ele conhecia bem.</w:t>
      </w:r>
    </w:p>
    <w:p>
      <w:r>
        <w:rPr>
          <w:color w:val="000000"/>
        </w:rPr>
        <w:t>Na sexta-feira, doze de janeiro, Evaristo deu entrada num hospital em Cambridge.</w:t>
      </w:r>
    </w:p>
    <w:p>
      <w:r>
        <w:rPr>
          <w:color w:val="000000"/>
        </w:rPr>
        <w:t>Os exames mostraram uma infecção urinária que tinha se espalhado. Uma sepse, ligada às complicações da doença de Crohn.</w:t>
      </w:r>
    </w:p>
    <w:p>
      <w:r>
        <w:rPr>
          <w:color w:val="1F4EB4"/>
        </w:rPr>
        <w:t>Sepse é quando uma infecção deixa de ficar num lugar só e se espalha pelo corpo. O próprio organismo, tentando se defender, começa a atacar os órgãos. É uma das situações mais perigosas da medicina. Pode matar em pouco tempo.</w:t>
      </w:r>
    </w:p>
    <w:p>
      <w:r>
        <w:rPr>
          <w:color w:val="1F4EB4"/>
        </w:rPr>
        <w:t>Evaristo foi levado para a unidade de terapia intensiva.</w:t>
      </w:r>
    </w:p>
    <w:p>
      <w:r>
        <w:rPr>
          <w:color w:val="1F4EB4"/>
        </w:rPr>
        <w:t>No Brasil, a notícia correu rápido. Evaristo Costa, o apresentador sorridente do "Jornal Hoje", internado numa UTI na Inglaterra.</w:t>
      </w:r>
    </w:p>
    <w:p>
      <w:r>
        <w:rPr>
          <w:color w:val="1F4EB4"/>
        </w:rPr>
        <w:t>Aqui volta o quarto objeto dessa história. A bolsa de antibiótico, de novo pendurada ao lado da cama. Dessa vez, numa UTI em Cambridge.</w:t>
      </w:r>
    </w:p>
    <w:p>
      <w:r>
        <w:rPr>
          <w:color w:val="1F4EB4"/>
        </w:rPr>
        <w:t>Evaristo, mesmo ali, tentou manter o humor. Escreveu que estava liberado para circular "pelo hotel, digo, hospital".</w:t>
      </w:r>
    </w:p>
    <w:p>
      <w:r>
        <w:rPr>
          <w:color w:val="1F4EB4"/>
        </w:rPr>
        <w:t>Mas uma das mensagens dele naquele leito dizia tudo: "Após uma nova bateria de exames e confronto de resultados, a alta não veio."</w:t>
      </w:r>
    </w:p>
    <w:p>
      <w:r>
        <w:rPr>
          <w:color w:val="1F4EB4"/>
        </w:rPr>
        <w:t>A alta não veio. Quatro palavras que muitos fãs leram com o coração apertado.</w:t>
      </w:r>
    </w:p>
    <w:p>
      <w:r>
        <w:rPr>
          <w:color w:val="1F4EB4"/>
        </w:rPr>
        <w:t>Foi deitado naquela cama, com o antibiótico entrando na veia, que Evaristo decidiu contar ao Brasil a história do diagnóstico errado. O ano inteiro tratando a doença errada.</w:t>
      </w:r>
    </w:p>
    <w:p>
      <w:r>
        <w:rPr>
          <w:color w:val="1F4EB4"/>
        </w:rPr>
        <w:t>O homem que o país conhecia sorrindo na hora do almoço estava mostrando, de uma cama de UTI, a parte mais dura da própria vida.</w:t>
      </w:r>
    </w:p>
    <w:p>
      <w:r>
        <w:rPr>
          <w:color w:val="1F4EB4"/>
        </w:rPr>
        <w:t>Quarta-feira, dezessete de janeiro de dois mil e vinte e quatro. Depois de seis dias internado, Evaristo recebeu alta.</w:t>
      </w:r>
    </w:p>
    <w:p>
      <w:r>
        <w:rPr>
          <w:color w:val="1F4EB4"/>
        </w:rPr>
        <w:t>Ele mesmo avisou que a batalha não tinha acabado: "Não estou saindo com a infecção controlada segundo os últimos exames, mas seguirei o tratamento de casa com antibióticos via oral."</w:t>
      </w:r>
    </w:p>
    <w:p>
      <w:r>
        <w:rPr>
          <w:color w:val="1F4EB4"/>
        </w:rPr>
        <w:t>Depois agradeceu: "Obrigado por todas as mensagens de carinho, apoio, orações. Obrigado por me fazer companhia por esses seis dias de internação."</w:t>
      </w:r>
    </w:p>
    <w:p>
      <w:r>
        <w:rPr>
          <w:color w:val="C00000"/>
        </w:rPr>
        <w:t>Evaristo voltou para casa. Muita gente respirou aliviada e achou que o pior tinha ficado para trás. Só que o golpe mais cruel dessa história ainda estava por vir. E ele começou justamente com o remédio que deveria controlar a doença.</w:t>
      </w:r>
    </w:p>
    <w:p>
      <w:r>
        <w:rPr>
          <w:color w:val="1F4EB4"/>
        </w:rPr>
        <w:t>Ao longo do tratamento, para controlar a inflamação no intestino, os médicos recorreram ao corticoide. Um remédio forte, que costuma ajudar em crises como a dele.</w:t>
      </w:r>
    </w:p>
    <w:p>
      <w:r>
        <w:rPr>
          <w:color w:val="1F4EB4"/>
        </w:rPr>
        <w:t>Mas o corticoide cobra um preço visível. Incha o corpo.</w:t>
      </w:r>
    </w:p>
    <w:p>
      <w:r>
        <w:rPr>
          <w:color w:val="1F4EB4"/>
        </w:rPr>
        <w:t>Evaristo contou: "Eu cheguei a noventa e nove quilos, mas estava com noventa e nove porque estava tomando corticoide, que incha demais."</w:t>
      </w:r>
    </w:p>
    <w:p>
      <w:r>
        <w:rPr>
          <w:color w:val="1F4EB4"/>
        </w:rPr>
        <w:t>Esse é o quinto e último objeto dessa história. Uma balança.</w:t>
      </w:r>
    </w:p>
    <w:p>
      <w:r>
        <w:rPr>
          <w:color w:val="1F4EB4"/>
        </w:rPr>
        <w:t>Noventa e nove quilos. Um número que, para quem olhava as fotos de fora, podia parecer só um homem que tinha engordado. Por trás dele, havia um remédio pesado e uma doença que não recuava.</w:t>
      </w:r>
    </w:p>
    <w:p>
      <w:r>
        <w:rPr>
          <w:color w:val="1F4EB4"/>
        </w:rPr>
        <w:t>Os médicos chegaram a uma conclusão difícil. O corticoide não estava fazendo efeito nele. E o remédio foi suspenso.</w:t>
      </w:r>
    </w:p>
    <w:p>
      <w:r>
        <w:rPr>
          <w:color w:val="1F4EB4"/>
        </w:rPr>
        <w:t>O que aconteceu em seguida assustou até quem já acompanhava a doença de perto.</w:t>
      </w:r>
    </w:p>
    <w:p>
      <w:r>
        <w:rPr>
          <w:color w:val="1F4EB4"/>
        </w:rPr>
        <w:t>Evaristo contou numa entrevista ao podcast PodCringe: "Eu perdi vinte e dois quilos em três semanas." E fez questão de explicar: "Não é um emagrecimento saudável, eu me sinto definhando."</w:t>
      </w:r>
    </w:p>
    <w:p>
      <w:r>
        <w:rPr>
          <w:color w:val="1F4EB4"/>
        </w:rPr>
        <w:t>Vinte e dois quilos. Em três semanas. A balança, o quinto objeto dessa história, despencava todos os dias.</w:t>
      </w:r>
    </w:p>
    <w:p>
      <w:r>
        <w:rPr>
          <w:color w:val="1F4EB4"/>
        </w:rPr>
        <w:t>"Perco meio quilo por dia. Posso comer qualquer coisa, mas não para dentro de mim."</w:t>
      </w:r>
    </w:p>
    <w:p>
      <w:r>
        <w:rPr>
          <w:color w:val="1F4EB4"/>
        </w:rPr>
        <w:t>E completou com uma frase que resume a crueldade da doença de Crohn: "A alimentação não para dentro de mim. Ela sai de dentro de mim."</w:t>
      </w:r>
    </w:p>
    <w:p>
      <w:r>
        <w:rPr>
          <w:color w:val="1F4EB4"/>
        </w:rPr>
        <w:t>Um homem que se alimenta todos os dias e, mesmo assim, vai sumindo diante do espelho.</w:t>
      </w:r>
    </w:p>
    <w:p>
      <w:r>
        <w:rPr>
          <w:color w:val="1F4EB4"/>
        </w:rPr>
        <w:t>Na mesma entrevista, Evaristo contou que a última internação tinha sido por outra infecção. Dessa vez, nas amígdalas. "A última vez que eu fui internado foi por causa de uma infecção nas amígdalas que se transformou em uma sepse."</w:t>
      </w:r>
    </w:p>
    <w:p>
      <w:r>
        <w:rPr>
          <w:color w:val="1F4EB4"/>
        </w:rPr>
        <w:t>Duas sepses. Uma infecção na perna. Uma no olho. Um diagnóstico errado. E vinte e dois quilos a menos em três semanas.</w:t>
      </w:r>
    </w:p>
    <w:p>
      <w:r>
        <w:rPr>
          <w:color w:val="C00000"/>
        </w:rPr>
        <w:t>Foi aí que a internet começou a fazer a pergunta mais dura de todas. Nos comentários e nas manchetes sensacionalistas. Evaristo Costa está morrendo? E a resposta dele foi mais dura do que muita gente esperava.</w:t>
      </w:r>
    </w:p>
    <w:p>
      <w:r>
        <w:rPr>
          <w:color w:val="000000"/>
        </w:rPr>
        <w:t>A história dessa resposta começa numa segunda-feira de setembro de dois mil e vinte e quatro, num lugar que ninguém esperava.</w:t>
      </w:r>
    </w:p>
    <w:p>
      <w:r>
        <w:rPr>
          <w:color w:val="000000"/>
        </w:rPr>
        <w:t>Evaristo Costa entrou na sede da Record, em São Paulo, com um crachá de visitante pendurado no peito.</w:t>
      </w:r>
    </w:p>
    <w:p>
      <w:r>
        <w:rPr>
          <w:color w:val="000000"/>
        </w:rPr>
        <w:t>Na foto que publicou naquele dia, brincou com o velho bordão de quem aparece na televisão pela primeira vez. Dessa vez, a emissora era outra.</w:t>
      </w:r>
    </w:p>
    <w:p>
      <w:r>
        <w:rPr>
          <w:color w:val="000000"/>
        </w:rPr>
        <w:t>Tinha ido à Record para gravar um podcast, o PodCringe, apresentado por Michael Keller, um velho colega dos tempos de Globo.</w:t>
      </w:r>
    </w:p>
    <w:p>
      <w:r>
        <w:rPr>
          <w:color w:val="000000"/>
        </w:rPr>
        <w:t>Foi nessa conversa que Evaristo contou os noventa e nove quilos, os vinte e dois quilos perdidos em três semanas e a sensação de estar definhando.</w:t>
      </w:r>
    </w:p>
    <w:p>
      <w:r>
        <w:rPr>
          <w:color w:val="000000"/>
        </w:rPr>
        <w:t>As manchetes explodiram. E, com elas, a pergunta que corria pelos comentários. Evaristo Costa está morrendo?</w:t>
      </w:r>
    </w:p>
    <w:p>
      <w:r>
        <w:rPr>
          <w:color w:val="000000"/>
        </w:rPr>
        <w:t>Ele respondeu sem rodeios: "Não recebi nenhum diagnóstico de uma doença terminal. Posso colocá-la em remissão e posso viver normalmente se conseguir isso."</w:t>
      </w:r>
    </w:p>
    <w:p>
      <w:r>
        <w:rPr>
          <w:color w:val="000000"/>
        </w:rPr>
        <w:t>A doença de Crohn agia de um jeito mais difícil de explicar para quem olha de fora. Tomava a vida dele aos pedaços, crise por crise, sem data para acabar.</w:t>
      </w:r>
    </w:p>
    <w:p>
      <w:r>
        <w:rPr>
          <w:color w:val="000000"/>
        </w:rPr>
        <w:t>Evaristo admitiu o que mais pesava naquele momento: "Ainda não consegui, não aprendi a lidar com ela. Ainda não encontramos o remédio certo para estabilizá-la."</w:t>
      </w:r>
    </w:p>
    <w:p>
      <w:r>
        <w:rPr>
          <w:color w:val="000000"/>
        </w:rPr>
        <w:t>Cinco anos depois dos primeiros sintomas, ainda sem o remédio certo.</w:t>
      </w:r>
    </w:p>
    <w:p>
      <w:r>
        <w:rPr>
          <w:color w:val="000000"/>
        </w:rPr>
        <w:t>Na mesma época, contou o que a doença fazia com ele nas piores fases: "Em crise, eu vou ao banheiro trinta, quarenta vezes por dia."</w:t>
      </w:r>
    </w:p>
    <w:p>
      <w:r>
        <w:rPr>
          <w:color w:val="000000"/>
        </w:rPr>
        <w:t>Trinta, quarenta vezes. Num único dia.</w:t>
      </w:r>
    </w:p>
    <w:p>
      <w:r>
        <w:rPr>
          <w:color w:val="C00000"/>
        </w:rPr>
        <w:t>Guarde isto na sua cabeça. Evaristo estava preso a uma doença que ninguém conseguia controlar, sem um remédio que funcionasse, com o corpo sumindo a meio quilo por dia. E foi exatamente nesse momento, quando tudo parecia sem saída, que a história de Evaristo deu uma virada que quase ninguém esperava.</w:t>
      </w:r>
    </w:p>
    <w:p>
      <w:r>
        <w:rPr>
          <w:color w:val="000000"/>
        </w:rPr>
        <w:t>Os meses seguintes foram de tratamento na Inglaterra, em busca do remédio certo.</w:t>
      </w:r>
    </w:p>
    <w:p>
      <w:r>
        <w:rPr>
          <w:color w:val="000000"/>
        </w:rPr>
        <w:t>Até que chegou o dia vinte e seis de fevereiro de dois mil e vinte e cinco.</w:t>
      </w:r>
    </w:p>
    <w:p>
      <w:r>
        <w:rPr>
          <w:color w:val="000000"/>
        </w:rPr>
        <w:t>Evaristo abriu o Instagram e escreveu a mensagem que esperava publicar havia cinco anos.</w:t>
      </w:r>
    </w:p>
    <w:p>
      <w:r>
        <w:rPr>
          <w:color w:val="000000"/>
        </w:rPr>
        <w:t>"Boas notícias sobre o Crohn: doença entrou em remissão. Nenhuma inflamação detectada. Repor vitaminas e seguir."</w:t>
      </w:r>
    </w:p>
    <w:p>
      <w:r>
        <w:rPr>
          <w:color w:val="000000"/>
        </w:rPr>
        <w:t>Remissão. A palavra que ele mesmo tinha dito, meses antes, como a única saída possível. A doença continuava ali, sem cura. Mas, pela primeira vez em cinco anos, tinha parado de agir.</w:t>
      </w:r>
    </w:p>
    <w:p>
      <w:r>
        <w:rPr>
          <w:color w:val="000000"/>
        </w:rPr>
        <w:t>Evaristo comemorou do jeito dele. Com uma frase curta, bem brasileira, escrita na Inglaterra: "Comemorar com pastel de feira."</w:t>
      </w:r>
    </w:p>
    <w:p>
      <w:r>
        <w:rPr>
          <w:color w:val="000000"/>
        </w:rPr>
        <w:t>O homem que tinha chegado a ir ao banheiro quarenta vezes por dia agora sonhava com um pastel de feira.</w:t>
      </w:r>
    </w:p>
    <w:p>
      <w:r>
        <w:rPr>
          <w:color w:val="000000"/>
        </w:rPr>
        <w:t>Os comentários se encheram de mensagens de carinho. Para quem tinha acompanhado a UTI e a frase "eu me sinto definhando", aquela mensagem parecia o final feliz de um filme.</w:t>
      </w:r>
    </w:p>
    <w:p>
      <w:r>
        <w:rPr>
          <w:color w:val="000000"/>
        </w:rPr>
        <w:t>Em abril, Evaristo publicou fotos de uma viagem de férias pela Itália. Uma das imagens tinha sido feita pela filha.</w:t>
      </w:r>
    </w:p>
    <w:p>
      <w:r>
        <w:rPr>
          <w:color w:val="000000"/>
        </w:rPr>
        <w:t>Parecia que a vida, enfim, voltava ao lugar.</w:t>
      </w:r>
    </w:p>
    <w:p>
      <w:r>
        <w:rPr>
          <w:color w:val="C00000"/>
        </w:rPr>
        <w:t>O corpo, porém, não foi a única coisa que cobrou um preço de Evaristo Costa. Porque, enquanto a doença dava trégua, começava um outro tipo de ataque. Um ataque que vinha de fora, dos comentários e das manchetes.</w:t>
      </w:r>
    </w:p>
    <w:p>
      <w:r>
        <w:rPr>
          <w:color w:val="000000"/>
        </w:rPr>
        <w:t>Ainda em abril de dois mil e vinte e cinco, seguidores notaram um detalhe no Instagram. Evaristo tinha deixado de seguir a mulher, Amália.</w:t>
      </w:r>
    </w:p>
    <w:p>
      <w:r>
        <w:rPr>
          <w:color w:val="000000"/>
        </w:rPr>
        <w:t>Foi o suficiente.</w:t>
      </w:r>
    </w:p>
    <w:p>
      <w:r>
        <w:rPr>
          <w:color w:val="000000"/>
        </w:rPr>
        <w:t>Sites de fofoca publicaram especulações. Nos comentários, desconhecidos passaram a opinar sobre o casamento dele. Nem Evaristo nem Amália confirmaram nada. O motivo nunca foi explicado.</w:t>
      </w:r>
    </w:p>
    <w:p>
      <w:r>
        <w:rPr>
          <w:color w:val="000000"/>
        </w:rPr>
        <w:t>Um homem que tinha acabado de sair de cinco anos de doença, e que mal tinha comemorado a remissão, voltava a ter a vida íntima revirada por estranhos.</w:t>
      </w:r>
    </w:p>
    <w:p>
      <w:r>
        <w:rPr>
          <w:color w:val="000000"/>
        </w:rPr>
        <w:t>O pior ainda estava por vir.</w:t>
      </w:r>
    </w:p>
    <w:p>
      <w:r>
        <w:rPr>
          <w:color w:val="000000"/>
        </w:rPr>
        <w:t>Fevereiro de dois mil e vinte e seis.</w:t>
      </w:r>
    </w:p>
    <w:p>
      <w:r>
        <w:rPr>
          <w:color w:val="000000"/>
        </w:rPr>
        <w:t>Quase nove anos depois de deixar a Globo, a televisão aberta brasileira parecia prestes a receber Evaristo de volta.</w:t>
      </w:r>
    </w:p>
    <w:p>
      <w:r>
        <w:rPr>
          <w:color w:val="000000"/>
        </w:rPr>
        <w:t>A Record preparava um reality show chamado "Casa do Patrão", com direção de Boninho, produzido em parceria com a Disney. E a notícia correu. Evaristo Costa ia apresentar o programa.</w:t>
      </w:r>
    </w:p>
    <w:p>
      <w:r>
        <w:rPr>
          <w:color w:val="000000"/>
        </w:rPr>
        <w:t>Seria a volta dele à TV aberta, oito anos e meio depois daquela despedida na bancada do "Jornal Hoje".</w:t>
      </w:r>
    </w:p>
    <w:p>
      <w:r>
        <w:rPr>
          <w:color w:val="000000"/>
        </w:rPr>
        <w:t>Evaristo já tinha recusado duas propostas anteriores. Aquela era a terceira negociação. E, durante o carnaval, chegou a dar entrevistas sobre o assunto.</w:t>
      </w:r>
    </w:p>
    <w:p>
      <w:r>
        <w:rPr>
          <w:color w:val="000000"/>
        </w:rPr>
        <w:t>Dias depois, tudo desmoronou.</w:t>
      </w:r>
    </w:p>
    <w:p>
      <w:r>
        <w:rPr>
          <w:color w:val="000000"/>
        </w:rPr>
        <w:t>As partes não chegaram a um acordo financeiro. Houve divergências sobre a rotina de trabalho e sobre a disponibilidade de agenda. E havia um problema a mais. Evaristo era garoto-propaganda de uma instituição financeira. O reality tinha parceria com uma empresa concorrente. A instituição não autorizou a participação dele.</w:t>
      </w:r>
    </w:p>
    <w:p>
      <w:r>
        <w:rPr>
          <w:color w:val="000000"/>
        </w:rPr>
        <w:t>No dia vinte e quatro de fevereiro, o próprio Evaristo anunciou no Instagram. Lembrou que contrato só vale depois de assinado. E encerrou o assunto com uma frase no estilo dele: "A manchete vem da minha boca: Evaristo Costa segue de férias."</w:t>
      </w:r>
    </w:p>
    <w:p>
      <w:r>
        <w:rPr>
          <w:color w:val="000000"/>
        </w:rPr>
        <w:t>A volta à televisão, que parecia certa, não ia acontecer.</w:t>
      </w:r>
    </w:p>
    <w:p>
      <w:r>
        <w:rPr>
          <w:color w:val="C00000"/>
        </w:rPr>
        <w:t>Mas o golpe mais repugnante daquele mês chegou pelo celular. Dias antes de anunciar que não voltaria à TV, Evaristo tinha recebido uma mensagem que revoltou o Brasil. E a resposta dele virou um dos momentos mais comentados da carreira.</w:t>
      </w:r>
    </w:p>
    <w:p>
      <w:r>
        <w:rPr>
          <w:color w:val="000000"/>
        </w:rPr>
        <w:t>Naquela mesma semana de fevereiro, uma seguidora deixou um comentário no Instagram dele.</w:t>
      </w:r>
    </w:p>
    <w:p>
      <w:r>
        <w:rPr>
          <w:color w:val="000000"/>
        </w:rPr>
        <w:t>Escreveu, sem pontuação, como quem acha que está fazendo um favor: "Por favor não saia do armário nunca você é papai é vergonhoso para com todos sou sua amiga e fã oro por você sempre."</w:t>
      </w:r>
    </w:p>
    <w:p>
      <w:r>
        <w:rPr>
          <w:color w:val="000000"/>
        </w:rPr>
        <w:t>Leia de novo essa frase com calma. Um homem de quarenta e nove anos, que tinha passado por uma UTI e perdido vinte e dois quilos em três semanas. E o que uma desconhecida decide cobrar dele é a própria orientação sexual. Em nome da fé, em nome dos filhos.</w:t>
      </w:r>
    </w:p>
    <w:p>
      <w:r>
        <w:rPr>
          <w:color w:val="000000"/>
        </w:rPr>
        <w:t>Evaristo não deixou passar.</w:t>
      </w:r>
    </w:p>
    <w:p>
      <w:r>
        <w:rPr>
          <w:color w:val="000000"/>
        </w:rPr>
        <w:t>"Leio todos os comentários, mas o seu não poderia deixar sem resposta. Primeiro, seu comentário é extremamente homofóbico e isso sim é vergonhoso. Segundo, não é da sua conta minha orientação sexual. Dispenso amigas xenofóbicas, racistas, homofóbicas."</w:t>
      </w:r>
    </w:p>
    <w:p>
      <w:r>
        <w:rPr>
          <w:color w:val="000000"/>
        </w:rPr>
        <w:t>A resposta se espalhou pelo país. Milhares de pessoas saíram em defesa dele.</w:t>
      </w:r>
    </w:p>
    <w:p>
      <w:r>
        <w:rPr>
          <w:color w:val="000000"/>
        </w:rPr>
        <w:t>Evaristo manteve a própria vida para si. E traçou uma linha que pouca gente famosa tem coragem de traçar em público. A vida íntima dele pertencia só a ele.</w:t>
      </w:r>
    </w:p>
    <w:p>
      <w:r>
        <w:rPr>
          <w:color w:val="C00000"/>
        </w:rPr>
        <w:t>Essa história ainda guardava uma última surpresa. Seis meses depois, o próprio Evaristo ia deixar o Brasil em choque com um anúncio que ninguém esperava ouvir dele.</w:t>
      </w:r>
    </w:p>
    <w:p>
      <w:r>
        <w:rPr>
          <w:color w:val="000000"/>
        </w:rPr>
        <w:t>Quarta-feira, dezenove de agosto de dois mil e vinte e seis.</w:t>
      </w:r>
    </w:p>
    <w:p>
      <w:r>
        <w:rPr>
          <w:color w:val="000000"/>
        </w:rPr>
        <w:t>Ele publicou um vídeo com cara séria. Disse que andava pensando muito num assunto havia um ano. Que o custo de vida para se manter na Inglaterra estava alto. Que tinha conversado com a família. E que tinha tomado uma decisão: "Dono da minha própria vida, sou dono das minhas escolhas."</w:t>
      </w:r>
    </w:p>
    <w:p>
      <w:r>
        <w:rPr>
          <w:color w:val="000000"/>
        </w:rPr>
        <w:t>A decisão era produzir "conteúdo adulto".</w:t>
      </w:r>
    </w:p>
    <w:p>
      <w:r>
        <w:rPr>
          <w:color w:val="000000"/>
        </w:rPr>
        <w:t>A internet entrou em parafuso. Muita gente levou a sério. Houve quem criticasse. E houve quem resgatasse fotos antigas dele de sunga.</w:t>
      </w:r>
    </w:p>
    <w:p>
      <w:r>
        <w:rPr>
          <w:color w:val="000000"/>
        </w:rPr>
        <w:t>Era uma brincadeira.</w:t>
      </w:r>
    </w:p>
    <w:p>
      <w:r>
        <w:rPr>
          <w:color w:val="000000"/>
        </w:rPr>
        <w:t>O "conteúdo adulto" de Evaristo era sobre saúde depois dos cinquenta. Ele mesmo explicou a pauta: "O tema vai ser dor nas costas, depois vista cansada, hipertensão, colesterol." E ainda completou: "Aceito colab com médico geriatra."</w:t>
      </w:r>
    </w:p>
    <w:p>
      <w:r>
        <w:rPr>
          <w:color w:val="000000"/>
        </w:rPr>
        <w:t>O homem que tinha passado por uma UTI, que tinha perdido vinte e dois quilos em três semanas, agora fazia piada com a própria idade. Rir de si mesmo, mais uma vez, era a forma que ele encontrava de seguir em frente.</w:t>
      </w:r>
    </w:p>
    <w:p>
      <w:r>
        <w:rPr>
          <w:color w:val="000000"/>
        </w:rPr>
        <w:t>A piada tinha endereço certo. Daqui a poucos dias, no dia trinta de setembro de dois mil e vinte e seis, Evaristo Costa completa cinquenta anos.</w:t>
      </w:r>
    </w:p>
    <w:p>
      <w:r>
        <w:rPr>
          <w:color w:val="C00000"/>
        </w:rPr>
        <w:t>Antes de chegar aos cinquenta, existe uma verdade que atravessa toda essa história. E ela explica por que o Brasil, durante anos, olhou para Evaristo e não enxergou o que estava bem na frente dos olhos.</w:t>
      </w:r>
    </w:p>
    <w:p>
      <w:r>
        <w:rPr>
          <w:color w:val="000000"/>
        </w:rPr>
        <w:t>Agora junte todas as peças dessa história.</w:t>
      </w:r>
    </w:p>
    <w:p>
      <w:r>
        <w:rPr>
          <w:color w:val="000000"/>
        </w:rPr>
        <w:t>A bancada. O menino de São José dos Campos que transformava a mesa da escola num estúdio de televisão chegou à bancada mais famosa do país com vinte e sete anos. E deixou essa bancada no auge, para trabalhar menos e viver mais.</w:t>
      </w:r>
    </w:p>
    <w:p>
      <w:r>
        <w:rPr>
          <w:color w:val="000000"/>
        </w:rPr>
        <w:t>A tela de televisão. Foi por ela que ele descobriu que tinha perdido o emprego na CNN, enquanto já convivia com uma doença que o público nem imaginava.</w:t>
      </w:r>
    </w:p>
    <w:p>
      <w:r>
        <w:rPr>
          <w:color w:val="000000"/>
        </w:rPr>
        <w:t>O comprimido. Um ano inteiro tratando uma gastrite que ele não tinha, enquanto a doença verdadeira avançava por dentro dele.</w:t>
      </w:r>
    </w:p>
    <w:p>
      <w:r>
        <w:rPr>
          <w:color w:val="000000"/>
        </w:rPr>
        <w:t>A bolsa de antibiótico. Primeiro, num hospital de São Paulo, longe da família. Depois, numa UTI em Cambridge, com uma sepse.</w:t>
      </w:r>
    </w:p>
    <w:p>
      <w:r>
        <w:rPr>
          <w:color w:val="000000"/>
        </w:rPr>
        <w:t>A balança. Noventa e nove quilos inchados de corticoide. Vinte e dois quilos a menos em três semanas.</w:t>
      </w:r>
    </w:p>
    <w:p>
      <w:r>
        <w:rPr>
          <w:color w:val="000000"/>
        </w:rPr>
        <w:t>O homem que deixou a Globo para ter uma vida mais leve passou os anos seguintes numa das lutas mais pesadas que alguém pode enfrentar.</w:t>
      </w:r>
    </w:p>
    <w:p>
      <w:r>
        <w:rPr>
          <w:color w:val="000000"/>
        </w:rPr>
        <w:t>No mesmo podcast em que disse estar definhando, Evaristo contou o que a vida na Inglaterra tinha dado a ele. A chance de estar presente. De ver as filhas crescerem de perto e de sentar à mesa com elas todos os dias.</w:t>
      </w:r>
    </w:p>
    <w:p>
      <w:r>
        <w:rPr>
          <w:color w:val="000000"/>
        </w:rPr>
        <w:t>As mesmas filhas que, anos antes, ele não tinha força nem para levar à escola.</w:t>
      </w:r>
    </w:p>
    <w:p>
      <w:r>
        <w:rPr>
          <w:color w:val="000000"/>
        </w:rPr>
        <w:t>E aqui está a verdade cruel que o Brasil não viu.</w:t>
      </w:r>
    </w:p>
    <w:p>
      <w:r>
        <w:rPr>
          <w:color w:val="000000"/>
        </w:rPr>
        <w:t>Durante todo esse tempo, o país continuou enxergando o mesmo Evaristo. O galã do "Jornal Hoje", que tinha virado o cara engraçado do Instagram.</w:t>
      </w:r>
    </w:p>
    <w:p>
      <w:r>
        <w:rPr>
          <w:color w:val="000000"/>
        </w:rPr>
        <w:t>Enquanto isso, o homem de verdade ia ao banheiro quarenta vezes por dia e tinha vergonha de contar. E, mesmo depois de vencer a pior fase da doença, ainda lia nos comentários palpites sobre o casamento e cobranças sobre a própria sexualidade.</w:t>
      </w:r>
    </w:p>
    <w:p>
      <w:r>
        <w:rPr>
          <w:color w:val="000000"/>
        </w:rPr>
        <w:t>O Brasil queria o sorriso. E o sorriso nunca faltou. Nem na UTI, quando ele brincou que estava liberado para circular pelo "hotel, digo, hospital".</w:t>
      </w:r>
    </w:p>
    <w:p>
      <w:r>
        <w:rPr>
          <w:color w:val="000000"/>
        </w:rPr>
        <w:t>O sorriso também foi o que escondeu, durante anos, o tamanho do sofrimento dele.</w:t>
      </w:r>
    </w:p>
    <w:p>
      <w:r>
        <w:rPr>
          <w:color w:val="C00000"/>
        </w:rPr>
        <w:t>Há uma frase de Evaristo, dita no meio de toda essa luta, que muda o sentido de tudo o que você viu até aqui. E explica por que ele decidiu, enfim, expor a parte mais íntima da própria vida.</w:t>
      </w:r>
    </w:p>
    <w:p>
      <w:r>
        <w:rPr>
          <w:color w:val="000000"/>
        </w:rPr>
        <w:t>"Pode acontecer com muita gente o que aconteceu comigo, que é o diagnóstico errado."</w:t>
      </w:r>
    </w:p>
    <w:p>
      <w:r>
        <w:rPr>
          <w:color w:val="000000"/>
        </w:rPr>
        <w:t>Foi por isso que ele falou. Para que outra pessoa, em algum lugar, deitada com uma dor que desce para a parte de baixo da barriga, desconfiasse do comprimido que estava tomando.</w:t>
      </w:r>
    </w:p>
    <w:p>
      <w:r>
        <w:rPr>
          <w:color w:val="000000"/>
        </w:rPr>
        <w:t>A fama cobra caro. Cobra a privacidade. Cobra até o direito de adoecer em silêncio. Para Evaristo Costa, o preço foi ter que lutar pela própria saúde com milhões de pessoas olhando, e ainda assim sorrir para a câmera.</w:t>
      </w:r>
    </w:p>
    <w:p>
      <w:r>
        <w:rPr>
          <w:color w:val="000000"/>
        </w:rPr>
        <w:t>Mas talvez a maior lição dessa história seja simples. Por trás de todo rosto sorridente que você vê numa tela, existe um corpo que ninguém enxerga. E às vezes a pessoa mais alegre que você conhece é justamente a que está travando a batalha mais silenciosa.</w:t>
      </w:r>
    </w:p>
    <w:p>
      <w:r>
        <w:rPr>
          <w:color w:val="000000"/>
        </w:rPr>
        <w:t>Se você conhece alguém que vive com dor de barriga há meses e acha que é só gastrite, mande este vídeo para essa pessoa hoje à noite. Pode ser o começo de um diagnóstico que demorou demais a chegar para Evaristo.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