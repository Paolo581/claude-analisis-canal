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EVARISTO COSTA — Parte 3: Os sintomas, o comprimido e o diagnóstico errado</w:t>
      </w:r>
    </w:p>
    <w:p>
      <w:r>
        <w:rPr>
          <w:color w:val="000000"/>
        </w:rPr>
        <w:t>Para entender essa guerra, é preciso voltar um pouco. Para antes da CNN e da demissão.</w:t>
      </w:r>
    </w:p>
    <w:p>
      <w:r>
        <w:rPr>
          <w:color w:val="000000"/>
        </w:rPr>
        <w:t>Dois mil e dezenove. Cambridge, Inglaterra.</w:t>
      </w:r>
    </w:p>
    <w:p>
      <w:r>
        <w:rPr>
          <w:color w:val="000000"/>
        </w:rPr>
        <w:t>Evaristo vivia exatamente a vida que tinha escolhido. Longe da pressão da televisão, com a mulher estudando numa das universidades mais famosas do mundo.</w:t>
      </w:r>
    </w:p>
    <w:p>
      <w:r>
        <w:rPr>
          <w:color w:val="000000"/>
        </w:rPr>
        <w:t>Na internet, ele estava descobrindo uma versão de si mesmo que o Brasil nunca tinha visto.</w:t>
      </w:r>
    </w:p>
    <w:p>
      <w:r>
        <w:rPr>
          <w:color w:val="000000"/>
        </w:rPr>
        <w:t>No "Jornal Hoje", Evaristo era o apresentador sério que dava as notícias da hora do almoço. No Instagram, virou outra coisa. Fazia piada com a própria imagem e ria das próprias fotos antigas junto com os fãs.</w:t>
      </w:r>
    </w:p>
    <w:p>
      <w:r>
        <w:rPr>
          <w:color w:val="000000"/>
        </w:rPr>
        <w:t>Mais tarde, ele explicou essa virada com uma pergunta simples: "O que as pessoas querem ver de mim na internet? Elas não queriam chamada de jornal."</w:t>
      </w:r>
    </w:p>
    <w:p>
      <w:r>
        <w:rPr>
          <w:color w:val="000000"/>
        </w:rPr>
        <w:t>Os seguidores se multiplicaram, e as marcas vieram atrás. Em novembro de dois mil e dezessete, poucos meses depois de deixar a bancada, Evaristo assinou um contrato de duzentos mil reais para estrelar a campanha de Black Friday de uma grande rede de eletrodomésticos. Evaristo virou garoto-propaganda e passou a viajar ao Brasil só para trabalhar. Com o tempo, até um banco passou a usar o rosto dele nas campanhas.</w:t>
      </w:r>
    </w:p>
    <w:p>
      <w:r>
        <w:rPr>
          <w:color w:val="000000"/>
        </w:rPr>
        <w:t>Para quem olhava a tela do celular, era o retrato perfeito de alguém que tinha acertado na escolha.</w:t>
      </w:r>
    </w:p>
    <w:p>
      <w:r>
        <w:rPr>
          <w:color w:val="000000"/>
        </w:rPr>
        <w:t>Só que, naquele mesmo ano de dois mil e dezenove, alguma coisa começou a mudar dentro dele.</w:t>
      </w:r>
    </w:p>
    <w:p>
      <w:r>
        <w:rPr>
          <w:color w:val="C00000"/>
        </w:rPr>
        <w:t>E aqui começa a parte dessa história que quase ninguém viu. Enquanto os fãs riam das piadas dele no celular, Evaristo começava a perder, aos poucos, uma coisa que sempre tinha tido de sobra. E demorou muito tempo até alguém descobrir por quê.</w:t>
      </w:r>
    </w:p>
    <w:p>
      <w:r>
        <w:rPr>
          <w:color w:val="000000"/>
        </w:rPr>
        <w:t>Primeiro veio o cansaço.</w:t>
      </w:r>
    </w:p>
    <w:p>
      <w:r>
        <w:rPr>
          <w:color w:val="000000"/>
        </w:rPr>
        <w:t>Um cansaço diferente de tudo o que ele conhecia. De manhã, o corpo parecia pesado. As tarefas mais simples começaram a custar caro.</w:t>
      </w:r>
    </w:p>
    <w:p>
      <w:r>
        <w:rPr>
          <w:color w:val="000000"/>
        </w:rPr>
        <w:t>No começo, Evaristo achou que era a alimentação. Anos depois, contou: "Não liguei para isso. Pensei: é alguma coisa que comi, vou melhorar. E passei três meses assim."</w:t>
      </w:r>
    </w:p>
    <w:p>
      <w:r>
        <w:rPr>
          <w:color w:val="000000"/>
        </w:rPr>
        <w:t>Só foi procurar ajuda quando o corpo não deixou outra escolha. "Emagreci muito e só fui procurar ajuda quando perdi as forças."</w:t>
      </w:r>
    </w:p>
    <w:p>
      <w:r>
        <w:rPr>
          <w:color w:val="000000"/>
        </w:rPr>
        <w:t>Evaristo contou depois que perdeu a força para as coisas mais banais do dia a dia, de sair da cama a levar as filhas à escola. Até andar de bicicleta, que tinha virado parte da rotina em Cambridge, ficou pesado demais.</w:t>
      </w:r>
    </w:p>
    <w:p>
      <w:r>
        <w:rPr>
          <w:color w:val="000000"/>
        </w:rPr>
        <w:t>Depois veio a dor.</w:t>
      </w:r>
    </w:p>
    <w:p>
      <w:r>
        <w:rPr>
          <w:color w:val="000000"/>
        </w:rPr>
        <w:t>Uma dor na barriga que ia e voltava, acompanhada de inchaço e de gases. À noite, piorava. Houve noites em que ele só conseguia dormir sentado.</w:t>
      </w:r>
    </w:p>
    <w:p>
      <w:r>
        <w:rPr>
          <w:color w:val="000000"/>
        </w:rPr>
        <w:t>O intestino deixou de funcionar como antes. As idas ao banheiro ficaram cada vez mais frequentes. O peso começou a cair.</w:t>
      </w:r>
    </w:p>
    <w:p>
      <w:r>
        <w:rPr>
          <w:color w:val="000000"/>
        </w:rPr>
        <w:t>Existe um tipo de sofrimento que quase ninguém tem coragem de contar em voz alta. Dor de cabeça, a gente comenta no almoço. Agora, intestino e noites sem dormir por causa da barriga, isso as pessoas escondem. Por vergonha ou por medo do que os outros vão pensar.</w:t>
      </w:r>
    </w:p>
    <w:p>
      <w:r>
        <w:rPr>
          <w:color w:val="000000"/>
        </w:rPr>
        <w:t>Evaristo vivia da própria imagem. Cada foto dele era vista por milhões, e cada vídeo virava comentário.</w:t>
      </w:r>
    </w:p>
    <w:p>
      <w:r>
        <w:rPr>
          <w:color w:val="000000"/>
        </w:rPr>
        <w:t>Anos depois, ele mesmo admitiu: "Falar disso para as pessoas gerava um pouco de vergonha." E explicou por quê: "É uma doença que causa um grande constrangimento, porque o principal sintoma é a diarreia."</w:t>
      </w:r>
    </w:p>
    <w:p>
      <w:r>
        <w:rPr>
          <w:color w:val="000000"/>
        </w:rPr>
        <w:t>Contar o que estava acontecendo significava expor a parte mais íntima da própria vida. Durante muito tempo, os seguidores não souberam da dimensão do que ele estava enfrentando.</w:t>
      </w:r>
    </w:p>
    <w:p>
      <w:r>
        <w:rPr>
          <w:color w:val="000000"/>
        </w:rPr>
        <w:t>Imagine por um momento a cena. Um homem de quarenta e poucos anos, pai de duas meninas de seis e sete anos, que tinha acabado de reconstruir a vida inteira em outro país. E que de repente não consegue mais fazer o caminho até a escola das filhas.</w:t>
      </w:r>
    </w:p>
    <w:p>
      <w:r>
        <w:rPr>
          <w:color w:val="C00000"/>
        </w:rPr>
        <w:t>Repare numa contradição cruel. Enquanto tudo isso acontecia, Evaristo continuava postando vídeos engraçados e negociando um contrato com a CNN. Do lado de fora, o público só via o sorriso.</w:t>
      </w:r>
    </w:p>
    <w:p>
      <w:r>
        <w:rPr>
          <w:color w:val="000000"/>
        </w:rPr>
        <w:t>No consultório, contou do cansaço e da dor na barriga.</w:t>
      </w:r>
    </w:p>
    <w:p>
      <w:r>
        <w:rPr>
          <w:color w:val="000000"/>
        </w:rPr>
        <w:t>Saiu do consultório com um diagnóstico e uma receita.</w:t>
      </w:r>
    </w:p>
    <w:p>
      <w:r>
        <w:rPr>
          <w:color w:val="000000"/>
        </w:rPr>
        <w:t>Esse é o terceiro objeto dessa história. Um comprimido.</w:t>
      </w:r>
    </w:p>
    <w:p>
      <w:r>
        <w:rPr>
          <w:color w:val="000000"/>
        </w:rPr>
        <w:t>Um comprimido que ele passou a tomar todos os dias, acreditando que estava tratando o problema. Guarde bem esse comprimido. Porque o que havia dentro dele, e principalmente o que não havia, vai explicar tudo o que aconteceu com Evaristo nos anos seguintes.</w:t>
      </w:r>
    </w:p>
    <w:p>
      <w:r>
        <w:rPr>
          <w:color w:val="000000"/>
        </w:rPr>
        <w:t>Os meses passaram.</w:t>
      </w:r>
    </w:p>
    <w:p>
      <w:r>
        <w:rPr>
          <w:color w:val="000000"/>
        </w:rPr>
        <w:t>Evaristo tomava o remédio. A dor, em vez de ir embora, ficava mais forte.</w:t>
      </w:r>
    </w:p>
    <w:p>
      <w:r>
        <w:rPr>
          <w:color w:val="000000"/>
        </w:rPr>
        <w:t>Ele percebeu uma coisa estranha. Toda vez que tomava o comprimido, a dor aumentava. E ela não ficava onde deveria ficar. Descia. Ia para a parte de baixo da barriga, longe do lugar que o remédio deveria tratar.</w:t>
      </w:r>
    </w:p>
    <w:p>
      <w:r>
        <w:rPr>
          <w:color w:val="000000"/>
        </w:rPr>
        <w:t>Voltou ao médico e explicou tudo de novo. Saiu com a mesma receita.</w:t>
      </w:r>
    </w:p>
    <w:p>
      <w:r>
        <w:rPr>
          <w:color w:val="C00000"/>
        </w:rPr>
        <w:t>Quanto tempo uma pessoa aguenta tomando um remédio que não resolve, antes de desconfiar que alguma coisa está muito errada? No caso de Evaristo, a resposta assusta. E cada mês que passava era um mês em que o problema verdadeiro avançava por dentro dele, sem nenhum freio.</w:t>
      </w:r>
    </w:p>
    <w:p>
      <w:r>
        <w:rPr>
          <w:color w:val="000000"/>
        </w:rPr>
        <w:t>Enquanto isso, a vida pública seguia.</w:t>
      </w:r>
    </w:p>
    <w:p>
      <w:r>
        <w:rPr>
          <w:color w:val="000000"/>
        </w:rPr>
        <w:t>O contrato com a CNN foi assinado, e a pandemia chegou. O mundo inteiro se trancou dentro de casa.</w:t>
      </w:r>
    </w:p>
    <w:p>
      <w:r>
        <w:rPr>
          <w:color w:val="000000"/>
        </w:rPr>
        <w:t>A família no Brasil e os amigos de infância estavam do outro lado do oceano. Com os voos cancelados e as fronteiras fechadas, a distância, que antes era uma escolha, virou um muro.</w:t>
      </w:r>
    </w:p>
    <w:p>
      <w:r>
        <w:rPr>
          <w:color w:val="000000"/>
        </w:rPr>
        <w:t>Em maio de dois mil e vinte, o programa dele finalmente estreou. Toda semana, Evaristo apresentava documentários jornalísticos sobre histórias de outras pessoas, contadas para o Brasil inteiro. A história que ele mesmo estava vivendo, o público não conhecia.</w:t>
      </w:r>
    </w:p>
    <w:p>
      <w:r>
        <w:rPr>
          <w:color w:val="000000"/>
        </w:rPr>
        <w:t>Para Evaristo, aquele foi um ano de sintomas que não passavam e de uma pergunta que ninguém conseguia responder. O que estava acontecendo com o corpo dele?</w:t>
      </w:r>
    </w:p>
    <w:p>
      <w:r>
        <w:rPr>
          <w:color w:val="000000"/>
        </w:rPr>
        <w:t>Até que o médico resolveu investigar mais a fundo.</w:t>
      </w:r>
    </w:p>
    <w:p>
      <w:r>
        <w:rPr>
          <w:color w:val="000000"/>
        </w:rPr>
        <w:t>Vieram exames que ele ainda não tinha feito, como a endoscopia e a colonoscopia.</w:t>
      </w:r>
    </w:p>
    <w:p>
      <w:r>
        <w:rPr>
          <w:color w:val="000000"/>
        </w:rPr>
        <w:t>Em dois mil e vinte, finalmente, veio o resultado.</w:t>
      </w:r>
    </w:p>
    <w:p>
      <w:r>
        <w:rPr>
          <w:color w:val="C00000"/>
        </w:rPr>
        <w:t>Agora você vai descobrir, finalmente, qual foi o erro que eu te contei no começo desse vídeo. O erro que fez Evaristo Costa passar um ano inteiro tomando o remédio errado, enquanto o próprio corpo se voltava contra ele.</w:t>
      </w:r>
    </w:p>
    <w:p>
      <w:r>
        <w:rPr>
          <w:color w:val="1F4EB4"/>
        </w:rPr>
        <w:t>O médico tinha tratado Evaristo, durante um ano inteiro, como se ele tivesse gastrite.</w:t>
      </w:r>
    </w:p>
    <w:p>
      <w:r>
        <w:rPr>
          <w:color w:val="1F4EB4"/>
        </w:rPr>
        <w:t>Gastrite. Uma inflamação no estômago. O comprimido que ele tomava todos os dias era para isso.</w:t>
      </w:r>
    </w:p>
    <w:p>
      <w:r>
        <w:rPr>
          <w:color w:val="1F4EB4"/>
        </w:rPr>
        <w:t>Anos depois, Evaristo contou com todas as letras: "Por um ano, ele me tratou como se eu tivesse gastrite."</w:t>
      </w:r>
    </w:p>
    <w:p>
      <w:r>
        <w:rPr>
          <w:color w:val="1F4EB4"/>
        </w:rPr>
        <w:t>E lembrou exatamente do que tinha dito ao médico, várias vezes, naquele consultório: "Doutor, cada vez que eu tomo comprimido para gastrite aumenta minha dor na barriga e não é na altura do estômago, é mais para baixo."</w:t>
      </w:r>
    </w:p>
    <w:p>
      <w:r>
        <w:rPr>
          <w:color w:val="1F4EB4"/>
        </w:rPr>
        <w:t>Mais para baixo. O corpo estava dando a pista o tempo todo. O problema estava exatamente onde ele sentia a dor. No intestino.</w:t>
      </w:r>
    </w:p>
    <w:p>
      <w:r>
        <w:rPr>
          <w:color w:val="1F4EB4"/>
        </w:rPr>
        <w:t>Os exames mostraram que ele tinha doença de Crohn.</w:t>
      </w:r>
    </w:p>
    <w:p>
      <w:r>
        <w:rPr>
          <w:color w:val="1F4EB4"/>
        </w:rPr>
        <w:t>A doença de Crohn é uma inflamação crônica do intestino. O próprio sistema de defesa do corpo passa a atacar o tubo digestivo. Não tem cura. O tratamento tenta controlar a inflamação e, se tudo der certo, colocar a doença em remissão, que é quando ela para de agir.</w:t>
      </w:r>
    </w:p>
    <w:p>
      <w:r>
        <w:rPr>
          <w:color w:val="1F4EB4"/>
        </w:rPr>
        <w:t>O quadro de Evaristo era moderado.</w:t>
      </w:r>
    </w:p>
    <w:p>
      <w:r>
        <w:rPr>
          <w:color w:val="1F4EB4"/>
        </w:rPr>
        <w:t>Só então ele entendeu o que vinha acontecendo nos meses anteriores. Evaristo contou que chegava a ir ao banheiro quinze, vinte, trinta vezes por dia. Em alguns momentos, diarreia e sangue.</w:t>
      </w:r>
    </w:p>
    <w:p>
      <w:r>
        <w:rPr>
          <w:color w:val="1F4EB4"/>
        </w:rPr>
        <w:t>Um homem conhecido por milhões de brasileiros viveu assim, tomando todos os dias um comprimido para uma doença que ele não tinha.</w:t>
      </w:r>
    </w:p>
    <w:p>
      <w:r>
        <w:rPr>
          <w:color w:val="1F4EB4"/>
        </w:rPr>
        <w:t>O terceiro objeto dessa história, aquele comprimido de todo dia, estava tratando o órgão errado.</w:t>
      </w:r>
    </w:p>
    <w:p>
      <w:r>
        <w:rPr>
          <w:color w:val="1F4EB4"/>
        </w:rPr>
        <w:t>E há um detalhe arrepiante sobre o momento em que Evaristo decidiu contar essa história ao Brasil.</w:t>
      </w:r>
    </w:p>
    <w:p>
      <w:r>
        <w:rPr>
          <w:color w:val="1F4EB4"/>
        </w:rPr>
        <w:t>Ele contou deitado numa cama de hospital. Na Inglaterra. Com antibiótico entrando direto na veia.</w:t>
      </w:r>
    </w:p>
    <w:p>
      <w:r>
        <w:rPr>
          <w:color w:val="1F4EB4"/>
        </w:rPr>
        <w:t>Porque, anos depois daquele diagnóstico, a doença de Crohn ia levar Evaristo Costa até uma unidade de terapia intensiva. E o caminho até aquela cama foi ainda mais doloroso do que o erro.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