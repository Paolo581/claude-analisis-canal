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EVARISTO COSTA — Parte 5: A resposta, a remissão e a verdade que o Brasil não viu</w:t>
      </w:r>
    </w:p>
    <w:p>
      <w:r>
        <w:rPr>
          <w:color w:val="000000"/>
        </w:rPr>
        <w:t>A resposta veio numa segunda-feira de setembro de dois mil e vinte e quatro, num lugar que ninguém esperava.</w:t>
      </w:r>
    </w:p>
    <w:p>
      <w:r>
        <w:rPr>
          <w:color w:val="000000"/>
        </w:rPr>
        <w:t>Evaristo Costa entrou na sede da Record, em São Paulo, com um crachá de visitante pendurado no peito.</w:t>
      </w:r>
    </w:p>
    <w:p>
      <w:r>
        <w:rPr>
          <w:color w:val="000000"/>
        </w:rPr>
        <w:t>Na foto que publicou naquele dia, brincou com o velho bordão de quem aparece na televisão pela primeira vez. Dessa vez, a emissora era outra.</w:t>
      </w:r>
    </w:p>
    <w:p>
      <w:r>
        <w:rPr>
          <w:color w:val="000000"/>
        </w:rPr>
        <w:t>Tinha ido à Record para gravar um podcast, o PodCringe, apresentado por Michael Keller, um velho colega dos tempos de Globo.</w:t>
      </w:r>
    </w:p>
    <w:p>
      <w:r>
        <w:rPr>
          <w:color w:val="000000"/>
        </w:rPr>
        <w:t>Foi nessa conversa que Evaristo contou os noventa e nove quilos, os vinte e dois quilos perdidos em três semanas e a sensação de estar definhando.</w:t>
      </w:r>
    </w:p>
    <w:p>
      <w:r>
        <w:rPr>
          <w:color w:val="000000"/>
        </w:rPr>
        <w:t>As manchetes explodiram. E, com elas, a pergunta que corria pelos comentários. Evaristo Costa está morrendo?</w:t>
      </w:r>
    </w:p>
    <w:p>
      <w:r>
        <w:rPr>
          <w:color w:val="000000"/>
        </w:rPr>
        <w:t>Ele respondeu sem rodeios: "Não recebi nenhum diagnóstico de uma doença terminal. Posso colocá-la em remissão e posso viver normalmente se conseguir isso."</w:t>
      </w:r>
    </w:p>
    <w:p>
      <w:r>
        <w:rPr>
          <w:color w:val="000000"/>
        </w:rPr>
        <w:t>A doença de Crohn agia de um jeito mais difícil de explicar para quem olha de fora. Tomava a vida dele aos pedaços, crise por crise, sem data para acabar.</w:t>
      </w:r>
    </w:p>
    <w:p>
      <w:r>
        <w:rPr>
          <w:color w:val="000000"/>
        </w:rPr>
        <w:t>Evaristo admitiu o que mais pesava naquele momento: "Ainda não consegui, não aprendi a lidar com ela. Ainda não encontramos o remédio certo para estabilizá-la."</w:t>
      </w:r>
    </w:p>
    <w:p>
      <w:r>
        <w:rPr>
          <w:color w:val="000000"/>
        </w:rPr>
        <w:t>Cinco anos depois dos primeiros sintomas, ainda sem o remédio certo.</w:t>
      </w:r>
    </w:p>
    <w:p>
      <w:r>
        <w:rPr>
          <w:color w:val="000000"/>
        </w:rPr>
        <w:t>Na mesma época, contou o que a doença fazia com ele nas piores fases: "Em crise, eu vou ao banheiro trinta, quarenta vezes por dia."</w:t>
      </w:r>
    </w:p>
    <w:p>
      <w:r>
        <w:rPr>
          <w:color w:val="000000"/>
        </w:rPr>
        <w:t>Trinta, quarenta vezes. Num único dia.</w:t>
      </w:r>
    </w:p>
    <w:p>
      <w:r>
        <w:rPr>
          <w:color w:val="C00000"/>
        </w:rPr>
        <w:t>Guarde isto na sua cabeça. Evaristo estava preso a uma doença que ninguém conseguia controlar, sem um remédio que funcionasse, com o corpo sumindo a meio quilo por dia. E foi exatamente nesse momento, quando tudo parecia sem saída, que a história de Evaristo deu uma virada que quase ninguém esperava.</w:t>
      </w:r>
    </w:p>
    <w:p>
      <w:r>
        <w:rPr>
          <w:color w:val="000000"/>
        </w:rPr>
        <w:t>Os meses seguintes foram de tratamento na Inglaterra, em busca do remédio certo.</w:t>
      </w:r>
    </w:p>
    <w:p>
      <w:r>
        <w:rPr>
          <w:color w:val="000000"/>
        </w:rPr>
        <w:t>Até que chegou o dia vinte e seis de fevereiro de dois mil e vinte e cinco.</w:t>
      </w:r>
    </w:p>
    <w:p>
      <w:r>
        <w:rPr>
          <w:color w:val="000000"/>
        </w:rPr>
        <w:t>Evaristo abriu o Instagram e escreveu a mensagem que esperava publicar havia cinco anos.</w:t>
      </w:r>
    </w:p>
    <w:p>
      <w:r>
        <w:rPr>
          <w:color w:val="000000"/>
        </w:rPr>
        <w:t>"Boas notícias sobre o Crohn: doença entrou em remissão. Nenhuma inflamação detectada. Repor vitaminas e seguir."</w:t>
      </w:r>
    </w:p>
    <w:p>
      <w:r>
        <w:rPr>
          <w:color w:val="000000"/>
        </w:rPr>
        <w:t>Remissão. A palavra que ele mesmo tinha dito, meses antes, como a única saída possível. A doença continuava ali, sem cura. Mas, pela primeira vez em cinco anos, tinha parado de agir.</w:t>
      </w:r>
    </w:p>
    <w:p>
      <w:r>
        <w:rPr>
          <w:color w:val="000000"/>
        </w:rPr>
        <w:t>Evaristo comemorou do jeito dele. Com uma frase curta, bem brasileira, escrita do outro lado do oceano: "Comemorar com pastel de feira."</w:t>
      </w:r>
    </w:p>
    <w:p>
      <w:r>
        <w:rPr>
          <w:color w:val="000000"/>
        </w:rPr>
        <w:t>O homem que tinha chegado a ir ao banheiro quarenta vezes por dia agora sonhava com um pastel de feira.</w:t>
      </w:r>
    </w:p>
    <w:p>
      <w:r>
        <w:rPr>
          <w:color w:val="000000"/>
        </w:rPr>
        <w:t>Os comentários se encheram de mensagens de carinho. Para quem tinha acompanhado a UTI, a balança despencando e a frase "eu me sinto definhando", aquela mensagem parecia o final feliz de um filme.</w:t>
      </w:r>
    </w:p>
    <w:p>
      <w:r>
        <w:rPr>
          <w:color w:val="000000"/>
        </w:rPr>
        <w:t>Em abril, Evaristo publicou fotos de uma viagem de férias pela Itália. Uma das imagens tinha sido feita pela filha.</w:t>
      </w:r>
    </w:p>
    <w:p>
      <w:r>
        <w:rPr>
          <w:color w:val="000000"/>
        </w:rPr>
        <w:t>Parecia que a vida, enfim, voltava ao lugar.</w:t>
      </w:r>
    </w:p>
    <w:p>
      <w:r>
        <w:rPr>
          <w:color w:val="C00000"/>
        </w:rPr>
        <w:t>Só que o corpo não foi a única coisa que cobrou um preço de Evaristo Costa. Porque, enquanto a doença finalmente dava trégua, começava um outro tipo de ataque. Um ataque que vinha de fora, dos comentários e das manchetes.</w:t>
      </w:r>
    </w:p>
    <w:p>
      <w:r>
        <w:rPr>
          <w:color w:val="000000"/>
        </w:rPr>
        <w:t>Ainda em abril de dois mil e vinte e cinco, seguidores notaram um detalhe no Instagram. Evaristo tinha deixado de seguir a mulher, Amália.</w:t>
      </w:r>
    </w:p>
    <w:p>
      <w:r>
        <w:rPr>
          <w:color w:val="000000"/>
        </w:rPr>
        <w:t>Foi o suficiente.</w:t>
      </w:r>
    </w:p>
    <w:p>
      <w:r>
        <w:rPr>
          <w:color w:val="000000"/>
        </w:rPr>
        <w:t>Sites de fofoca publicaram especulações. Nos comentários, desconhecidos passaram a opinar sobre o casamento dele. Nem Evaristo nem Amália confirmaram nada. O motivo nunca foi explicado.</w:t>
      </w:r>
    </w:p>
    <w:p>
      <w:r>
        <w:rPr>
          <w:color w:val="000000"/>
        </w:rPr>
        <w:t>Um homem que tinha acabado de sair de cinco anos de doença, e que mal tinha comemorado a remissão, voltava a ter a vida íntima revirada por estranhos.</w:t>
      </w:r>
    </w:p>
    <w:p>
      <w:r>
        <w:rPr>
          <w:color w:val="000000"/>
        </w:rPr>
        <w:t>E o pior ainda estava por vir.</w:t>
      </w:r>
    </w:p>
    <w:p>
      <w:r>
        <w:rPr>
          <w:color w:val="000000"/>
        </w:rPr>
        <w:t>Fevereiro de dois mil e vinte e seis.</w:t>
      </w:r>
    </w:p>
    <w:p>
      <w:r>
        <w:rPr>
          <w:color w:val="000000"/>
        </w:rPr>
        <w:t>Quase nove anos depois de deixar a Globo, a televisão aberta brasileira parecia prestes a receber Evaristo de volta.</w:t>
      </w:r>
    </w:p>
    <w:p>
      <w:r>
        <w:rPr>
          <w:color w:val="000000"/>
        </w:rPr>
        <w:t>A Record preparava um reality show chamado "Casa do Patrão", com direção de Boninho, produzido em parceria com a Disney. E a notícia correu. Evaristo Costa ia apresentar o programa.</w:t>
      </w:r>
    </w:p>
    <w:p>
      <w:r>
        <w:rPr>
          <w:color w:val="000000"/>
        </w:rPr>
        <w:t>Seria a volta dele à TV aberta, oito anos e meio depois daquela despedida na bancada do "Jornal Hoje".</w:t>
      </w:r>
    </w:p>
    <w:p>
      <w:r>
        <w:rPr>
          <w:color w:val="000000"/>
        </w:rPr>
        <w:t>Evaristo já tinha recusado duas propostas anteriores. Aquela era a terceira negociação. E, durante o carnaval, chegou a dar entrevistas sobre o assunto.</w:t>
      </w:r>
    </w:p>
    <w:p>
      <w:r>
        <w:rPr>
          <w:color w:val="000000"/>
        </w:rPr>
        <w:t>Só que, dias depois, tudo desmoronou.</w:t>
      </w:r>
    </w:p>
    <w:p>
      <w:r>
        <w:rPr>
          <w:color w:val="000000"/>
        </w:rPr>
        <w:t>As partes não chegaram a um acordo financeiro. Houve divergências sobre a rotina de trabalho e sobre a disponibilidade de agenda. E havia um problema a mais. Evaristo era garoto-propaganda de uma instituição financeira. O reality tinha parceria com uma empresa concorrente. A instituição não autorizou a participação dele.</w:t>
      </w:r>
    </w:p>
    <w:p>
      <w:r>
        <w:rPr>
          <w:color w:val="000000"/>
        </w:rPr>
        <w:t>No dia vinte e quatro de fevereiro, o próprio Evaristo anunciou no Instagram. Lembrou que contrato só vale depois de assinado. E encerrou o assunto com uma frase no estilo dele: "A manchete vem da minha boca: Evaristo Costa segue de férias."</w:t>
      </w:r>
    </w:p>
    <w:p>
      <w:r>
        <w:rPr>
          <w:color w:val="000000"/>
        </w:rPr>
        <w:t>A volta à televisão, que parecia certa, não ia acontecer.</w:t>
      </w:r>
    </w:p>
    <w:p>
      <w:r>
        <w:rPr>
          <w:color w:val="C00000"/>
        </w:rPr>
        <w:t>Mas o golpe mais repugnante daquele mês chegou pelo celular. Dias antes de anunciar que não voltaria à TV, Evaristo tinha recebido uma mensagem que revoltou o Brasil. E a resposta dele virou um dos momentos mais comentados da carreira.</w:t>
      </w:r>
    </w:p>
    <w:p>
      <w:r>
        <w:rPr>
          <w:color w:val="000000"/>
        </w:rPr>
        <w:t>Naquela mesma semana de fevereiro, uma seguidora deixou um comentário no Instagram dele.</w:t>
      </w:r>
    </w:p>
    <w:p>
      <w:r>
        <w:rPr>
          <w:color w:val="000000"/>
        </w:rPr>
        <w:t>Escreveu, sem pontuação, como quem acha que está fazendo um favor: "Por favor não saia do armário nunca você é papai é vergonhoso para com todos sou sua amiga e fã oro por você sempre."</w:t>
      </w:r>
    </w:p>
    <w:p>
      <w:r>
        <w:rPr>
          <w:color w:val="000000"/>
        </w:rPr>
        <w:t>Leia de novo essa frase com calma. Um homem de quarenta e nove anos, que tinha passado por uma UTI e perdido vinte e dois quilos em três semanas. E o que uma desconhecida decide cobrar dele é a própria orientação sexual. Em nome da fé, em nome dos filhos.</w:t>
      </w:r>
    </w:p>
    <w:p>
      <w:r>
        <w:rPr>
          <w:color w:val="000000"/>
        </w:rPr>
        <w:t>Evaristo não deixou passar.</w:t>
      </w:r>
    </w:p>
    <w:p>
      <w:r>
        <w:rPr>
          <w:color w:val="000000"/>
        </w:rPr>
        <w:t>"Leio todos os comentários, mas o seu não poderia deixar sem resposta. Primeiro, seu comentário é extremamente homofóbico e isso sim é vergonhoso. Segundo, não é da sua conta minha orientação sexual. Dispenso amigas xenofóbicas, racistas, homofóbicas."</w:t>
      </w:r>
    </w:p>
    <w:p>
      <w:r>
        <w:rPr>
          <w:color w:val="000000"/>
        </w:rPr>
        <w:t>A resposta se espalhou pelo país. Milhares de pessoas saíram em defesa dele.</w:t>
      </w:r>
    </w:p>
    <w:p>
      <w:r>
        <w:rPr>
          <w:color w:val="000000"/>
        </w:rPr>
        <w:t>Evaristo manteve a própria vida para si. E traçou uma linha que pouca gente famosa tem coragem de traçar em público. A vida íntima dele pertencia só a ele.</w:t>
      </w:r>
    </w:p>
    <w:p>
      <w:r>
        <w:rPr>
          <w:color w:val="C00000"/>
        </w:rPr>
        <w:t>Essa história ainda guardava uma última surpresa. Seis meses depois, o próprio Evaristo ia deixar o Brasil em choque com um anúncio que ninguém esperava ouvir dele.</w:t>
      </w:r>
    </w:p>
    <w:p>
      <w:r>
        <w:rPr>
          <w:color w:val="000000"/>
        </w:rPr>
        <w:t>Quarta-feira, dezenove de agosto de dois mil e vinte e seis.</w:t>
      </w:r>
    </w:p>
    <w:p>
      <w:r>
        <w:rPr>
          <w:color w:val="000000"/>
        </w:rPr>
        <w:t>Ele publicou um vídeo com cara séria. Disse que andava pensando muito num assunto havia um ano. Que o custo de vida para se manter na Inglaterra estava alto. Que tinha conversado com a família. E que tinha tomado uma decisão: "Dono da minha própria vida, sou dono das minhas escolhas."</w:t>
      </w:r>
    </w:p>
    <w:p>
      <w:r>
        <w:rPr>
          <w:color w:val="000000"/>
        </w:rPr>
        <w:t>A decisão era produzir "conteúdo adulto".</w:t>
      </w:r>
    </w:p>
    <w:p>
      <w:r>
        <w:rPr>
          <w:color w:val="000000"/>
        </w:rPr>
        <w:t>A internet entrou em parafuso. Muita gente levou a sério. Houve quem criticasse. E houve quem resgatasse fotos antigas dele de sunga.</w:t>
      </w:r>
    </w:p>
    <w:p>
      <w:r>
        <w:rPr>
          <w:color w:val="000000"/>
        </w:rPr>
        <w:t>Só que era uma brincadeira.</w:t>
      </w:r>
    </w:p>
    <w:p>
      <w:r>
        <w:rPr>
          <w:color w:val="000000"/>
        </w:rPr>
        <w:t>O "conteúdo adulto" de Evaristo era sobre saúde depois dos cinquenta. Ele mesmo explicou a pauta: "O tema vai ser dor nas costas, depois vista cansada, hipertensão, colesterol." E ainda completou: "Aceito colab com médico geriatra."</w:t>
      </w:r>
    </w:p>
    <w:p>
      <w:r>
        <w:rPr>
          <w:color w:val="000000"/>
        </w:rPr>
        <w:t>O homem que tinha passado por uma UTI, que tinha perdido vinte e dois quilos em três semanas, agora fazia piada com a própria idade. Rir de si mesmo, mais uma vez, era a forma que ele encontrava de seguir em frente.</w:t>
      </w:r>
    </w:p>
    <w:p>
      <w:r>
        <w:rPr>
          <w:color w:val="000000"/>
        </w:rPr>
        <w:t>A piada tinha endereço certo. Daqui a poucos dias, no dia trinta de setembro de dois mil e vinte e seis, Evaristo Costa completa cinquenta anos.</w:t>
      </w:r>
    </w:p>
    <w:p>
      <w:r>
        <w:rPr>
          <w:color w:val="C00000"/>
        </w:rPr>
        <w:t>Antes de chegar aos cinquenta, existe uma verdade que atravessa toda essa história. E ela explica por que o Brasil, durante anos, olhou para Evaristo e não enxergou o que estava bem na frente dos olhos.</w:t>
      </w:r>
    </w:p>
    <w:p>
      <w:r>
        <w:rPr>
          <w:color w:val="000000"/>
        </w:rPr>
        <w:t>Agora junte todas as peças dessa história.</w:t>
      </w:r>
    </w:p>
    <w:p>
      <w:r>
        <w:rPr>
          <w:color w:val="000000"/>
        </w:rPr>
        <w:t>A bancada. O menino de São José dos Campos que transformava a mesa da escola num estúdio de televisão chegou à bancada mais famosa do país com vinte e sete anos. E deixou essa bancada no auge, para trabalhar menos e viver mais.</w:t>
      </w:r>
    </w:p>
    <w:p>
      <w:r>
        <w:rPr>
          <w:color w:val="000000"/>
        </w:rPr>
        <w:t>A tela de televisão. Foi por ela que ele descobriu que tinha perdido o emprego na CNN, enquanto já convivia com uma doença que o público nem imaginava.</w:t>
      </w:r>
    </w:p>
    <w:p>
      <w:r>
        <w:rPr>
          <w:color w:val="000000"/>
        </w:rPr>
        <w:t>O comprimido. Um ano inteiro tratando uma gastrite que ele não tinha, enquanto a doença verdadeira avançava por dentro dele.</w:t>
      </w:r>
    </w:p>
    <w:p>
      <w:r>
        <w:rPr>
          <w:color w:val="000000"/>
        </w:rPr>
        <w:t>A bolsa de antibiótico. Primeiro, num hospital de São Paulo, longe da família. Depois, numa UTI em Cambridge, com uma sepse.</w:t>
      </w:r>
    </w:p>
    <w:p>
      <w:r>
        <w:rPr>
          <w:color w:val="000000"/>
        </w:rPr>
        <w:t>A balança. Noventa e nove quilos inchados de corticoide. Vinte e dois quilos a menos em três semanas.</w:t>
      </w:r>
    </w:p>
    <w:p>
      <w:r>
        <w:rPr>
          <w:color w:val="000000"/>
        </w:rPr>
        <w:t>O homem que deixou a Globo para ter uma vida mais leve passou os anos seguintes numa das lutas mais pesadas que alguém pode enfrentar.</w:t>
      </w:r>
    </w:p>
    <w:p>
      <w:r>
        <w:rPr>
          <w:color w:val="000000"/>
        </w:rPr>
        <w:t>No mesmo podcast em que disse estar definhando, Evaristo contou o que a vida na Inglaterra tinha dado a ele. A chance de estar presente. De ver as filhas crescerem de perto e de sentar à mesa com elas todos os dias.</w:t>
      </w:r>
    </w:p>
    <w:p>
      <w:r>
        <w:rPr>
          <w:color w:val="000000"/>
        </w:rPr>
        <w:t>As mesmas filhas que, anos antes, ele não tinha força nem para levar à escola.</w:t>
      </w:r>
    </w:p>
    <w:p>
      <w:r>
        <w:rPr>
          <w:color w:val="000000"/>
        </w:rPr>
        <w:t>E aqui está a verdade cruel que o Brasil não viu.</w:t>
      </w:r>
    </w:p>
    <w:p>
      <w:r>
        <w:rPr>
          <w:color w:val="000000"/>
        </w:rPr>
        <w:t>Durante todo esse tempo, o país continuou enxergando o mesmo Evaristo. O galã do "Jornal Hoje", que tinha virado o cara engraçado do Instagram.</w:t>
      </w:r>
    </w:p>
    <w:p>
      <w:r>
        <w:rPr>
          <w:color w:val="000000"/>
        </w:rPr>
        <w:t>Enquanto isso, o homem de verdade ia ao banheiro quarenta vezes por dia e tinha vergonha de contar. E, mesmo depois de vencer a pior fase da doença, ainda lia nos comentários palpites sobre o casamento e cobranças sobre a própria sexualidade.</w:t>
      </w:r>
    </w:p>
    <w:p>
      <w:r>
        <w:rPr>
          <w:color w:val="000000"/>
        </w:rPr>
        <w:t>O Brasil queria o sorriso. E o sorriso nunca faltou. Nem na UTI, quando ele brincou que estava liberado para circular pelo "hotel, digo, hospital".</w:t>
      </w:r>
    </w:p>
    <w:p>
      <w:r>
        <w:rPr>
          <w:color w:val="000000"/>
        </w:rPr>
        <w:t>Só que o sorriso também foi o que escondeu, durante anos, o tamanho do sofrimento dele.</w:t>
      </w:r>
    </w:p>
    <w:p>
      <w:r>
        <w:rPr>
          <w:color w:val="C00000"/>
        </w:rPr>
        <w:t>Há uma frase de Evaristo, dita no meio de toda essa luta, que muda o sentido de tudo o que você viu até aqui. E explica por que ele decidiu, enfim, expor a parte mais íntima da própria vida.</w:t>
      </w:r>
    </w:p>
    <w:p>
      <w:r>
        <w:rPr>
          <w:color w:val="000000"/>
        </w:rPr>
        <w:t>"Pode acontecer com muita gente o que aconteceu comigo, que é o diagnóstico errado."</w:t>
      </w:r>
    </w:p>
    <w:p>
      <w:r>
        <w:rPr>
          <w:color w:val="000000"/>
        </w:rPr>
        <w:t>Foi por isso que ele falou. Para que outra pessoa, em algum lugar, deitada com uma dor que desce para a parte de baixo da barriga, desconfiasse do comprimido que estava tomando.</w:t>
      </w:r>
    </w:p>
    <w:p>
      <w:r>
        <w:rPr>
          <w:color w:val="000000"/>
        </w:rPr>
        <w:t>A fama cobra caro. Cobra a privacidade. Cobra até o direito de adoecer em silêncio. Para Evaristo Costa, o preço foi ter que lutar pela própria saúde com milhões de pessoas olhando, e ainda assim sorrir para a câmera.</w:t>
      </w:r>
    </w:p>
    <w:p>
      <w:r>
        <w:rPr>
          <w:color w:val="000000"/>
        </w:rPr>
        <w:t>Mas talvez a maior lição dessa história seja simples. Por trás de todo rosto sorridente que você vê numa tela, existe um corpo que ninguém enxerga. E às vezes a pessoa mais alegre que você conhece é justamente a que está travando a batalha mais silenciosa.</w:t>
      </w:r>
    </w:p>
    <w:p>
      <w:r>
        <w:rPr>
          <w:color w:val="000000"/>
        </w:rPr>
        <w:t>Se você conhece alguém que vive com dor de barriga há meses e acha que é só gastrite, mande este vídeo para essa pessoa hoje à noite. Pode ser o começo de um diagnóstico que demorou demais a chegar para Evaristo.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