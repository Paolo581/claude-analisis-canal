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LULA: 580 Dias Preso e as Duas Mortes Que Ele Viveu Atrás das Grades — Parte 1</w:t>
      </w:r>
    </w:p>
    <w:p>
      <w:r>
        <w:rPr>
          <w:color w:val="C00000"/>
        </w:rPr>
        <w:t>Lula passou quinhentos e oitenta dias numa cela em Curitiba. E foi lá dentro que ele recebeu as duas notícias mais cruéis da própria vida.</w:t>
      </w:r>
    </w:p>
    <w:p>
      <w:r>
        <w:rPr>
          <w:color w:val="C00000"/>
        </w:rPr>
        <w:t>O que pouca gente lembra é que, numa delas, a autorização para ele sair chegou exatamente na hora em que já não adiantava mais nada.</w:t>
      </w:r>
    </w:p>
    <w:p>
      <w:r>
        <w:rPr>
          <w:color w:val="C00000"/>
        </w:rPr>
        <w:t>Fique até o final, porque você vai descobrir o que aconteceu nas poucas horas em que Lula saiu daquela cela. E a frase que ele disse, anos depois, sobre o dia em que não pôde se despedir.</w:t>
      </w:r>
    </w:p>
    <w:p>
      <w:r>
        <w:rPr>
          <w:color w:val="000000"/>
        </w:rPr>
        <w:t>Só que essa não foi a primeira vez que Lula chegou tarde demais para alguém que ele amava. A primeira aconteceu num corredor de hospital, quando ele tinha vinte e cinco anos. E o que ele encontrou ali marcou o resto da vida dele.</w:t>
      </w:r>
    </w:p>
    <w:p>
      <w:r>
        <w:rPr>
          <w:color w:val="000000"/>
        </w:rPr>
        <w:t>Para chegar até esse corredor, é preciso voltar ao sertão de Pernambuco.</w:t>
      </w:r>
    </w:p>
    <w:p>
      <w:r>
        <w:rPr>
          <w:color w:val="000000"/>
        </w:rPr>
        <w:t>Lula nasceu em mil novecentos e quarenta e cinco, num lugarejo chamado Caetés, perto de Garanhuns. Foi o sétimo filho de uma mulher que o Brasil inteiro, anos depois, ia conhecer como Dona Lindu.</w:t>
      </w:r>
    </w:p>
    <w:p>
      <w:r>
        <w:rPr>
          <w:color w:val="000000"/>
        </w:rPr>
        <w:t>O pai não estava lá para ver.</w:t>
      </w:r>
    </w:p>
    <w:p>
      <w:r>
        <w:rPr>
          <w:color w:val="000000"/>
        </w:rPr>
        <w:t>Antes de o menino nascer, Aristides tinha ido embora para Santos, trabalhar no porto. Foi com outra mulher. Com ela, teve mais dez filhos.</w:t>
      </w:r>
    </w:p>
    <w:p>
      <w:r>
        <w:rPr>
          <w:color w:val="000000"/>
        </w:rPr>
        <w:t>Lula cresceu sem saber o rosto do próprio pai. E com fome.</w:t>
      </w:r>
    </w:p>
    <w:p>
      <w:r>
        <w:rPr>
          <w:color w:val="000000"/>
        </w:rPr>
        <w:t>Quando ele tinha sete anos, Dona Lindu cansou de esperar.</w:t>
      </w:r>
    </w:p>
    <w:p>
      <w:r>
        <w:rPr>
          <w:color w:val="000000"/>
        </w:rPr>
        <w:t>Em dezembro de mil novecentos e cinquenta e dois, ela juntou as crianças e subiu na carroceria de um caminhão pau de arara. Gente amontoada, segurando nas tábuas, atravessando o Brasil de norte a sul. Foram treze dias de estrada.</w:t>
      </w:r>
    </w:p>
    <w:p>
      <w:r>
        <w:rPr>
          <w:color w:val="000000"/>
        </w:rPr>
        <w:t>No fim da viagem, Dona Lindu encontrou o marido.</w:t>
      </w:r>
    </w:p>
    <w:p>
      <w:r>
        <w:rPr>
          <w:color w:val="000000"/>
        </w:rPr>
        <w:t>E encontrou a outra família dele.</w:t>
      </w:r>
    </w:p>
    <w:p>
      <w:r>
        <w:rPr>
          <w:color w:val="C00000"/>
        </w:rPr>
        <w:t>Imagine ser uma criança de sete anos, viajar treze dias para encontrar o pai, e descobrir que ele tinha outra casa, outra mulher e outros filhos. Esse foi o primeiro abandono da vida de Lula. Mas estava longe de ser o pior.</w:t>
      </w:r>
    </w:p>
    <w:p>
      <w:r>
        <w:rPr>
          <w:color w:val="000000"/>
        </w:rPr>
        <w:t>Dona Lindu não ficou. Pouco tempo depois, levou os filhos para São Paulo e criou todos praticamente sozinha.</w:t>
      </w:r>
    </w:p>
    <w:p>
      <w:r>
        <w:rPr>
          <w:color w:val="000000"/>
        </w:rPr>
        <w:t>Lula começou a trabalhar com oito anos. Vendia coisas perto do cais do porto e entrava no mangue atrás de marisco para ajudar em casa.</w:t>
      </w:r>
    </w:p>
    <w:p>
      <w:r>
        <w:rPr>
          <w:color w:val="000000"/>
        </w:rPr>
        <w:t>Na adolescência, conseguiu uma vaga no SENAI e virou torneiro mecânico. Era o primeiro diploma da família.</w:t>
      </w:r>
    </w:p>
    <w:p>
      <w:r>
        <w:rPr>
          <w:color w:val="000000"/>
        </w:rPr>
        <w:t>Mas a fábrica cobrou um preço logo cedo.</w:t>
      </w:r>
    </w:p>
    <w:p>
      <w:r>
        <w:rPr>
          <w:color w:val="000000"/>
        </w:rPr>
        <w:t>Em mil novecentos e sessenta e quatro, aos dezenove anos, a mão esquerda dele ficou presa numa máquina. O dedo mínimo foi esmagado.</w:t>
      </w:r>
    </w:p>
    <w:p>
      <w:r>
        <w:rPr>
          <w:color w:val="000000"/>
        </w:rPr>
        <w:t>Ele ficou horas esperando, com a mão machucada, até o dono da fábrica aparecer para levá-lo a um médico.</w:t>
      </w:r>
    </w:p>
    <w:p>
      <w:r>
        <w:rPr>
          <w:color w:val="000000"/>
        </w:rPr>
        <w:t>Quando enfim foi atendido, já não havia o que salvar. O dedo foi amputado.</w:t>
      </w:r>
    </w:p>
    <w:p>
      <w:r>
        <w:rPr>
          <w:color w:val="000000"/>
        </w:rPr>
        <w:t>Aquela mão de nove dedos ia aparecer milhares de vezes na televisão, décadas depois, acenando para multidões. Pouca gente sabia a história que ela carregava.</w:t>
      </w:r>
    </w:p>
    <w:p>
      <w:r>
        <w:rPr>
          <w:color w:val="C00000"/>
        </w:rPr>
        <w:t>E essa ainda era a parte fácil. Porque o jovem operário que perdeu um dedo para uma máquina estava prestes a perder alguém. E dessa vez nenhum médico ia conseguir fazer nada.</w:t>
      </w:r>
    </w:p>
    <w:p>
      <w:r>
        <w:rPr>
          <w:color w:val="000000"/>
        </w:rPr>
        <w:t>No fim dos anos sessenta, Lula conheceu Maria de Lourdes.</w:t>
      </w:r>
    </w:p>
    <w:p>
      <w:r>
        <w:rPr>
          <w:color w:val="000000"/>
        </w:rPr>
        <w:t>Ela também era operária, de uma fábrica de tecidos. Tinha vindo de Minas Gerais para São Paulo tentar a vida, como ele.</w:t>
      </w:r>
    </w:p>
    <w:p>
      <w:r>
        <w:rPr>
          <w:color w:val="000000"/>
        </w:rPr>
        <w:t>Os dois se casaram. Moravam com pouco. Mas, pela primeira vez, Lula tinha uma família que era dele.</w:t>
      </w:r>
    </w:p>
    <w:p>
      <w:r>
        <w:rPr>
          <w:color w:val="000000"/>
        </w:rPr>
        <w:t>Logo veio a notícia.</w:t>
      </w:r>
    </w:p>
    <w:p>
      <w:r>
        <w:rPr>
          <w:color w:val="000000"/>
        </w:rPr>
        <w:t>Maria de Lourdes estava grávida.</w:t>
      </w:r>
    </w:p>
    <w:p>
      <w:r>
        <w:rPr>
          <w:color w:val="000000"/>
        </w:rPr>
        <w:t>O menino que cresceu sem pai ia ser pai.</w:t>
      </w:r>
    </w:p>
    <w:p>
      <w:r>
        <w:rPr>
          <w:color w:val="000000"/>
        </w:rPr>
        <w:t>Durante oito meses, os dois esperaram aquele bebê. Até que Maria de Lourdes adoeceu.</w:t>
      </w:r>
    </w:p>
    <w:p>
      <w:r>
        <w:rPr>
          <w:color w:val="000000"/>
        </w:rPr>
        <w:t>Era hepatite.</w:t>
      </w:r>
    </w:p>
    <w:p>
      <w:r>
        <w:rPr>
          <w:color w:val="000000"/>
        </w:rPr>
        <w:t>Ela foi levada ao hospital, grávida de oito meses.</w:t>
      </w:r>
    </w:p>
    <w:p>
      <w:r>
        <w:rPr>
          <w:color w:val="000000"/>
        </w:rPr>
        <w:t>O que aconteceu dentro daquele hospital, Lula só contou em detalhes mais de cinquenta anos depois. Em setembro de dois mil e vinte e quatro, já presidente pela terceira vez, ele estava num palco anunciando um programa para mulheres grávidas.</w:t>
      </w:r>
    </w:p>
    <w:p>
      <w:r>
        <w:rPr>
          <w:color w:val="000000"/>
        </w:rPr>
        <w:t>E ele não conseguiu segurar a emoção.</w:t>
      </w:r>
    </w:p>
    <w:p>
      <w:r>
        <w:rPr>
          <w:color w:val="000000"/>
        </w:rPr>
        <w:t>"Cheguei no hospital, encontrei minha mulher morta e meu filho morto."</w:t>
      </w:r>
    </w:p>
    <w:p>
      <w:r>
        <w:rPr>
          <w:color w:val="000000"/>
        </w:rPr>
        <w:t>A mulher e o filho. Os dois de uma vez.</w:t>
      </w:r>
    </w:p>
    <w:p>
      <w:r>
        <w:rPr>
          <w:color w:val="000000"/>
        </w:rPr>
        <w:t>Era mil novecentos e setenta e um. Lula tinha vinte e cinco anos.</w:t>
      </w:r>
    </w:p>
    <w:p>
      <w:r>
        <w:rPr>
          <w:color w:val="000000"/>
        </w:rPr>
        <w:t>No mesmo discurso, ele disse que nunca engoliu o que aconteceu. Que a mulher dele foi mal atendida porque era pobre.</w:t>
      </w:r>
    </w:p>
    <w:p>
      <w:r>
        <w:rPr>
          <w:color w:val="000000"/>
        </w:rPr>
        <w:t>"Eu tenho certeza absoluta que foi relaxamento, que foi falta de trato."</w:t>
      </w:r>
    </w:p>
    <w:p>
      <w:r>
        <w:rPr>
          <w:color w:val="000000"/>
        </w:rPr>
        <w:t>Um operário de vinte e cinco anos, num corredor de hospital, sem poder fazer absolutamente nada.</w:t>
      </w:r>
    </w:p>
    <w:p>
      <w:r>
        <w:rPr>
          <w:color w:val="000000"/>
        </w:rPr>
        <w:t>Lula ainda não sabia. Mas aquela cena ia se repetir.</w:t>
      </w:r>
    </w:p>
    <w:p>
      <w:r>
        <w:rPr>
          <w:color w:val="C00000"/>
        </w:rPr>
        <w:t>Quase cinquenta anos depois, ele ia sentir de novo essa mesma dor de chegar tarde. Só que agora não ia estar num corredor de hospital. Ia estar atrás de uma grade, em Curitiba. E ia acontecer duas vezes, com apenas um mês de diferença.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