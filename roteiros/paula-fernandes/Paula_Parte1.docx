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PAULA FERNANDES: O Segredo HORRÍVEL Que Ela Escondeu Atrás do Sucesso — Parte 1</w:t>
      </w:r>
    </w:p>
    <w:p>
      <w:r>
        <w:rPr>
          <w:color w:val="C00000"/>
        </w:rPr>
        <w:t>Paula Fernandes passou mais de dez anos sendo aplaudida como a voz mais doce do sertanejo. Mas, longe dos palcos, ela guardou durante anos um segredo horrível que quase ninguém conhecia.</w:t>
      </w:r>
    </w:p>
    <w:p>
      <w:r>
        <w:rPr>
          <w:color w:val="C00000"/>
        </w:rPr>
        <w:t>O que pouca gente sabe é que, aos dezoito anos, muito antes da fama, ela viveu uma noite em que quase não sobreviveu.</w:t>
      </w:r>
    </w:p>
    <w:p>
      <w:r>
        <w:rPr>
          <w:color w:val="C00000"/>
        </w:rPr>
        <w:t>Fique até o final, porque você vai descobrir o que Paula Fernandes escondia. E o que acontecia com ela nos bastidores, enquanto o Brasil inteiro a chamava de antipática.</w:t>
      </w:r>
    </w:p>
    <w:p>
      <w:r>
        <w:rPr>
          <w:color w:val="000000"/>
        </w:rPr>
        <w:t>Para entender aquela noite, é preciso voltar a uma menina que cresceu num lugar onde quase nada chegava.</w:t>
      </w:r>
    </w:p>
    <w:p>
      <w:r>
        <w:rPr>
          <w:color w:val="000000"/>
        </w:rPr>
        <w:t>Nem a luz elétrica.</w:t>
      </w:r>
    </w:p>
    <w:p>
      <w:r>
        <w:rPr>
          <w:color w:val="000000"/>
        </w:rPr>
        <w:t>Paula Fernandes de Souza nasceu no dia vinte e oito de agosto de mil novecentos e oitenta e quatro, em Sete Lagoas, no interior de Minas Gerais.</w:t>
      </w:r>
    </w:p>
    <w:p>
      <w:r>
        <w:rPr>
          <w:color w:val="000000"/>
        </w:rPr>
        <w:t>Cresceu na roça, numa fazenda, com o pai, a mãe e um irmão mais novo.</w:t>
      </w:r>
    </w:p>
    <w:p>
      <w:r>
        <w:rPr>
          <w:color w:val="000000"/>
        </w:rPr>
        <w:t>Quem vê hoje a cantora dos vestidos longos e do cabelo impecável não imagina como era aquela menina.</w:t>
      </w:r>
    </w:p>
    <w:p>
      <w:r>
        <w:rPr>
          <w:color w:val="000000"/>
        </w:rPr>
        <w:t>Ela andava de botina e calça jeans, como um menino da roça. A família era muito pobre.</w:t>
      </w:r>
    </w:p>
    <w:p>
      <w:r>
        <w:rPr>
          <w:color w:val="000000"/>
        </w:rPr>
        <w:t>A casa não tinha luz elétrica e não tinha banheiro. Quase tudo o que eles comiam saía da própria terra. Só iam até a cidade para comprar o que não dava para plantar, como o arroz e o sal.</w:t>
      </w:r>
    </w:p>
    <w:p>
      <w:r>
        <w:rPr>
          <w:color w:val="000000"/>
        </w:rPr>
        <w:t>Imagine essa menina. Uma botina de couro gasta nos pés, a calça jeans suja de terra, andando pelo pasto no fim da tarde.</w:t>
      </w:r>
    </w:p>
    <w:p>
      <w:r>
        <w:rPr>
          <w:color w:val="C00000"/>
        </w:rPr>
        <w:t>Guarde essa botina. Porque, anos mais tarde, a mesma menina que andava de botina pela roça ia subir num dos maiores palcos do país, diante de setecentas mil pessoas. E quase ninguém naquela multidão fazia ideia do caminho que ela tinha percorrido para chegar ali.</w:t>
      </w:r>
    </w:p>
    <w:p>
      <w:r>
        <w:rPr>
          <w:color w:val="000000"/>
        </w:rPr>
        <w:t>Na casa sem luz, havia uma pessoa que nunca deixou faltar nada.</w:t>
      </w:r>
    </w:p>
    <w:p>
      <w:r>
        <w:rPr>
          <w:color w:val="000000"/>
        </w:rPr>
        <w:t>A mãe. Dona Dulce.</w:t>
      </w:r>
    </w:p>
    <w:p>
      <w:r>
        <w:rPr>
          <w:color w:val="000000"/>
        </w:rPr>
        <w:t>Foi dona Dulce quem segurou a família nos anos mais difíceis. E foi ela quem percebeu, antes de qualquer outra pessoa, que aquela menina de botina tinha uma coisa diferente na voz.</w:t>
      </w:r>
    </w:p>
    <w:p>
      <w:r>
        <w:rPr>
          <w:color w:val="000000"/>
        </w:rPr>
        <w:t>Aos oito anos, Paula começou a cantar.</w:t>
      </w:r>
    </w:p>
    <w:p>
      <w:r>
        <w:rPr>
          <w:color w:val="000000"/>
        </w:rPr>
        <w:t>Cantava na roça e em qualquer festa onde deixassem uma menina subir num banquinho para soltar a voz.</w:t>
      </w:r>
    </w:p>
    <w:p>
      <w:r>
        <w:rPr>
          <w:color w:val="000000"/>
        </w:rPr>
        <w:t>E, em mil novecentos e noventa e três, ainda criança, ela gravou o primeiro disco.</w:t>
      </w:r>
    </w:p>
    <w:p>
      <w:r>
        <w:rPr>
          <w:color w:val="000000"/>
        </w:rPr>
        <w:t>Um disco de vinil, independente, feito longe de qualquer grande gravadora. Na capa, o nome dela.</w:t>
      </w:r>
    </w:p>
    <w:p>
      <w:r>
        <w:rPr>
          <w:color w:val="000000"/>
        </w:rPr>
        <w:t>Paula Fernandes.</w:t>
      </w:r>
    </w:p>
    <w:p>
      <w:r>
        <w:rPr>
          <w:color w:val="C00000"/>
        </w:rPr>
        <w:t>Lembre desse disco de vinil. Ele foi o primeiro passo de um sonho que ia levar mais de quinze anos para dar certo. E, no meio desse caminho, esse sonho quase custou a vida dela.</w:t>
      </w:r>
    </w:p>
    <w:p>
      <w:r>
        <w:rPr>
          <w:color w:val="000000"/>
        </w:rPr>
        <w:t>Ela chegou a aparecer na televisão mineira, num programa chamado Paradão Sertanejo, da TV BandMinas. Em mil novecentos e noventa e cinco, saiu o segundo disco, inspirado numa novela de sucesso daquela época, A História de Ana Raio e Zé Trovão.</w:t>
      </w:r>
    </w:p>
    <w:p>
      <w:r>
        <w:rPr>
          <w:color w:val="000000"/>
        </w:rPr>
        <w:t>Para uma família da roça, ver a filha na televisão era um acontecimento. Só que um programa regional e dois discos independentes não pagavam as contas de ninguém.</w:t>
      </w:r>
    </w:p>
    <w:p>
      <w:r>
        <w:rPr>
          <w:color w:val="000000"/>
        </w:rPr>
        <w:t>Pouco depois, a menina deixou a roça.</w:t>
      </w:r>
    </w:p>
    <w:p>
      <w:r>
        <w:rPr>
          <w:color w:val="000000"/>
        </w:rPr>
        <w:t>Com apenas onze anos, Paula saiu de casa e foi para São Paulo.</w:t>
      </w:r>
    </w:p>
    <w:p>
      <w:r>
        <w:rPr>
          <w:color w:val="000000"/>
        </w:rPr>
        <w:t>Pense por um momento numa criança de onze anos trocando o silêncio da fazenda pelo barulho da maior cidade do país.</w:t>
      </w:r>
    </w:p>
    <w:p>
      <w:r>
        <w:rPr>
          <w:color w:val="000000"/>
        </w:rPr>
        <w:t>Em São Paulo, Paula foi contratada por uma companhia de rodeios.</w:t>
      </w:r>
    </w:p>
    <w:p>
      <w:r>
        <w:rPr>
          <w:color w:val="000000"/>
        </w:rPr>
        <w:t>Durante cerca de cinco anos, ela rodou o Brasil com essa companhia. Arena de terra batida, cheiro de boi, peão montando em touro bravo, alto-falante chiando no meio da poeira.</w:t>
      </w:r>
    </w:p>
    <w:p>
      <w:r>
        <w:rPr>
          <w:color w:val="000000"/>
        </w:rPr>
        <w:t>E, no meio de tudo isso, uma menina cantando.</w:t>
      </w:r>
    </w:p>
    <w:p>
      <w:r>
        <w:rPr>
          <w:color w:val="000000"/>
        </w:rPr>
        <w:t>Enquanto outras crianças da idade dela estavam na escola ou brincando na rua, Paula passava as noites em cima de palcos montados em cidades do interior que ela nunca tinha visto antes.</w:t>
      </w:r>
    </w:p>
    <w:p>
      <w:r>
        <w:rPr>
          <w:color w:val="000000"/>
        </w:rPr>
        <w:t>Foi ali que ela aprendeu a cantar para multidões.</w:t>
      </w:r>
    </w:p>
    <w:p>
      <w:r>
        <w:rPr>
          <w:color w:val="000000"/>
        </w:rPr>
        <w:t>Só que a multidão do rodeio estava ali para ver o touro. A cantora era o que tocava entre uma montaria e outra.</w:t>
      </w:r>
    </w:p>
    <w:p>
      <w:r>
        <w:rPr>
          <w:color w:val="000000"/>
        </w:rPr>
        <w:t>Paula se sentia como uma caixa de som. Uma voz de fundo, que enchia o silêncio enquanto todo mundo olhava para outro lugar.</w:t>
      </w:r>
    </w:p>
    <w:p>
      <w:r>
        <w:rPr>
          <w:color w:val="C00000"/>
        </w:rPr>
        <w:t>Naquela época, Paula fazia uma pergunta à mãe que mostra exatamente o tamanho do medo que ela carregava. E a resposta de dona Dulce, dada quando ninguém mais acreditava, só ia fazer sentido muitos anos depois.</w:t>
      </w:r>
    </w:p>
    <w:p>
      <w:r>
        <w:rPr>
          <w:color w:val="000000"/>
        </w:rPr>
        <w:t>Paula voltava para casa cansada e perguntava se um dia ia acontecer alguma coisa para ela. Ou se ia passar a vida inteira sendo só uma caixa de som, cantando para gente que não estava ouvindo.</w:t>
      </w:r>
    </w:p>
    <w:p>
      <w:r>
        <w:rPr>
          <w:color w:val="000000"/>
        </w:rPr>
        <w:t>A mãe ouvia aquela pergunta e respondia sempre a mesma coisa. Uma resposta que você vai conhecer mais para frente nessa história.</w:t>
      </w:r>
    </w:p>
    <w:p>
      <w:r>
        <w:rPr>
          <w:color w:val="000000"/>
        </w:rPr>
        <w:t>Os anos foram passando.</w:t>
      </w:r>
    </w:p>
    <w:p>
      <w:r>
        <w:rPr>
          <w:color w:val="000000"/>
        </w:rPr>
        <w:t>Os discos passavam despercebidos, e as portas das grandes gravadoras continuavam fechadas para uma cantora do interior que ninguém conhecia.</w:t>
      </w:r>
    </w:p>
    <w:p>
      <w:r>
        <w:rPr>
          <w:color w:val="000000"/>
        </w:rPr>
        <w:t>A menina de onze anos virou uma adolescente de dezessete. Passou a adolescência inteira com a mala pronta, de cidade em cidade, esperando o dia em que alguém finalmente ia prestar atenção nela.</w:t>
      </w:r>
    </w:p>
    <w:p>
      <w:r>
        <w:rPr>
          <w:color w:val="000000"/>
        </w:rPr>
        <w:t>Pense no que essa menina perdeu pelo caminho. As festas de quinze anos das amigas. O primeiro namoro na pracinha da cidade. As tardes comuns de quem cresce no mesmo lugar.</w:t>
      </w:r>
    </w:p>
    <w:p>
      <w:r>
        <w:rPr>
          <w:color w:val="000000"/>
        </w:rPr>
        <w:t>Tudo isso ficou para trás, em troca de uma promessa que ninguém tinha feito a ela.</w:t>
      </w:r>
    </w:p>
    <w:p>
      <w:r>
        <w:rPr>
          <w:color w:val="000000"/>
        </w:rPr>
        <w:t>Esse dia não chegava.</w:t>
      </w:r>
    </w:p>
    <w:p>
      <w:r>
        <w:rPr>
          <w:color w:val="000000"/>
        </w:rPr>
        <w:t>Em casa, as coisas também estavam mudando.</w:t>
      </w:r>
    </w:p>
    <w:p>
      <w:r>
        <w:rPr>
          <w:color w:val="000000"/>
        </w:rPr>
        <w:t>O casamento dos pais estava chegando ao fim. A família que tinha atravessado a pobreza da roça unida agora estava se separando, justamente quando Paula mais precisava de chão.</w:t>
      </w:r>
    </w:p>
    <w:p>
      <w:r>
        <w:rPr>
          <w:color w:val="000000"/>
        </w:rPr>
        <w:t>E o dinheiro, que nunca tinha sobrado, agora faltava de vez.</w:t>
      </w:r>
    </w:p>
    <w:p>
      <w:r>
        <w:rPr>
          <w:color w:val="C00000"/>
        </w:rPr>
        <w:t>Foi aí que tudo começou a desabar. Porque, quando estava quase completando dezoito anos, Paula chegou ao limite. Ela não aguentava mais. E o que veio depois disso ela guardou longe do público durante muitos anos.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