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PAULA FERNANDES: O Segredo HORRÍVEL Que Ela Escondeu Atrás do Sucesso — Parte 2</w:t>
      </w:r>
    </w:p>
    <w:p>
      <w:r>
        <w:rPr>
          <w:color w:val="000000"/>
        </w:rPr>
        <w:t>Era o começo dos anos dois mil.</w:t>
      </w:r>
    </w:p>
    <w:p>
      <w:r>
        <w:rPr>
          <w:color w:val="000000"/>
        </w:rPr>
        <w:t>Paula estava quase completando dezoito anos. Tinha passado a adolescência inteira na estrada, cantando em rodeios pelo Brasil. No fim de tudo isso, tinha muito pouco para mostrar. Nenhum sucesso de verdade, e quase nenhum dinheiro no bolso.</w:t>
      </w:r>
    </w:p>
    <w:p>
      <w:r>
        <w:rPr>
          <w:color w:val="000000"/>
        </w:rPr>
        <w:t>Sem trabalho e sem perspectiva, ela fez o caminho de volta. Deixou São Paulo e voltou para Minas Gerais.</w:t>
      </w:r>
    </w:p>
    <w:p>
      <w:r>
        <w:rPr>
          <w:color w:val="000000"/>
        </w:rPr>
        <w:t>A Paula que voltou para casa tinha mudado muito desde que saiu, aos onze anos.</w:t>
      </w:r>
    </w:p>
    <w:p>
      <w:r>
        <w:rPr>
          <w:color w:val="000000"/>
        </w:rPr>
        <w:t>Alguma coisa dentro dela tinha quebrado.</w:t>
      </w:r>
    </w:p>
    <w:p>
      <w:r>
        <w:rPr>
          <w:color w:val="000000"/>
        </w:rPr>
        <w:t>Ela passava o dia inteiro no sofá. Deitada, encolhida, tremendo. As horas passavam e ela não conseguia levantar.</w:t>
      </w:r>
    </w:p>
    <w:p>
      <w:r>
        <w:rPr>
          <w:color w:val="000000"/>
        </w:rPr>
        <w:t>Perdeu sete quilos.</w:t>
      </w:r>
    </w:p>
    <w:p>
      <w:r>
        <w:rPr>
          <w:color w:val="000000"/>
        </w:rPr>
        <w:t>O cabelo começou a cair.</w:t>
      </w:r>
    </w:p>
    <w:p>
      <w:r>
        <w:rPr>
          <w:color w:val="000000"/>
        </w:rPr>
        <w:t>Naquela época, quase ninguém falava de depressão. Muita gente achava que aquilo era frescura. Dentro da própria família, o comentário era um só. A Paula tinha ficado doida.</w:t>
      </w:r>
    </w:p>
    <w:p>
      <w:r>
        <w:rPr>
          <w:color w:val="000000"/>
        </w:rPr>
        <w:t>Pense no que é ouvir isso aos dezessete anos. Você não entende o que está acontecendo com o seu corpo, não consegue explicar a dor que sente, e as pessoas que você mais ama acham que você enlouqueceu.</w:t>
      </w:r>
    </w:p>
    <w:p>
      <w:r>
        <w:rPr>
          <w:color w:val="C00000"/>
        </w:rPr>
        <w:t>Guarde esse sofá na sua cabeça. Porque foi nesse mesmo período, longe de qualquer palco, que Paula viveu a noite mais sombria da vida dela. E o que aconteceu naquela noite ela só teve coragem de contar ao público muitos anos depois.</w:t>
      </w:r>
    </w:p>
    <w:p>
      <w:r>
        <w:rPr>
          <w:color w:val="000000"/>
        </w:rPr>
        <w:t>Ao mesmo tempo, a casa da família estava se desfazendo.</w:t>
      </w:r>
    </w:p>
    <w:p>
      <w:r>
        <w:rPr>
          <w:color w:val="000000"/>
        </w:rPr>
        <w:t>O pai e a mãe estavam se separando. O dinheiro, que nunca tinha sobrado, tinha acabado de vez.</w:t>
      </w:r>
    </w:p>
    <w:p>
      <w:r>
        <w:rPr>
          <w:color w:val="000000"/>
        </w:rPr>
        <w:t>A única pessoa que não saía do lado dela era dona Dulce.</w:t>
      </w:r>
    </w:p>
    <w:p>
      <w:r>
        <w:rPr>
          <w:color w:val="000000"/>
        </w:rPr>
        <w:t>A mãe que tinha segurado a família na casa sem luz, lá na roça, agora tentava segurar a filha.</w:t>
      </w:r>
    </w:p>
    <w:p>
      <w:r>
        <w:rPr>
          <w:color w:val="000000"/>
        </w:rPr>
        <w:t>Paula sobreviveu àquele período. Mas, para conseguir seguir em frente, tomou uma decisão que parecia definitiva.</w:t>
      </w:r>
    </w:p>
    <w:p>
      <w:r>
        <w:rPr>
          <w:color w:val="000000"/>
        </w:rPr>
        <w:t>Ia desistir da música.</w:t>
      </w:r>
    </w:p>
    <w:p>
      <w:r>
        <w:rPr>
          <w:color w:val="000000"/>
        </w:rPr>
        <w:t>A menina que cantava desde os oito anos e tinha passado cinco anos em cima de palcos de rodeio ia guardar o sonho numa gaveta e procurar uma vida comum.</w:t>
      </w:r>
    </w:p>
    <w:p>
      <w:r>
        <w:rPr>
          <w:color w:val="000000"/>
        </w:rPr>
        <w:t>Mudou-se para Belo Horizonte e entrou na faculdade de Geografia, na PUC Minas.</w:t>
      </w:r>
    </w:p>
    <w:p>
      <w:r>
        <w:rPr>
          <w:color w:val="000000"/>
        </w:rPr>
        <w:t>Imagine essa jovem sentada numa sala de aula, no meio de colegas que nunca tinham ouvido falar dela. Estudando mapas, rios, relevo. Tentando ser só mais uma estudante.</w:t>
      </w:r>
    </w:p>
    <w:p>
      <w:r>
        <w:rPr>
          <w:color w:val="000000"/>
        </w:rPr>
        <w:t>A música, porém, continuava dentro dela.</w:t>
      </w:r>
    </w:p>
    <w:p>
      <w:r>
        <w:rPr>
          <w:color w:val="000000"/>
        </w:rPr>
        <w:t>Quando a saudade apertava, Paula ia cantar em barzinhos pequenos de Belo Horizonte. Mesas de plástico, pouca gente, barulho de copo e conversa alta.</w:t>
      </w:r>
    </w:p>
    <w:p>
      <w:r>
        <w:rPr>
          <w:color w:val="000000"/>
        </w:rPr>
        <w:t>De novo, cantando para quem não estava ouvindo.</w:t>
      </w:r>
    </w:p>
    <w:p>
      <w:r>
        <w:rPr>
          <w:color w:val="000000"/>
        </w:rPr>
        <w:t>De novo, a caixa de som.</w:t>
      </w:r>
    </w:p>
    <w:p>
      <w:r>
        <w:rPr>
          <w:color w:val="C00000"/>
        </w:rPr>
        <w:t>Foi depois dessa fase que apareceu a música que mudou tudo. Uma canção que o Brasil inteiro ia ouvir todas as noites, dentro de casa, sem fazer a menor ideia de quem estava cantando.</w:t>
      </w:r>
    </w:p>
    <w:p>
      <w:r>
        <w:rPr>
          <w:color w:val="000000"/>
        </w:rPr>
        <w:t>Paula voltou a compor.</w:t>
      </w:r>
    </w:p>
    <w:p>
      <w:r>
        <w:rPr>
          <w:color w:val="000000"/>
        </w:rPr>
        <w:t>Em dois mil e cinco, lançou um disco chamado Canções do Vento Sul. Eram doze músicas escritas por ela mesma.</w:t>
      </w:r>
    </w:p>
    <w:p>
      <w:r>
        <w:rPr>
          <w:color w:val="000000"/>
        </w:rPr>
        <w:t>Uma delas se chamava Ave Maria Natureza.</w:t>
      </w:r>
    </w:p>
    <w:p>
      <w:r>
        <w:rPr>
          <w:color w:val="000000"/>
        </w:rPr>
        <w:t>Aconteceu então uma coisa que ela esperava havia mais de dez anos.</w:t>
      </w:r>
    </w:p>
    <w:p>
      <w:r>
        <w:rPr>
          <w:color w:val="000000"/>
        </w:rPr>
        <w:t>A TV Globo escolheu Ave Maria Natureza para a trilha sonora de uma novela das nove. A novela se chamava América.</w:t>
      </w:r>
    </w:p>
    <w:p>
      <w:r>
        <w:rPr>
          <w:color w:val="000000"/>
        </w:rPr>
        <w:t>E havia um detalhe nessa novela que parecia escrito para ela. Uma parte da história de América se passava no mundo dos rodeios. Peões, arenas, montarias, a festa de Barretos.</w:t>
      </w:r>
    </w:p>
    <w:p>
      <w:r>
        <w:rPr>
          <w:color w:val="000000"/>
        </w:rPr>
        <w:t>O mesmo mundo onde Paula tinha passado a adolescência inteira cantando entre uma montaria e outra, sem que ninguém prestasse atenção.</w:t>
      </w:r>
    </w:p>
    <w:p>
      <w:r>
        <w:rPr>
          <w:color w:val="000000"/>
        </w:rPr>
        <w:t>Agora era a voz dela que tocava para o país inteiro, justamente numa novela sobre aquele universo.</w:t>
      </w:r>
    </w:p>
    <w:p>
      <w:r>
        <w:rPr>
          <w:color w:val="000000"/>
        </w:rPr>
        <w:t>Pense no tamanho disso. Durante meses, milhões de brasileiros ouviram a voz de Paula Fernandes no horário nobre da televisão. Em casas de todo o país, nas salas de jantar, nas cozinhas, no meio do barulho do fim do dia.</w:t>
      </w:r>
    </w:p>
    <w:p>
      <w:r>
        <w:rPr>
          <w:color w:val="000000"/>
        </w:rPr>
        <w:t>Quase ninguém sabia o rosto dela. Mas todo mundo conhecia aquela voz.</w:t>
      </w:r>
    </w:p>
    <w:p>
      <w:r>
        <w:rPr>
          <w:color w:val="000000"/>
        </w:rPr>
        <w:t>O disco rendeu a ela uma indicação ao Prêmio TIM de Música, como melhor cantora na categoria canção popular.</w:t>
      </w:r>
    </w:p>
    <w:p>
      <w:r>
        <w:rPr>
          <w:color w:val="000000"/>
        </w:rPr>
        <w:t>Depois de mais de dez anos de carreira, a crítica também começava a prestar atenção nela.</w:t>
      </w:r>
    </w:p>
    <w:p>
      <w:r>
        <w:rPr>
          <w:color w:val="000000"/>
        </w:rPr>
        <w:t>No ano seguinte, ela gravou um disco inteiro em inglês, chamado Dust in the Wind, com versões de músicas de artistas como Paul Simon e Sarah McLachlan. A menina da roça mineira cantando em outra língua.</w:t>
      </w:r>
    </w:p>
    <w:p>
      <w:r>
        <w:rPr>
          <w:color w:val="000000"/>
        </w:rPr>
        <w:t>Até que, em dois mil e oito, veio o contrato que ela tinha esperado a vida inteira.</w:t>
      </w:r>
    </w:p>
    <w:p>
      <w:r>
        <w:rPr>
          <w:color w:val="000000"/>
        </w:rPr>
        <w:t>A gravadora Universal Music.</w:t>
      </w:r>
    </w:p>
    <w:p>
      <w:r>
        <w:rPr>
          <w:color w:val="C00000"/>
        </w:rPr>
        <w:t>E foi aí que a vida dela começou a mudar numa velocidade assustadora. Em menos de três anos, a cantora dos barzinhos de Belo Horizonte ia estar diante de setecentas mil pessoas. E quase ninguém naquela multidão sabia do sofá, nem daquela noite.</w:t>
      </w:r>
    </w:p>
    <w:p>
      <w:r>
        <w:rPr>
          <w:color w:val="000000"/>
        </w:rPr>
        <w:t>Pela Universal, Paula lançou um disco chamado Pássaro de Fogo.</w:t>
      </w:r>
    </w:p>
    <w:p>
      <w:r>
        <w:rPr>
          <w:color w:val="000000"/>
        </w:rPr>
        <w:t>Nele estava uma música gravada ao lado do violeiro Almir Sater. Uma canção sobre a vida no campo, com cheiro de terra e de mato.</w:t>
      </w:r>
    </w:p>
    <w:p>
      <w:r>
        <w:rPr>
          <w:color w:val="000000"/>
        </w:rPr>
        <w:t>Jeito de Mato.</w:t>
      </w:r>
    </w:p>
    <w:p>
      <w:r>
        <w:rPr>
          <w:color w:val="000000"/>
        </w:rPr>
        <w:t>A música entrou na trilha de mais uma novela da Globo, Paraíso, uma história passada no interior, entre fazendas e cidades pequenas.</w:t>
      </w:r>
    </w:p>
    <w:p>
      <w:r>
        <w:rPr>
          <w:color w:val="000000"/>
        </w:rPr>
        <w:t>Desta vez, o Brasil quis saber quem era a dona daquela voz.</w:t>
      </w:r>
    </w:p>
    <w:p>
      <w:r>
        <w:rPr>
          <w:color w:val="000000"/>
        </w:rPr>
        <w:t>As rádios começaram a tocar. Os convites começaram a chegar.</w:t>
      </w:r>
    </w:p>
    <w:p>
      <w:r>
        <w:rPr>
          <w:color w:val="000000"/>
        </w:rPr>
        <w:t>Até que chegou a noite de vinte e cinco de dezembro de dois mil e dez.</w:t>
      </w:r>
    </w:p>
    <w:p>
      <w:r>
        <w:rPr>
          <w:color w:val="000000"/>
        </w:rPr>
        <w:t>Na praia de Copacabana, no Rio de Janeiro, Roberto Carlos fazia o especial de fim de ano, transmitido ao vivo pela Globo para o país inteiro.</w:t>
      </w:r>
    </w:p>
    <w:p>
      <w:r>
        <w:rPr>
          <w:color w:val="000000"/>
        </w:rPr>
        <w:t>Na areia, cerca de setecentas mil pessoas.</w:t>
      </w:r>
    </w:p>
    <w:p>
      <w:r>
        <w:rPr>
          <w:color w:val="000000"/>
        </w:rPr>
        <w:t>No meio do show, o Rei chamou uma convidada.</w:t>
      </w:r>
    </w:p>
    <w:p>
      <w:r>
        <w:rPr>
          <w:color w:val="000000"/>
        </w:rPr>
        <w:t>Paula Fernandes subiu ao palco.</w:t>
      </w:r>
    </w:p>
    <w:p>
      <w:r>
        <w:rPr>
          <w:color w:val="000000"/>
        </w:rPr>
        <w:t>Cabelo longo, vestido elegante, a voz firme diante de uma multidão que se perdia de vista.</w:t>
      </w:r>
    </w:p>
    <w:p>
      <w:r>
        <w:rPr>
          <w:color w:val="C00000"/>
        </w:rPr>
        <w:t>Lembre da botina. Da menina de calça jeans suja de terra, andando pelo pasto numa fazenda sem luz elétrica em Sete Lagoas.</w:t>
      </w:r>
    </w:p>
    <w:p>
      <w:r>
        <w:rPr>
          <w:color w:val="000000"/>
        </w:rPr>
        <w:t>Era ela.</w:t>
      </w:r>
    </w:p>
    <w:p>
      <w:r>
        <w:rPr>
          <w:color w:val="000000"/>
        </w:rPr>
        <w:t>A mesma menina, agora cantando ao lado do maior nome da música brasileira, numa noite de Natal, para o Brasil inteiro.</w:t>
      </w:r>
    </w:p>
    <w:p>
      <w:r>
        <w:rPr>
          <w:color w:val="000000"/>
        </w:rPr>
        <w:t>Uma semana depois, no dia trinta e um de dezembro, ela estava de novo na Globo, no Show da Virada.</w:t>
      </w:r>
    </w:p>
    <w:p>
      <w:r>
        <w:rPr>
          <w:color w:val="000000"/>
        </w:rPr>
        <w:t>Quando o ano de dois mil e onze começou, a vida de Paula Fernandes explodiu.</w:t>
      </w:r>
    </w:p>
    <w:p>
      <w:r>
        <w:rPr>
          <w:color w:val="000000"/>
        </w:rPr>
        <w:t>O DVD gravado ao vivo naquele período virou o disco mais vendido do Brasil no ano. Passou de um milhão e seiscentas mil cópias. Ficou na frente de artistas como Luan Santana e Caetano Veloso.</w:t>
      </w:r>
    </w:p>
    <w:p>
      <w:r>
        <w:rPr>
          <w:color w:val="000000"/>
        </w:rPr>
        <w:t>Ela foi a personalidade mais buscada no Google no Brasil naquele ano. Ganhou o Prêmio Multishow de melhor cantora e recebeu a primeira indicação ao Grammy Latino.</w:t>
      </w:r>
    </w:p>
    <w:p>
      <w:r>
        <w:rPr>
          <w:color w:val="000000"/>
        </w:rPr>
        <w:t>Fez cerca de duzentos e vinte shows em doze meses.</w:t>
      </w:r>
    </w:p>
    <w:p>
      <w:r>
        <w:rPr>
          <w:color w:val="000000"/>
        </w:rPr>
        <w:t>Faça a conta. É praticamente um show a cada dia e meio, durante um ano inteiro. Avião, hotel, camarim, palco. Avião de novo.</w:t>
      </w:r>
    </w:p>
    <w:p>
      <w:r>
        <w:rPr>
          <w:color w:val="000000"/>
        </w:rPr>
        <w:t>Volte ao disco de vinil. O primeiro disco, independente, gravado quando ela ainda era criança, que quase ninguém conheceu.</w:t>
      </w:r>
    </w:p>
    <w:p>
      <w:r>
        <w:rPr>
          <w:color w:val="000000"/>
        </w:rPr>
        <w:t>Agora ela tinha o disco mais vendido do país.</w:t>
      </w:r>
    </w:p>
    <w:p>
      <w:r>
        <w:rPr>
          <w:color w:val="000000"/>
        </w:rPr>
        <w:t>Em dois mil e doze, o cantor colombiano Juanes a convidou para cantar com ele no acústico da MTV, gravado em Miami. A música era Hoy Me Voy, e a voz de Paula passou a ser ouvida em toda a América Latina.</w:t>
      </w:r>
    </w:p>
    <w:p>
      <w:r>
        <w:rPr>
          <w:color w:val="000000"/>
        </w:rPr>
        <w:t>No mesmo ano, gravou uma versão de Long Live ao lado de Taylor Swift, uma das maiores estrelas do planeta. Depois, vieram duetos com Shania Twain e com Michael Bolton.</w:t>
      </w:r>
    </w:p>
    <w:p>
      <w:r>
        <w:rPr>
          <w:color w:val="000000"/>
        </w:rPr>
        <w:t>A menina que tinha medo de ser caixa de som a vida inteira tinha virado a maior voz feminina do sertanejo.</w:t>
      </w:r>
    </w:p>
    <w:p>
      <w:r>
        <w:rPr>
          <w:color w:val="C00000"/>
        </w:rPr>
        <w:t>Só que tem uma coisa que nenhuma daquelas setecentas mil pessoas em Copacabana sabia. Nem os milhões que compraram o DVD. Paula Fernandes estava no topo do Brasil carregando um segredo. E ela ia guardar esse segredo por mais de uma década.</w:t>
      </w:r>
    </w:p>
    <w:p>
      <w:r>
        <w:rPr>
          <w:color w:val="000000"/>
        </w:rPr>
        <w:t>Durante todos aqueles anos de sucesso, o sofá, os sete quilos perdidos e o cabelo caindo ficaram guardados longe das entrevistas.</w:t>
      </w:r>
    </w:p>
    <w:p>
      <w:r>
        <w:rPr>
          <w:color w:val="000000"/>
        </w:rPr>
        <w:t>Aquela noite também.</w:t>
      </w:r>
    </w:p>
    <w:p>
      <w:r>
        <w:rPr>
          <w:color w:val="000000"/>
        </w:rPr>
        <w:t>O público via a cantora de sorriso tímido, vestido longo e voz doce. Ninguém imaginava que, poucos anos antes, aquela mesma mulher quase não tinha sobrevivido à própria adolescência.</w:t>
      </w:r>
    </w:p>
    <w:p>
      <w:r>
        <w:rPr>
          <w:color w:val="000000"/>
        </w:rPr>
        <w:t>O silêncio durou até dois mil e vinte e dois.</w:t>
      </w:r>
    </w:p>
    <w:p>
      <w:r>
        <w:rPr>
          <w:color w:val="000000"/>
        </w:rPr>
        <w:t>O que fez Paula finalmente falar foi uma noite em que ela achou que ia morrer.</w:t>
      </w:r>
    </w:p>
    <w:p>
      <w:r>
        <w:rPr>
          <w:color w:val="000000"/>
        </w:rPr>
        <w:t>Sábado, vinte e sete de agosto de dois mil e vinte e dois. Véspera do aniversário de trinta e oito anos dela.</w:t>
      </w:r>
    </w:p>
    <w:p>
      <w:r>
        <w:rPr>
          <w:color w:val="000000"/>
        </w:rPr>
        <w:t>Paula dirigia pela Rodovia Castello Branco, voltando do interior de São Paulo. Ao lado dela, no banco do passageiro, estava o namorado, o empresário Rony Cecconello.</w:t>
      </w:r>
    </w:p>
    <w:p>
      <w:r>
        <w:rPr>
          <w:color w:val="000000"/>
        </w:rPr>
        <w:t>De repente, outro carro bateu na traseira.</w:t>
      </w:r>
    </w:p>
    <w:p>
      <w:r>
        <w:rPr>
          <w:color w:val="000000"/>
        </w:rPr>
        <w:t>Paula perdeu o controle do volante.</w:t>
      </w:r>
    </w:p>
    <w:p>
      <w:r>
        <w:rPr>
          <w:color w:val="000000"/>
        </w:rPr>
        <w:t>O carro capotou. Mais de uma vez.</w:t>
      </w:r>
    </w:p>
    <w:p>
      <w:r>
        <w:rPr>
          <w:color w:val="000000"/>
        </w:rPr>
        <w:t>Imagine esses segundos. O barulho do metal, o mundo girando do lado de fora do vidro, e a certeza de que aquele era o fim.</w:t>
      </w:r>
    </w:p>
    <w:p>
      <w:r>
        <w:rPr>
          <w:color w:val="000000"/>
        </w:rPr>
        <w:t>Quando tudo parou, os dois estavam vivos. Foram salvos pelo cinto de segurança. Ela machucou o braço. Ele teve alguns arranhões.</w:t>
      </w:r>
    </w:p>
    <w:p>
      <w:r>
        <w:rPr>
          <w:color w:val="000000"/>
        </w:rPr>
        <w:t>No dia seguinte, no aniversário dela, Paula publicou nas redes a foto do carro destruído. Escreveu que não sabia direito como estava, mas que estava viva. Que tinha renascido. E que aquele tinha sido o dia mais difícil da vida dela, o dia em que achou que seria o fim.</w:t>
      </w:r>
    </w:p>
    <w:p>
      <w:r>
        <w:rPr>
          <w:color w:val="000000"/>
        </w:rPr>
        <w:t>O dia mais difícil da vida dela.</w:t>
      </w:r>
    </w:p>
    <w:p>
      <w:r>
        <w:rPr>
          <w:color w:val="000000"/>
        </w:rPr>
        <w:t>Na comemoração do aniversário, Paula falou desse renascimento. Emocionada, com lágrimas no rosto, disse que tinha apenas poucos dias de vida. Ela contava a vida nova a partir da noite do acidente, e queria que essa vida fosse maravilhosa.</w:t>
      </w:r>
    </w:p>
    <w:p>
      <w:r>
        <w:rPr>
          <w:color w:val="000000"/>
        </w:rPr>
        <w:t>Alguém guardou aquele vídeo.</w:t>
      </w:r>
    </w:p>
    <w:p>
      <w:r>
        <w:rPr>
          <w:color w:val="000000"/>
        </w:rPr>
        <w:t>Quase dois anos depois, em dois mil e vinte e quatro, ele voltou a circular nas redes, cortado e sem contexto. Milhares de pessoas passaram a compartilhar a notícia de que Paula Fernandes tinha uma doença terminal e só tinha alguns dias de vida.</w:t>
      </w:r>
    </w:p>
    <w:p>
      <w:r>
        <w:rPr>
          <w:color w:val="000000"/>
        </w:rPr>
        <w:t>Era mentira. Sites de checagem desmentiram o boato. Paula estava falando do acidente, da sensação de ter escapado da morte.</w:t>
      </w:r>
    </w:p>
    <w:p>
      <w:r>
        <w:rPr>
          <w:color w:val="000000"/>
        </w:rPr>
        <w:t>O boato correu o Brasil mesmo assim, e muita gente acreditou.</w:t>
      </w:r>
    </w:p>
    <w:p>
      <w:r>
        <w:rPr>
          <w:color w:val="C00000"/>
        </w:rPr>
        <w:t>O mais cruel é que, enquanto o país discutia uma doença que nunca existiu, quase ninguém se lembrava da ferida verdadeira. Aquela que ela tinha revelado em dois mil e vinte e dois, poucos dias depois do acidente.</w:t>
      </w:r>
    </w:p>
    <w:p>
      <w:r>
        <w:rPr>
          <w:color w:val="000000"/>
        </w:rPr>
        <w:t>Duas semanas depois de o carro capotar, numa conversa num podcast, Paula contou que já tinha estado perto do fim antes. Muito antes do acidente. Só que, daquela vez, o perigo tinha vindo de dentro dela.</w:t>
      </w:r>
    </w:p>
    <w:p>
      <w:r>
        <w:rPr>
          <w:color w:val="C00000"/>
        </w:rPr>
        <w:t>Prepare-se. Porque o que ela contou naquela conversa, sobre uma noite em que tinha dezoito anos, é a parte mais dolorosa dessa história. E envolve a única pessoa que nunca saiu do lado dela.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