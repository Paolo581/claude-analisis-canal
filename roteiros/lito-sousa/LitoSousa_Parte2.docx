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LITO SOUSA — Parte 2</w:t>
      </w:r>
    </w:p>
    <w:p>
      <w:r>
        <w:rPr>
          <w:color w:val="000000"/>
        </w:rPr>
        <w:t>Março de dois mil e vinte.</w:t>
      </w:r>
    </w:p>
    <w:p>
      <w:r>
        <w:rPr>
          <w:color w:val="000000"/>
        </w:rPr>
        <w:t>A pandemia fechou o Brasil. Os aeroportos esvaziaram. Milhares de aviões ficaram parados no chão.</w:t>
      </w:r>
    </w:p>
    <w:p>
      <w:r>
        <w:rPr>
          <w:color w:val="000000"/>
        </w:rPr>
        <w:t>E, presas em casa, milhões de pessoas começaram a procurar alguma coisa para assistir.</w:t>
      </w:r>
    </w:p>
    <w:p>
      <w:r>
        <w:rPr>
          <w:color w:val="000000"/>
        </w:rPr>
        <w:t>Muitas delas encontraram um mecânico de cabelo grisalho, sentado diante de uma câmera, explicando com calma como funciona um avião.</w:t>
      </w:r>
    </w:p>
    <w:p>
      <w:r>
        <w:rPr>
          <w:color w:val="000000"/>
        </w:rPr>
        <w:t>O canal Aviões e Músicas explodiu.</w:t>
      </w:r>
    </w:p>
    <w:p>
      <w:r>
        <w:rPr>
          <w:color w:val="000000"/>
        </w:rPr>
        <w:t>Os vídeos de Lito passaram a ser vistos por milhões. Ele explicava acidentes famosos e respondia às perguntas de quem tinha medo de voar.</w:t>
      </w:r>
    </w:p>
    <w:p>
      <w:r>
        <w:rPr>
          <w:color w:val="000000"/>
        </w:rPr>
        <w:t>Tinha um jeito próprio. Falava devagar, sem palavras difíceis, como um tio paciente explicando alguma coisa na mesa da cozinha.</w:t>
      </w:r>
    </w:p>
    <w:p>
      <w:r>
        <w:rPr>
          <w:color w:val="000000"/>
        </w:rPr>
        <w:t>O Brasil adotou aquele tio.</w:t>
      </w:r>
    </w:p>
    <w:p>
      <w:r>
        <w:rPr>
          <w:color w:val="C00000"/>
        </w:rPr>
        <w:t>Só que aquele tio calmo, que explicava cada tragédia com tanta paciência, ainda ia protagonizar a história mais difícil que o canal dele já contou. E dessa vez ele não ia estar atrás da câmera explicando.</w:t>
      </w:r>
    </w:p>
    <w:p>
      <w:r>
        <w:rPr>
          <w:color w:val="000000"/>
        </w:rPr>
        <w:t>Lito voltou às tragédias que marcaram a memória do país.</w:t>
      </w:r>
    </w:p>
    <w:p>
      <w:r>
        <w:rPr>
          <w:color w:val="000000"/>
        </w:rPr>
        <w:t>O Learjet dos Mamonas Assassinas, que caiu na Serra da Cantareira em mil novecentos e noventa e seis, durante uma tentativa de arremeter. Nove pessoas morreram, entre elas os cinco integrantes da banda.</w:t>
      </w:r>
    </w:p>
    <w:p>
      <w:r>
        <w:rPr>
          <w:color w:val="000000"/>
        </w:rPr>
        <w:t>O choque do voo 1907 da Gol com um jato executivo sobre a Amazônia, dez anos depois, com cento e cinquenta e quatro mortos. O Air France 447, que caiu no meio do Atlântico na rota entre o Rio e Paris, com duzentas e vinte e oito pessoas a bordo.</w:t>
      </w:r>
    </w:p>
    <w:p>
      <w:r>
        <w:rPr>
          <w:color w:val="000000"/>
        </w:rPr>
        <w:t>O avião da Chapecoense, que caiu na Colômbia em dois mil e dezesseis e matou setenta e uma pessoas, quase um time inteiro. O jato que despencou sobre um bairro residencial de Santos, em dois mil e catorze, matando o candidato à Presidência Eduardo Campos e mais seis pessoas.</w:t>
      </w:r>
    </w:p>
    <w:p>
      <w:r>
        <w:rPr>
          <w:color w:val="000000"/>
        </w:rPr>
        <w:t>A queda do avião que levava o ministro do Supremo Teori Zavascki, em Paraty, em dois mil e dezessete. Um caso cercado de suspeitas de sabotagem, que Lito analisou com cuidado, olhando para os fatos da investigação.</w:t>
      </w:r>
    </w:p>
    <w:p>
      <w:r>
        <w:rPr>
          <w:color w:val="000000"/>
        </w:rPr>
        <w:t>Contou até o maior desastre da história da aviação comercial. Dois Boeing 747 que se chocaram numa pista em Tenerife, nas Ilhas Canárias, em mil novecentos e setenta e sete. Quinhentas e oitenta e três pessoas mortas.</w:t>
      </w:r>
    </w:p>
    <w:p>
      <w:r>
        <w:rPr>
          <w:color w:val="000000"/>
        </w:rPr>
        <w:t>Explicou até o voo 254 da Varig, que se perdeu sobre a Amazônia em mil novecentos e oitenta e nove. A mesma companhia onde ele tinha começado a carreira.</w:t>
      </w:r>
    </w:p>
    <w:p>
      <w:r>
        <w:rPr>
          <w:color w:val="000000"/>
        </w:rPr>
        <w:t>Em cada vídeo, fazia a mesma coisa. Mostrava que um acidente quase nunca tem uma causa só. É uma corrente de pequenas falhas, uma puxando a outra, até o momento em que ninguém consegue mais parar.</w:t>
      </w:r>
    </w:p>
    <w:p>
      <w:r>
        <w:rPr>
          <w:color w:val="000000"/>
        </w:rPr>
        <w:t>Em pouco tempo, o canal virou o mais assistido de aviação no YouTube. Hoje passa de quatro milhões de inscritos e de um bilhão de visualizações.</w:t>
      </w:r>
    </w:p>
    <w:p>
      <w:r>
        <w:rPr>
          <w:color w:val="C00000"/>
        </w:rPr>
        <w:t>Guarde esse jeito calmo de falar. Porque, poucos anos depois, os mesmos fãs que se acostumaram com aquela voz tranquila iam ver o próprio Lito, num vídeo, com a fala lenta e o corpo tomado por espasmos.</w:t>
      </w:r>
    </w:p>
    <w:p>
      <w:r>
        <w:rPr>
          <w:color w:val="000000"/>
        </w:rPr>
        <w:t>Cinco de novembro de dois mil e vinte e um.</w:t>
      </w:r>
    </w:p>
    <w:p>
      <w:r>
        <w:rPr>
          <w:color w:val="000000"/>
        </w:rPr>
        <w:t>Um pequeno avião caiu numa área de cachoeira em Piedade de Caratinga, no interior de Minas Gerais.</w:t>
      </w:r>
    </w:p>
    <w:p>
      <w:r>
        <w:rPr>
          <w:color w:val="000000"/>
        </w:rPr>
        <w:t>A bordo estava a cantora Marília Mendonça, a artista mais ouvida do Brasil naquele momento.</w:t>
      </w:r>
    </w:p>
    <w:p>
      <w:r>
        <w:rPr>
          <w:color w:val="000000"/>
        </w:rPr>
        <w:t>Ninguém sobreviveu.</w:t>
      </w:r>
    </w:p>
    <w:p>
      <w:r>
        <w:rPr>
          <w:color w:val="000000"/>
        </w:rPr>
        <w:t>O país parou. E, nos dias seguintes, milhões de pessoas fizeram a mesma pergunta. O que aconteceu com aquele avião?</w:t>
      </w:r>
    </w:p>
    <w:p>
      <w:r>
        <w:rPr>
          <w:color w:val="000000"/>
        </w:rPr>
        <w:t>Foi Lito quem muitos brasileiros procuraram para entender.</w:t>
      </w:r>
    </w:p>
    <w:p>
      <w:r>
        <w:rPr>
          <w:color w:val="000000"/>
        </w:rPr>
        <w:t>Nos vídeos, ele explicou, passo a passo, o que se sabia sobre os últimos segundos do voo. Anos depois, quando o relatório da investigação policial foi divulgado, apontando a colisão com um cabo de uma torre de energia, ele voltou ao assunto e mostrou como aquele choque fez o avião perder a sustentação.</w:t>
      </w:r>
    </w:p>
    <w:p>
      <w:r>
        <w:rPr>
          <w:color w:val="000000"/>
        </w:rPr>
        <w:t>Os fãs da cantora elogiaram o jeito respeitoso com que ele tratou a tragédia.</w:t>
      </w:r>
    </w:p>
    <w:p>
      <w:r>
        <w:rPr>
          <w:color w:val="000000"/>
        </w:rPr>
        <w:t>Naquele mesmo ano, o Centro de Investigação e Prevenção de Acidentes Aeronáuticos, o órgão da Aeronáutica que investiga as tragédias aéreas no país, deu a Lito um prêmio pela divulgação da segurança de voo.</w:t>
      </w:r>
    </w:p>
    <w:p>
      <w:r>
        <w:rPr>
          <w:color w:val="000000"/>
        </w:rPr>
        <w:t>O mecânico que poucos conheciam antes da pandemia virou a voz que o Brasil ouvia depois de cada queda.</w:t>
      </w:r>
    </w:p>
    <w:p>
      <w:r>
        <w:rPr>
          <w:color w:val="C00000"/>
        </w:rPr>
        <w:t>Durante anos, Lito explicou para o Brasil como uma pequena falha pode derrubar um avião inteiro. E a própria família dele ia descobrir que, às vezes, o primeiro sinal de uma tragédia é quase invisível.</w:t>
      </w:r>
    </w:p>
    <w:p>
      <w:r>
        <w:rPr>
          <w:color w:val="000000"/>
        </w:rPr>
        <w:t>Ainda em dois mil e vinte e um, Lito realizou um sonho antigo.</w:t>
      </w:r>
    </w:p>
    <w:p>
      <w:r>
        <w:rPr>
          <w:color w:val="000000"/>
        </w:rPr>
        <w:t>O homem que passou a vida consertando aviões ainda não tinha licença para pilotar um.</w:t>
      </w:r>
    </w:p>
    <w:p>
      <w:r>
        <w:rPr>
          <w:color w:val="000000"/>
        </w:rPr>
        <w:t>Aos cinquenta e poucos anos, entrou num curso de pilotagem. Gravou cada etapa e mostrou tudo no canal, numa série chamada "Decola Lito".</w:t>
      </w:r>
    </w:p>
    <w:p>
      <w:r>
        <w:rPr>
          <w:color w:val="000000"/>
        </w:rPr>
        <w:t>No fim, recebeu a licença de piloto.</w:t>
      </w:r>
    </w:p>
    <w:p>
      <w:r>
        <w:rPr>
          <w:color w:val="000000"/>
        </w:rPr>
        <w:t>Esse é o segundo objeto dessa história. Uma licença de piloto, conquistada por um homem que esperou mais de trinta anos para segurar o manche.</w:t>
      </w:r>
    </w:p>
    <w:p>
      <w:r>
        <w:rPr>
          <w:color w:val="000000"/>
        </w:rPr>
        <w:t>A vida pessoal também tinha mudado.</w:t>
      </w:r>
    </w:p>
    <w:p>
      <w:r>
        <w:rPr>
          <w:color w:val="000000"/>
        </w:rPr>
        <w:t>Desde dois mil e dezesseis, Lito era casado com a empresária Mila Seidl. Os dois tiveram um filho, Malone.</w:t>
      </w:r>
    </w:p>
    <w:p>
      <w:r>
        <w:rPr>
          <w:color w:val="000000"/>
        </w:rPr>
        <w:t>Com Mila, ele transformou o canal num negócio. Criaram a Lito Academy, uma escola para profissionais da aviação. Em dois mil e vinte e dois, lançaram um curso para quem tem pavor de avião, chamado "Sem Medo de Voar".</w:t>
      </w:r>
    </w:p>
    <w:p>
      <w:r>
        <w:rPr>
          <w:color w:val="000000"/>
        </w:rPr>
        <w:t>O curso usava a mesma fórmula do canal. Explicava a turbulência, a mecânica e a segurança de um voo, peça por peça, até o medo perder a força. O objetivo era fazer quem nunca tinha conseguido entrar num avião perder o medo de vez.</w:t>
      </w:r>
    </w:p>
    <w:p>
      <w:r>
        <w:rPr>
          <w:color w:val="000000"/>
        </w:rPr>
        <w:t>O livro sobre o Zaire, "Onde Morrem os Aviões", já estava publicado havia alguns anos.</w:t>
      </w:r>
    </w:p>
    <w:p>
      <w:r>
        <w:rPr>
          <w:color w:val="000000"/>
        </w:rPr>
        <w:t>Tudo parecia estar no lugar.</w:t>
      </w:r>
    </w:p>
    <w:p>
      <w:r>
        <w:rPr>
          <w:color w:val="C00000"/>
        </w:rPr>
        <w:t>Só que, em dois mil e vinte e cinco, o corpo de Lito deu o primeiro aviso. E ninguém imaginava que aquele aviso era só a primeira peça a falhar.</w:t>
      </w:r>
    </w:p>
    <w:p>
      <w:r>
        <w:rPr>
          <w:color w:val="000000"/>
        </w:rPr>
        <w:t>Lito foi parar numa UTI.</w:t>
      </w:r>
    </w:p>
    <w:p>
      <w:r>
        <w:rPr>
          <w:color w:val="000000"/>
        </w:rPr>
        <w:t>Tinha tido duas pneumonias seguidas. Recuperou-se. Voltou para casa. Voltou a gravar.</w:t>
      </w:r>
    </w:p>
    <w:p>
      <w:r>
        <w:rPr>
          <w:color w:val="000000"/>
        </w:rPr>
        <w:t>Mas os exames continuaram.</w:t>
      </w:r>
    </w:p>
    <w:p>
      <w:r>
        <w:rPr>
          <w:color w:val="000000"/>
        </w:rPr>
        <w:t>Por volta de abril de dois mil e vinte e seis, numa bateria de exames de rotina, os médicos encontraram duas coisas.</w:t>
      </w:r>
    </w:p>
    <w:p>
      <w:r>
        <w:rPr>
          <w:color w:val="000000"/>
        </w:rPr>
        <w:t>Uma delas era um tumor no reto. Benigno.</w:t>
      </w:r>
    </w:p>
    <w:p>
      <w:r>
        <w:rPr>
          <w:color w:val="000000"/>
        </w:rPr>
        <w:t>A outra estava na próstata. Um câncer.</w:t>
      </w:r>
    </w:p>
    <w:p>
      <w:r>
        <w:rPr>
          <w:color w:val="000000"/>
        </w:rPr>
        <w:t>Lito guardou a notícia por cerca de três meses.</w:t>
      </w:r>
    </w:p>
    <w:p>
      <w:r>
        <w:rPr>
          <w:color w:val="000000"/>
        </w:rPr>
        <w:t>Até que, no dia dezenove de julho de dois mil e vinte e seis, ele gravou um vídeo para os seguidores.</w:t>
      </w:r>
    </w:p>
    <w:p>
      <w:r>
        <w:rPr>
          <w:color w:val="000000"/>
        </w:rPr>
        <w:t>Contou que tinha um adenocarcinoma na próstata, um tipo de câncer classificado pelos médicos como de agressividade intermediária. Ia precisar de cirurgia.</w:t>
      </w:r>
    </w:p>
    <w:p>
      <w:r>
        <w:rPr>
          <w:color w:val="000000"/>
        </w:rPr>
        <w:t>Contou também que estava investigando uma alteração no pulmão direito. E que, havia algumas semanas, o braço esquerdo estava dormente. Os dedos tinham perdido a precisão dos movimentos.</w:t>
      </w:r>
    </w:p>
    <w:p>
      <w:r>
        <w:rPr>
          <w:color w:val="000000"/>
        </w:rPr>
        <w:t>Em vez de pedir pena, fez um apelo.</w:t>
      </w:r>
    </w:p>
    <w:p>
      <w:r>
        <w:rPr>
          <w:color w:val="000000"/>
        </w:rPr>
        <w:t>"Não deixe de fazer exame de rotina. Isso pode salvar a sua vida."</w:t>
      </w:r>
    </w:p>
    <w:p>
      <w:r>
        <w:rPr>
          <w:color w:val="000000"/>
        </w:rPr>
        <w:t>Pediu que os homens com mais de quarenta anos procurassem um urologista.</w:t>
      </w:r>
    </w:p>
    <w:p>
      <w:r>
        <w:rPr>
          <w:color w:val="000000"/>
        </w:rPr>
        <w:t>E falou de dois planos para os meses seguintes. Comemorar os sessenta anos em janeiro. E jogar futebol com o filho.</w:t>
      </w:r>
    </w:p>
    <w:p>
      <w:r>
        <w:rPr>
          <w:color w:val="000000"/>
        </w:rPr>
        <w:t>No fim, escolheu uma frase da própria profissão para descrever o que estava vivendo.</w:t>
      </w:r>
    </w:p>
    <w:p>
      <w:r>
        <w:rPr>
          <w:color w:val="000000"/>
        </w:rPr>
        <w:t>"Essa família que a gente construiu aqui na internet não é só de pousos perfeitos. É de vida real, com toda a turbulência que ela trouxer. Estou em manutenção, não em queda."</w:t>
      </w:r>
    </w:p>
    <w:p>
      <w:r>
        <w:rPr>
          <w:color w:val="C00000"/>
        </w:rPr>
        <w:t>Guarde essa frase. Estou em manutenção, não em queda. Porque, no dia seguinte, Lito foi internado. E o que os médicos começaram a encontrar no corpo dele não tinha nada a ver com o câncer.</w:t>
      </w:r>
    </w:p>
    <w:p>
      <w:r>
        <w:rPr>
          <w:color w:val="000000"/>
        </w:rPr>
        <w:t>Vinte de julho de dois mil e vinte e seis.</w:t>
      </w:r>
    </w:p>
    <w:p>
      <w:r>
        <w:rPr>
          <w:color w:val="000000"/>
        </w:rPr>
        <w:t>Lito deu entrada no Hospital Israelita Albert Einstein, em São Paulo.</w:t>
      </w:r>
    </w:p>
    <w:p>
      <w:r>
        <w:rPr>
          <w:color w:val="000000"/>
        </w:rPr>
        <w:t>O braço esquerdo tinha piorado. A dormência não passava.</w:t>
      </w:r>
    </w:p>
    <w:p>
      <w:r>
        <w:rPr>
          <w:color w:val="000000"/>
        </w:rPr>
        <w:t>Os médicos fizeram exames neurológicos. E encontraram uma inflamação no sistema nervoso central.</w:t>
      </w:r>
    </w:p>
    <w:p>
      <w:r>
        <w:rPr>
          <w:color w:val="000000"/>
        </w:rPr>
        <w:t>Ninguém sabia a causa. As hipóteses iam de uma infecção a uma reação do próprio corpo. Em casos mais raros, o próprio câncer podia estar por trás.</w:t>
      </w:r>
    </w:p>
    <w:p>
      <w:r>
        <w:rPr>
          <w:color w:val="000000"/>
        </w:rPr>
        <w:t>Do leito do hospital, Lito gravou vídeos curtos. Mostrava pequenos movimentos da mão. Dizia que estava se recuperando aos poucos.</w:t>
      </w:r>
    </w:p>
    <w:p>
      <w:r>
        <w:rPr>
          <w:color w:val="000000"/>
        </w:rPr>
        <w:t>"Sigam nas mentalizações. Amanhã vou explicar tudo direitinho."</w:t>
      </w:r>
    </w:p>
    <w:p>
      <w:r>
        <w:rPr>
          <w:color w:val="000000"/>
        </w:rPr>
        <w:t>Os fãs encheram as redes de mensagens de força.</w:t>
      </w:r>
    </w:p>
    <w:p>
      <w:r>
        <w:rPr>
          <w:color w:val="000000"/>
        </w:rPr>
        <w:t>Durante algumas semanas, o tratamento pareceu funcionar. O boletim médico chegou a falar em melhora dos sintomas neurológicos.</w:t>
      </w:r>
    </w:p>
    <w:p>
      <w:r>
        <w:rPr>
          <w:color w:val="000000"/>
        </w:rPr>
        <w:t>Só que Lito continuava internado. Os médicos ainda procuravam o que estava causando aquela inflamação.</w:t>
      </w:r>
    </w:p>
    <w:p>
      <w:r>
        <w:rPr>
          <w:color w:val="C00000"/>
        </w:rPr>
        <w:t>O que eles encontraram tinha um nome que quase nenhum brasileiro conhecia. Uma doença tão rara que atinge cerca de uma pessoa em cada milhão, por ano. E, no dia vinte e um de agosto, foi a esposa dele quem precisou contar ao país.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