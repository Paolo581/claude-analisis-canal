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LITO SOUSA — Parte 5</w:t>
      </w:r>
    </w:p>
    <w:p>
      <w:r>
        <w:rPr>
          <w:color w:val="000000"/>
        </w:rPr>
        <w:t>Segunda-feira, vinte e oito de setembro de dois mil e vinte e seis.</w:t>
      </w:r>
    </w:p>
    <w:p>
      <w:r>
        <w:rPr>
          <w:color w:val="000000"/>
        </w:rPr>
        <w:t>Um vídeo novo apareceu no perfil de Lito.</w:t>
      </w:r>
    </w:p>
    <w:p>
      <w:r>
        <w:rPr>
          <w:color w:val="000000"/>
        </w:rPr>
        <w:t>O assunto era o Domingo Aéreo, um evento gratuito da Força Aérea Brasileira no Campo de Marte, em São Paulo, com aviões e milhares de famílias olhando para o céu.</w:t>
      </w:r>
    </w:p>
    <w:p>
      <w:r>
        <w:rPr>
          <w:color w:val="000000"/>
        </w:rPr>
        <w:t>Era o mundo de Lito.</w:t>
      </w:r>
    </w:p>
    <w:p>
      <w:r>
        <w:rPr>
          <w:color w:val="000000"/>
        </w:rPr>
        <w:t>Lá estava ele. Falando sobre o Domingo Aéreo. Com a voz firme. Com o rosto tranquilo de sempre. Perguntando aos seguidores quem tinha ido ao evento e qual tinha sido o momento mais empolgante.</w:t>
      </w:r>
    </w:p>
    <w:p>
      <w:r>
        <w:rPr>
          <w:color w:val="000000"/>
        </w:rPr>
        <w:t>Por alguns segundos, muita gente achou que estava vendo um milagre.</w:t>
      </w:r>
    </w:p>
    <w:p>
      <w:r>
        <w:rPr>
          <w:color w:val="000000"/>
        </w:rPr>
        <w:t>Alguns comentários comemoraram. Outros perguntaram se o remédio tinha funcionado.</w:t>
      </w:r>
    </w:p>
    <w:p>
      <w:r>
        <w:rPr>
          <w:color w:val="000000"/>
        </w:rPr>
        <w:t>Na publicação, porém, havia um aviso.</w:t>
      </w:r>
    </w:p>
    <w:p>
      <w:r>
        <w:rPr>
          <w:color w:val="000000"/>
        </w:rPr>
        <w:t>Conteúdo feito com inteligência artificial.</w:t>
      </w:r>
    </w:p>
    <w:p>
      <w:r>
        <w:rPr>
          <w:color w:val="000000"/>
        </w:rPr>
        <w:t>Esse é o quarto e último objeto dessa história. Um vídeo com o rosto e a voz de Lito, criado por uma máquina.</w:t>
      </w:r>
    </w:p>
    <w:p>
      <w:r>
        <w:rPr>
          <w:color w:val="C00000"/>
        </w:rPr>
        <w:t>A última aparição confirmada do Lito real tinha sido em quatro de setembro. E a distância entre aquele vídeo e este é a parte mais dolorosa de toda essa história.</w:t>
      </w:r>
    </w:p>
    <w:p>
      <w:r>
        <w:rPr>
          <w:color w:val="1F4EB4"/>
        </w:rPr>
        <w:t>No dia quatro de setembro, Mila tinha publicado um vídeo para falar do novo tratamento.</w:t>
      </w:r>
    </w:p>
    <w:p>
      <w:r>
        <w:rPr>
          <w:color w:val="1F4EB4"/>
        </w:rPr>
        <w:t>Naquele dia, o Lito real tinha aparecido com a fala lenta e o corpo tomado por espasmos.</w:t>
      </w:r>
    </w:p>
    <w:p>
      <w:r>
        <w:rPr>
          <w:color w:val="1F4EB4"/>
        </w:rPr>
        <w:t>Mila tinha respondido aos críticos com uma frase curta.</w:t>
      </w:r>
    </w:p>
    <w:p>
      <w:r>
        <w:rPr>
          <w:color w:val="1F4EB4"/>
        </w:rPr>
        <w:t>"Ele está cem por cento aqui. Devagar, mas cem por cento Lito."</w:t>
      </w:r>
    </w:p>
    <w:p>
      <w:r>
        <w:rPr>
          <w:color w:val="1F4EB4"/>
        </w:rPr>
        <w:t>Vinte e quatro dias depois, o perfil dele mostrava outro Lito. Um que falava sem esforço e comentava um evento de aviação como se estivesse na plateia.</w:t>
      </w:r>
    </w:p>
    <w:p>
      <w:r>
        <w:rPr>
          <w:color w:val="1F4EB4"/>
        </w:rPr>
        <w:t>Esse Lito, por enquanto, só existia na tela.</w:t>
      </w:r>
    </w:p>
    <w:p>
      <w:r>
        <w:rPr>
          <w:color w:val="1F4EB4"/>
        </w:rPr>
        <w:t>O homem que passou a vida explicando ao Brasil a verdade sobre cada queda de avião agora aparecia para o público numa imagem fabricada.</w:t>
      </w:r>
    </w:p>
    <w:p>
      <w:r>
        <w:rPr>
          <w:color w:val="1F4EB4"/>
        </w:rPr>
        <w:t>Em julho, ele tinha dito aos seguidores que estava em manutenção, não em queda. Em setembro, já em casa, prometeu ser o primeiro a controlar essa doença no mundo.</w:t>
      </w:r>
    </w:p>
    <w:p>
      <w:r>
        <w:rPr>
          <w:color w:val="1F4EB4"/>
        </w:rPr>
        <w:t>Uma parte dessa frase virou realidade. Lito foi, de fato, o primeiro ser humano do mundo a receber aquele remédio contra a doença de Creutzfeldt-Jakob.</w:t>
      </w:r>
    </w:p>
    <w:p>
      <w:r>
        <w:rPr>
          <w:color w:val="1F4EB4"/>
        </w:rPr>
        <w:t>A outra parte, a de controlar a doença, ainda não tem resposta. Até o fim de setembro, segundo a própria Mila, não havia nenhuma melhora.</w:t>
      </w:r>
    </w:p>
    <w:p>
      <w:r>
        <w:rPr>
          <w:color w:val="1F4EB4"/>
        </w:rPr>
        <w:t>No meio desse silêncio, o vídeo com inteligência artificial mostrou ao público exatamente o que todo mundo queria ver. Um Lito saudável, falando de aviões como antes.</w:t>
      </w:r>
    </w:p>
    <w:p>
      <w:r>
        <w:rPr>
          <w:color w:val="000000"/>
        </w:rPr>
        <w:t>A reação dividiu os fãs.</w:t>
      </w:r>
    </w:p>
    <w:p>
      <w:r>
        <w:rPr>
          <w:color w:val="000000"/>
        </w:rPr>
        <w:t>Uma parte dos fãs achou bonito. Viu no vídeo uma forma de manter Lito presente, ligado ao mundo que ele amava.</w:t>
      </w:r>
    </w:p>
    <w:p>
      <w:r>
        <w:rPr>
          <w:color w:val="000000"/>
        </w:rPr>
        <w:t>Outra parte achou desrespeitoso. Perguntou se aquilo era necessário. Disse que usar a imagem digital de um homem doente, num momento tão delicado, confundia quem não sabia do aviso.</w:t>
      </w:r>
    </w:p>
    <w:p>
      <w:r>
        <w:rPr>
          <w:color w:val="000000"/>
        </w:rPr>
        <w:t>Muitos seguidores não sabiam se estavam vendo um vídeo antigo ou uma recriação.</w:t>
      </w:r>
    </w:p>
    <w:p>
      <w:r>
        <w:rPr>
          <w:color w:val="000000"/>
        </w:rPr>
        <w:t>Até o fim de setembro, não estava claro se o próprio Lito tinha participado da decisão de publicar aquele vídeo.</w:t>
      </w:r>
    </w:p>
    <w:p>
      <w:r>
        <w:rPr>
          <w:color w:val="C00000"/>
        </w:rPr>
        <w:t>Essa é a pergunta mais dura de toda essa história. Quem decide o que o público vê, quando o próprio dono da história já não consegue mais falar por si?</w:t>
      </w:r>
    </w:p>
    <w:p>
      <w:r>
        <w:rPr>
          <w:color w:val="000000"/>
        </w:rPr>
        <w:t>Agora junte todas as peças.</w:t>
      </w:r>
    </w:p>
    <w:p>
      <w:r>
        <w:rPr>
          <w:color w:val="000000"/>
        </w:rPr>
        <w:t>O livro "Onde Morrem os Aviões", escrito por um mecânico que passou a vida estudando como as máquinas chegam ao fim.</w:t>
      </w:r>
    </w:p>
    <w:p>
      <w:r>
        <w:rPr>
          <w:color w:val="000000"/>
        </w:rPr>
        <w:t>A licença de piloto, conquistada aos cinquenta e poucos anos, depois de mais de trinta anos consertando aviões.</w:t>
      </w:r>
    </w:p>
    <w:p>
      <w:r>
        <w:rPr>
          <w:color w:val="000000"/>
        </w:rPr>
        <w:t>A caixa que atravessou o continente e cruzou o céu de São Paulo de helicóptero, com um remédio que nenhum ser humano tinha recebido antes.</w:t>
      </w:r>
    </w:p>
    <w:p>
      <w:r>
        <w:rPr>
          <w:color w:val="000000"/>
        </w:rPr>
        <w:t>Por fim, o vídeo feito por uma máquina, com um Lito que fala sem esforço, enquanto o Lito real enfrenta a doença longe das câmeras.</w:t>
      </w:r>
    </w:p>
    <w:p>
      <w:r>
        <w:rPr>
          <w:color w:val="000000"/>
        </w:rPr>
        <w:t>Cada objeto conta um pedaço da mesma história.</w:t>
      </w:r>
    </w:p>
    <w:p>
      <w:r>
        <w:rPr>
          <w:color w:val="000000"/>
        </w:rPr>
        <w:t>A história de um homem que explicou, com calma e respeito, as quedas mais doloridas do país. E que agora enfrenta a própria turbulência diante de milhões de pessoas que querem, a todo custo, um final feliz.</w:t>
      </w:r>
    </w:p>
    <w:p>
      <w:r>
        <w:rPr>
          <w:color w:val="000000"/>
        </w:rPr>
        <w:t>Lito Sousa está vivo e segue em tratamento. Ao lado dele está uma mulher que vendeu o carro, enfrentou ataques e desmentiu boatos para proteger o marido.</w:t>
      </w:r>
    </w:p>
    <w:p>
      <w:r>
        <w:rPr>
          <w:color w:val="000000"/>
        </w:rPr>
        <w:t>A fama dá muita coisa a uma pessoa. Dá carinho e milhões de vozes torcendo por ela.</w:t>
      </w:r>
    </w:p>
    <w:p>
      <w:r>
        <w:rPr>
          <w:color w:val="000000"/>
        </w:rPr>
        <w:t>Mas também cobra um preço que quase ninguém vê.</w:t>
      </w:r>
    </w:p>
    <w:p>
      <w:r>
        <w:rPr>
          <w:color w:val="000000"/>
        </w:rPr>
        <w:t>Quando o corpo de um homem famoso começa a falhar, a dor dele deixa de ser só dele. Vira boato. Vira vídeo.</w:t>
      </w:r>
    </w:p>
    <w:p>
      <w:r>
        <w:rPr>
          <w:color w:val="000000"/>
        </w:rPr>
        <w:t>Às vezes, o que a família mais precisa é exatamente o que a internet não consegue dar. Silêncio. E tempo.</w:t>
      </w:r>
    </w:p>
    <w:p>
      <w:r>
        <w:rPr>
          <w:color w:val="000000"/>
        </w:rPr>
        <w:t>Lito passou a vida ensinando que uma tragédia quase sempre começa com um sinal pequeno. E que, quanto mais cedo esse sinal aparece, maior a chance de evitar o pior. Em julho, quando decidiu contar ao país sobre o câncer, ele fez um pedido aos seguidores.</w:t>
      </w:r>
    </w:p>
    <w:p>
      <w:r>
        <w:rPr>
          <w:color w:val="000000"/>
        </w:rPr>
        <w:t>"Não deixe de fazer exame de rotina. Isso pode salvar a sua vida."</w:t>
      </w:r>
    </w:p>
    <w:p>
      <w:r>
        <w:rPr>
          <w:color w:val="000000"/>
        </w:rPr>
        <w:t>Se essa história mexeu com você, marque hoje o exame que você vem adiando. É o pedido que o próprio Lito fez ao Brasil.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