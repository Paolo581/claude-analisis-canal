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LITO SOUSA — Parte 1: Introdução</w:t>
      </w:r>
    </w:p>
    <w:p>
      <w:r>
        <w:rPr>
          <w:color w:val="C00000"/>
        </w:rPr>
        <w:t>Lito Sousa passou mais de trinta anos consertando aviões e ensinando o Brasil a entender por que eles caem. Mas, em agosto de dois mil e vinte e seis, foi ele quem recebeu a notícia mais cruel da própria vida.</w:t>
      </w:r>
    </w:p>
    <w:p>
      <w:r>
        <w:rPr>
          <w:color w:val="C00000"/>
        </w:rPr>
        <w:t>O que pouca gente sabe é que, poucas semanas depois, Lito se tornou o primeiro ser humano do mundo a tentar uma coisa que nem os próprios médicos sabem se vai dar certo.</w:t>
      </w:r>
    </w:p>
    <w:p>
      <w:r>
        <w:rPr>
          <w:color w:val="C00000"/>
        </w:rPr>
        <w:t>Fique até o final, porque você vai descobrir o que os médicos encontraram. E por que a mulher que não sai do lado dele virou alvo de ataques tão brutais.</w:t>
      </w:r>
    </w:p>
    <w:p>
      <w:r>
        <w:rPr>
          <w:color w:val="000000"/>
        </w:rPr>
        <w:t>Mas, para entender o tamanho dessa queda, é preciso voltar a um menino que nasceu longe de casa, porque a mãe precisou atravessar a fronteira de um estado para dar à luz.</w:t>
      </w:r>
    </w:p>
    <w:p>
      <w:r>
        <w:rPr>
          <w:color w:val="000000"/>
        </w:rPr>
        <w:t>Vinte e cinco de janeiro de mil novecentos e sessenta e sete.</w:t>
      </w:r>
    </w:p>
    <w:p>
      <w:r>
        <w:rPr>
          <w:color w:val="000000"/>
        </w:rPr>
        <w:t>A família vivia na Paraíba. Mas, segundo a história que o próprio Lito conta, as condições médicas por lá não eram seguras para aquele parto.</w:t>
      </w:r>
    </w:p>
    <w:p>
      <w:r>
        <w:rPr>
          <w:color w:val="000000"/>
        </w:rPr>
        <w:t>A mãe viajou até Natal, no Rio Grande do Norte. Foi ali que nasceu Joselito Geraldo de Sousa.</w:t>
      </w:r>
    </w:p>
    <w:p>
      <w:r>
        <w:rPr>
          <w:color w:val="000000"/>
        </w:rPr>
        <w:t>Era uma família de origem humilde. Lito cresceu cercado de irmãos.</w:t>
      </w:r>
    </w:p>
    <w:p>
      <w:r>
        <w:rPr>
          <w:color w:val="000000"/>
        </w:rPr>
        <w:t>Anos depois, a família ainda ia crescer de um jeito diferente. Uma menina chamada Cidinha chegou à casa já com oito anos de idade, adotada pelos pais de Lito.</w:t>
      </w:r>
    </w:p>
    <w:p>
      <w:r>
        <w:rPr>
          <w:color w:val="000000"/>
        </w:rPr>
        <w:t>Na escola, o nome virou um problema.</w:t>
      </w:r>
    </w:p>
    <w:p>
      <w:r>
        <w:rPr>
          <w:color w:val="000000"/>
        </w:rPr>
        <w:t>Joselito.</w:t>
      </w:r>
    </w:p>
    <w:p>
      <w:r>
        <w:rPr>
          <w:color w:val="000000"/>
        </w:rPr>
        <w:t>Nos anos setenta, quase ninguém se chamava assim. Os colegas transformaram o nome em piada. Lito contou mais tarde que sofreu bullying na infância por causa dele.</w:t>
      </w:r>
    </w:p>
    <w:p>
      <w:r>
        <w:rPr>
          <w:color w:val="000000"/>
        </w:rPr>
        <w:t>Com o tempo, todo mundo passou a chamá-lo só de Lito.</w:t>
      </w:r>
    </w:p>
    <w:p>
      <w:r>
        <w:rPr>
          <w:color w:val="C00000"/>
        </w:rPr>
        <w:t>Guarde esse apelido curto. Porque, décadas depois, milhões de brasileiros iam chamá-lo exatamente assim. E iam chorar ao ouvir esse nome no noticiário.</w:t>
      </w:r>
    </w:p>
    <w:p>
      <w:r>
        <w:rPr>
          <w:color w:val="000000"/>
        </w:rPr>
        <w:t>Lito cresceu olhando para cima.</w:t>
      </w:r>
    </w:p>
    <w:p>
      <w:r>
        <w:rPr>
          <w:color w:val="000000"/>
        </w:rPr>
        <w:t>Aos dezenove anos, entrou num curso técnico da Força Aérea Brasileira. Aprendeu a abrir motores e a procurar o defeito escondido que ninguém mais via.</w:t>
      </w:r>
    </w:p>
    <w:p>
      <w:r>
        <w:rPr>
          <w:color w:val="000000"/>
        </w:rPr>
        <w:t>Depois do curso, conseguiu emprego na Varig, a maior companhia aérea do Brasil naquela época.</w:t>
      </w:r>
    </w:p>
    <w:p>
      <w:r>
        <w:rPr>
          <w:color w:val="000000"/>
        </w:rPr>
        <w:t>Em dois anos, virou inspetor. Passou a ser um dos responsáveis por conferir se um avião estava pronto para voar com passageiros.</w:t>
      </w:r>
    </w:p>
    <w:p>
      <w:r>
        <w:rPr>
          <w:color w:val="000000"/>
        </w:rPr>
        <w:t>A segurança de centenas de passageiros passava, todos os dias, pelas mãos de um rapaz de vinte e poucos anos.</w:t>
      </w:r>
    </w:p>
    <w:p>
      <w:r>
        <w:rPr>
          <w:color w:val="000000"/>
        </w:rPr>
        <w:t>Nos anos noventa, Lito recebeu uma missão que mudaria a forma como ele enxergava os aviões.</w:t>
      </w:r>
    </w:p>
    <w:p>
      <w:r>
        <w:rPr>
          <w:color w:val="000000"/>
        </w:rPr>
        <w:t>A Varig tinha aposentado uma frota de aviões antigos, os Lockheed Electra. Turbo-hélices que, por muitos anos, fizeram a ponte aérea entre o Rio de Janeiro e São Paulo.</w:t>
      </w:r>
    </w:p>
    <w:p>
      <w:r>
        <w:rPr>
          <w:color w:val="000000"/>
        </w:rPr>
        <w:t>Esses aviões foram vendidos para o Zaire, no coração da África. E alguém precisava ir junto, para colocá-los de volta no ar.</w:t>
      </w:r>
    </w:p>
    <w:p>
      <w:r>
        <w:rPr>
          <w:color w:val="000000"/>
        </w:rPr>
        <w:t>Lito foi um dos escolhidos. Ficou responsável por supervisionar a volta daqueles aviões à operação.</w:t>
      </w:r>
    </w:p>
    <w:p>
      <w:r>
        <w:rPr>
          <w:color w:val="000000"/>
        </w:rPr>
        <w:t>O país vivia uma crise profunda. Não havia internet. Os recursos eram mínimos. Manter um avião daqueles voando, com o mínimo de segurança, era um desafio diário.</w:t>
      </w:r>
    </w:p>
    <w:p>
      <w:r>
        <w:rPr>
          <w:color w:val="000000"/>
        </w:rPr>
        <w:t>Lá, ele conviveu com máquinas que operavam no limite.</w:t>
      </w:r>
    </w:p>
    <w:p>
      <w:r>
        <w:rPr>
          <w:color w:val="000000"/>
        </w:rPr>
        <w:t>Anos depois, transformou o que viveu naquele país num livro.</w:t>
      </w:r>
    </w:p>
    <w:p>
      <w:r>
        <w:rPr>
          <w:color w:val="000000"/>
        </w:rPr>
        <w:t>O título era "Onde Morrem os Aviões".</w:t>
      </w:r>
    </w:p>
    <w:p>
      <w:r>
        <w:rPr>
          <w:color w:val="000000"/>
        </w:rPr>
        <w:t>Na apresentação, o livro faz uma pergunta que acompanharia Lito pelo resto da carreira. Quais são os limites de um avião? O quanto ele pode ser castigado até que um acidente aconteça?</w:t>
      </w:r>
    </w:p>
    <w:p>
      <w:r>
        <w:rPr>
          <w:color w:val="000000"/>
        </w:rPr>
        <w:t>Esse é o primeiro objeto dessa história. Um livro escrito por um mecânico que passou a vida perto de aviões que chegavam ao fim.</w:t>
      </w:r>
    </w:p>
    <w:p>
      <w:r>
        <w:rPr>
          <w:color w:val="C00000"/>
        </w:rPr>
        <w:t>Durante décadas, Lito estudou como as máquinas falham. Os sinais que aparecem antes. As pequenas peças que param de funcionar uma de cada vez. Ele não imaginava que um dia ia reconhecer esses mesmos sinais no próprio corpo.</w:t>
      </w:r>
    </w:p>
    <w:p>
      <w:r>
        <w:rPr>
          <w:color w:val="000000"/>
        </w:rPr>
        <w:t>Ao longo da carreira, Lito também trabalhou na Transbrasil. E entrou na United Airlines, uma das maiores companhias aéreas do mundo. Ficou lá por cerca de vinte e cinco anos. Chegou a cargos de supervisão na manutenção de aeronaves.</w:t>
      </w:r>
    </w:p>
    <w:p>
      <w:r>
        <w:rPr>
          <w:color w:val="000000"/>
        </w:rPr>
        <w:t>Era o tipo de profissional que quase ninguém vê. O passageiro entra no avião, coloca o cinto e nunca pensa no homem que passou a noite no hangar conferindo cada parafuso.</w:t>
      </w:r>
    </w:p>
    <w:p>
      <w:r>
        <w:rPr>
          <w:color w:val="000000"/>
        </w:rPr>
        <w:t>Ao todo, foram mais de três décadas dentro de hangares, com graxa nas mãos e manuais abertos sobre a bancada.</w:t>
      </w:r>
    </w:p>
    <w:p>
      <w:r>
        <w:rPr>
          <w:color w:val="000000"/>
        </w:rPr>
        <w:t>Só que havia um problema que ele enxergava de longe.</w:t>
      </w:r>
    </w:p>
    <w:p>
      <w:r>
        <w:rPr>
          <w:color w:val="000000"/>
        </w:rPr>
        <w:t>A maioria das pessoas tinha medo de voar. E quase ninguém explicava de verdade como um avião funciona.</w:t>
      </w:r>
    </w:p>
    <w:p>
      <w:r>
        <w:rPr>
          <w:color w:val="000000"/>
        </w:rPr>
        <w:t>Em dois mil e quatro, Lito abriu um blog. Deu a ele um nome curioso. "Aviões e Músicas."</w:t>
      </w:r>
    </w:p>
    <w:p>
      <w:r>
        <w:rPr>
          <w:color w:val="000000"/>
        </w:rPr>
        <w:t>A ideia era simples. Explicar a aviação com palavras que qualquer pessoa entendesse. Por que o avião balança na turbulência. O que acontece quando um motor para no meio do voo.</w:t>
      </w:r>
    </w:p>
    <w:p>
      <w:r>
        <w:rPr>
          <w:color w:val="000000"/>
        </w:rPr>
        <w:t>Em dois mil e dez, levou o projeto para o YouTube.</w:t>
      </w:r>
    </w:p>
    <w:p>
      <w:r>
        <w:rPr>
          <w:color w:val="000000"/>
        </w:rPr>
        <w:t>Durante anos, o canal cresceu devagar. Um mecânico de meia-idade, falando com calma diante da câmera, sobre peças e procedimentos.</w:t>
      </w:r>
    </w:p>
    <w:p>
      <w:r>
        <w:rPr>
          <w:color w:val="C00000"/>
        </w:rPr>
        <w:t>Aquele canal pequeno ia virar, em poucos anos, o canal de aviação mais assistido do YouTube. Mas o que fez o Brasil inteiro conhecer o rosto de Lito Sousa foram as tragédias. E uma delas, em especial, ia colocá-lo diante de milhões de pessoas que choravam a mesma perda.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