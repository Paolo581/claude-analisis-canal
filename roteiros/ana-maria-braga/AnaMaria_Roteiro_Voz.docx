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 MARIA BRAGA: 10% de Chance de Viver — A Verdade HORRÍVEL Que a Globo Não Mostrou</w:t>
      </w:r>
    </w:p>
    <w:p>
      <w:r>
        <w:t>Dez por cento. Essa era a chance que Ana Maria Braga tinha de sobreviver quando o câncer voltou pela última vez.</w:t>
      </w:r>
    </w:p>
    <w:p>
      <w:r>
        <w:t>E mesmo assim, ela acordou de madrugada, entrou no estúdio e sorriu para o Brasil, como se nada estivesse acontecendo.</w:t>
      </w:r>
    </w:p>
    <w:p>
      <w:r>
        <w:t>Fica até o final. Você vai descobrir a dor que ela esconde todas as manhãs, atrás do sorriso mais conhecido da televisão.</w:t>
      </w:r>
    </w:p>
    <w:p>
      <w:r>
        <w:t>Mas antes de chegar àquele estúdio, há algo que você precisa entender.</w:t>
      </w:r>
    </w:p>
    <w:p>
      <w:r>
        <w:t>Essa dor é muito mais antiga que o câncer. Ela começou numa cidade pequena do interior de São Paulo, dentro de uma casa onde a última palavra era sempre de um homem só.</w:t>
      </w:r>
    </w:p>
    <w:p>
      <w:r>
        <w:t>São Joaquim da Barra. Mil novecentos e quarenta e nove. Nasce Ana Maria. Filha única.</w:t>
      </w:r>
    </w:p>
    <w:p>
      <w:r>
        <w:t>O pai se chamava Natale Giuseppe Maffeis. Um imigrante italiano, vindo de Bérgamo, no norte da Itália. Quando a menina nasceu, ele já tinha sessenta e dois anos. Idade de avô.</w:t>
      </w:r>
    </w:p>
    <w:p>
      <w:r>
        <w:t>Décadas depois, sentada no centro do Roda Viva, na TV Cultura, ela descreveu aquele homem numa frase só.</w:t>
      </w:r>
    </w:p>
    <w:p>
      <w:r>
        <w:t>"Quando eu nasci ele tinha sessenta e dois anos, ele era um italiano muito bravo, andava armado, de chapéu, terno de linho."</w:t>
      </w:r>
    </w:p>
    <w:p>
      <w:r>
        <w:t>Andava armado.</w:t>
      </w:r>
    </w:p>
    <w:p>
      <w:r>
        <w:t>Guarde esse detalhe. Porque um dia, aquela arma ia aparecer na vida da filha da pior maneira possível.</w:t>
      </w:r>
    </w:p>
    <w:p>
      <w:r>
        <w:t>Boa parte da infância de Ana Maria passou longe de casa. Colégios internos no interior paulista, com hora para acordar e hora para dormir, longe do pai e da mãe.</w:t>
      </w:r>
    </w:p>
    <w:p>
      <w:r>
        <w:t>Foi ali que aquela menina começou a aprender uma coisa que ia levar para a vida inteira. Aguentar sozinha. Engolir a saudade e seguir em frente.</w:t>
      </w:r>
    </w:p>
    <w:p>
      <w:r>
        <w:t>Só que ela tinha um sonho que o pai não aceitava. Estudar.</w:t>
      </w:r>
    </w:p>
    <w:p>
      <w:r>
        <w:t>Ela queria um diploma. Uma vida que fosse dela. Segundo o relato da própria Ana Maria, o pai não queria que a filha tivesse diploma.</w:t>
      </w:r>
    </w:p>
    <w:p>
      <w:r>
        <w:t>Ela fez dezoito anos. E tomou a decisão mais perigosa da juventude dela.</w:t>
      </w:r>
    </w:p>
    <w:p>
      <w:r>
        <w:t>Numa entrevista em dois mil e quinze, ela contou como foi. Pulou a janela de casa. E foi embora.</w:t>
      </w:r>
    </w:p>
    <w:p>
      <w:r>
        <w:t>Uma menina de dezoito anos, filha de um homem que andava armado, fugindo pela janela. O que veio depois, ela levou quase cinquenta anos para contar na televisão.</w:t>
      </w:r>
    </w:p>
    <w:p>
      <w:r>
        <w:t>Ela foi para São José do Rio Preto. Entrou no curso de Ciências Biológicas da Unesp. Ficou na casa de uma tia.</w:t>
      </w:r>
    </w:p>
    <w:p>
      <w:r>
        <w:t>Foi lá que o pai apareceu.</w:t>
      </w:r>
    </w:p>
    <w:p>
      <w:r>
        <w:t>No Roda Viva, ela descreveu a cena com poucas palavras. "Chegou lá com um 38 dizendo: 'Você vai embora'."</w:t>
      </w:r>
    </w:p>
    <w:p>
      <w:r>
        <w:t>Um revólver calibre trinta e oito. Na porta da casa da tia. Para buscar a filha que queria estudar.</w:t>
      </w:r>
    </w:p>
    <w:p>
      <w:r>
        <w:t>Ela fugiu de novo. E o pai deu a sentença. A partir daquele dia, ela estava deserdada.</w:t>
      </w:r>
    </w:p>
    <w:p>
      <w:r>
        <w:t>Anos depois, ela mesma explicou o que aquela palavra queria dizer na boca do italiano. Ele não ia pagar mais nada. Se a filha queria estudar, que seguisse por conta própria.</w:t>
      </w:r>
    </w:p>
    <w:p>
      <w:r>
        <w:t>Ela seguiu.</w:t>
      </w:r>
    </w:p>
    <w:p>
      <w:r>
        <w:t>Aos dezoito anos, para pagar a faculdade, arrumou emprego de secretária na prefeitura de São José do Rio Preto.</w:t>
      </w:r>
    </w:p>
    <w:p>
      <w:r>
        <w:t>A menina deserdada tinha conseguido. Estava estudando e pagando as próprias contas. Mas existia uma conversa que ela nunca teve com o pai. E, quando finalmente voltou para ter essa conversa, já era tarde demais.</w:t>
      </w:r>
    </w:p>
    <w:p>
      <w:r>
        <w:t>Anos setenta. A estudante de biologia que tinha fugido pela janela arrumou um trabalho que mudaria a vida dela. Na TV Tupi.</w:t>
      </w:r>
    </w:p>
    <w:p>
      <w:r>
        <w:t>Ela passou a apresentar a edição do meio-dia do telejornal da emissora. Voz firme, olhando direto para a câmera.</w:t>
      </w:r>
    </w:p>
    <w:p>
      <w:r>
        <w:t>Em janeiro de dois mil e vinte e seis, a internet desenterrou um vídeo raro daquela época. Uma Ana Maria jovem, séria, dando as notícias do dia. Muita gente que só conhecia a mulher da cozinha levou um susto.</w:t>
      </w:r>
    </w:p>
    <w:p>
      <w:r>
        <w:t>Foi na Tupi que ela decidiu largar a biologia e estudar jornalismo. A menina que o pai não queria ver com diploma estava indo atrás de mais um.</w:t>
      </w:r>
    </w:p>
    <w:p>
      <w:r>
        <w:t>Só que a televisão brasileira estava prestes a ensinar a ela a primeira de muitas lições cruéis. Nada ali era para sempre.</w:t>
      </w:r>
    </w:p>
    <w:p>
      <w:r>
        <w:t>Mil novecentos e oitenta. A TV Tupi, a primeira emissora de televisão do Brasil, fechou as portas.</w:t>
      </w:r>
    </w:p>
    <w:p>
      <w:r>
        <w:t>Ana Maria ficou sem a tela. Foi trabalhar como assessora de imprensa. Depois, foi parar na Editora Abril, onde chegou a diretora comercial das revistas femininas.</w:t>
      </w:r>
    </w:p>
    <w:p>
      <w:r>
        <w:t>Fora da televisão, longe dos holofotes, ela subia degrau por degrau.</w:t>
      </w:r>
    </w:p>
    <w:p>
      <w:r>
        <w:t>Naquela época, ela tinha uma companhia inseparável. Um cigarro entre os dedos.</w:t>
      </w:r>
    </w:p>
    <w:p>
      <w:r>
        <w:t>Ela começou a fumar com vinte e poucos anos, quando fumar era sinal de elegância.</w:t>
      </w:r>
    </w:p>
    <w:p>
      <w:r>
        <w:t>Guarde esse cigarro. Ele ia acompanhar Ana Maria Braga por décadas. E, muitos anos depois, ela ia chamar aquele hábito de um dos maiores erros da vida dela.</w:t>
      </w:r>
    </w:p>
    <w:p>
      <w:r>
        <w:t>Também foi nessa época que ela se casou com o economista Eduardo de Carvalho. Com ele, teve os dois filhos, Mariana e Pedro.</w:t>
      </w:r>
    </w:p>
    <w:p>
      <w:r>
        <w:t>Por fora, uma vida que parecia montada. Por dentro, ela continuava sendo a menina que aprendeu a aguentar tudo sozinha.</w:t>
      </w:r>
    </w:p>
    <w:p>
      <w:r>
        <w:t>Muitos anos depois, no Roda Viva, ela contou um episódio que guardou em silêncio por décadas.</w:t>
      </w:r>
    </w:p>
    <w:p>
      <w:r>
        <w:t>Ela tinha levado um projeto para um diretor. Uma reunião de trabalho, como tantas outras.</w:t>
      </w:r>
    </w:p>
    <w:p>
      <w:r>
        <w:t>"Ele me olhou, levantou da mesa e veio para cima de mim."</w:t>
      </w:r>
    </w:p>
    <w:p>
      <w:r>
        <w:t>Ela correu. Saiu da sala, desceu a escada às pressas e caiu.</w:t>
      </w:r>
    </w:p>
    <w:p>
      <w:r>
        <w:t>"Quebrei o braço."</w:t>
      </w:r>
    </w:p>
    <w:p>
      <w:r>
        <w:t>Ela reclamou com a empresa. O diretor seguiu no cargo, sem punição nenhuma.</w:t>
      </w:r>
    </w:p>
    <w:p>
      <w:r>
        <w:t>Uma mulher com o braço quebrado e um homem sentado na mesma cadeira. Ela engoliu aquilo. Como tinha aprendido a engolir tudo desde menina. Mas o corpo dela estava guardando a conta.</w:t>
      </w:r>
    </w:p>
    <w:p>
      <w:r>
        <w:t>Mil novecentos e noventa e um. Veio o primeiro diagnóstico. Câncer de pele.</w:t>
      </w:r>
    </w:p>
    <w:p>
      <w:r>
        <w:t>Ela mesma explicou de onde achava que ele tinha vindo. "Na época da Itália tomava muito sol, era muito abusada. Hoje eu pago o preço por esse sol que tomei."</w:t>
      </w:r>
    </w:p>
    <w:p>
      <w:r>
        <w:t>Foi tratado. Ficou para trás. Parecia só um susto.</w:t>
      </w:r>
    </w:p>
    <w:p>
      <w:r>
        <w:t>Ninguém imaginava que aquela era só a primeira vez. A doença ia voltar mais três vezes. E, na última delas, os médicos iam falar em dez por cento.</w:t>
      </w:r>
    </w:p>
    <w:p>
      <w:r>
        <w:t>No ano seguinte, o casamento com Eduardo acabou. Segundo reportagens sobre a vida dela, os filhos não aceitaram bem a separação. A mãe que segurava tudo agora tinha que segurar também o silêncio dentro de casa.</w:t>
      </w:r>
    </w:p>
    <w:p>
      <w:r>
        <w:t>Foi nesse momento que a televisão voltou a chamar.</w:t>
      </w:r>
    </w:p>
    <w:p>
      <w:r>
        <w:t>Começo dos anos noventa. A Record ofereceu a ela um programa de culinária e utilidades para a dona de casa. Note e Anote.</w:t>
      </w:r>
    </w:p>
    <w:p>
      <w:r>
        <w:t>Ela aceitou. E descobriu que, na prática, não havia quase nada.</w:t>
      </w:r>
    </w:p>
    <w:p>
      <w:r>
        <w:t>Anos depois, no podcast Podpah, ela contou como era o começo. "Não tinha nada e eu trazia coisas de casa: não tinha panelas, não tinha garfo e começou assim."</w:t>
      </w:r>
    </w:p>
    <w:p>
      <w:r>
        <w:t>A apresentadora levava as próprias panelas de casa para o estúdio.</w:t>
      </w:r>
    </w:p>
    <w:p>
      <w:r>
        <w:t>E, com essas panelas, o programa cresceu. Em mil novecentos e noventa e seis, ela teve uma ideia para atrair as crianças para o programa. Um boneco. Um papagaio verde.</w:t>
      </w:r>
    </w:p>
    <w:p>
      <w:r>
        <w:t>Ela testou várias pessoas da equipe para dar voz ao bicho. Quem venceu foi um assistente de estúdio, um rapaz chamado Tom Veiga.</w:t>
      </w:r>
    </w:p>
    <w:p>
      <w:r>
        <w:t>Nascia o Louro José.</w:t>
      </w:r>
    </w:p>
    <w:p>
      <w:r>
        <w:t>Guarde esse papagaio. Durante vinte e quatro anos, ele ia ficar ao lado dela todas as manhãs. E ela ia chamar o homem por trás dele de filho.</w:t>
      </w:r>
    </w:p>
    <w:p>
      <w:r>
        <w:t>O sucesso cresceu. A apresentadora que trazia panelas de casa virou estrela da emissora.</w:t>
      </w:r>
    </w:p>
    <w:p>
      <w:r>
        <w:t>Até o dia em que ela resolveu cobrar o que achava justo.</w:t>
      </w:r>
    </w:p>
    <w:p>
      <w:r>
        <w:t>Segundo o relato dela, havia uma pendência com a emissora. Ela foi conversar. E ouviu de um responsável uma frase que nunca esqueceu.</w:t>
      </w:r>
    </w:p>
    <w:p>
      <w:r>
        <w:t>"Não vai dar, e se não estiver satisfeita a porta da rua é a serventia da casa."</w:t>
      </w:r>
    </w:p>
    <w:p>
      <w:r>
        <w:t>Ela não abaixou a cabeça. "Eu levantei e disse: a gente tem programa segunda-feira, eu vou embora e não volto mais."</w:t>
      </w:r>
    </w:p>
    <w:p>
      <w:r>
        <w:t>Ela resumiu o desfecho em cinco palavras. "O bispo me mandou embora."</w:t>
      </w:r>
    </w:p>
    <w:p>
      <w:r>
        <w:t>A menina que um dia pulou a janela para estudar não aceitou calada. Foi à Justiça contra a emissora. E ganhou. Dez anos depois.</w:t>
      </w:r>
    </w:p>
    <w:p>
      <w:r>
        <w:t>Só que, em mil novecentos e noventa e nove, ela não tinha dez anos para esperar. Estava sem programa, com dois filhos e um papagaio verde debaixo do braço. E foi aí que a maior emissora do país bateu na porta dela.</w:t>
      </w:r>
    </w:p>
    <w:p>
      <w:r>
        <w:t>Junho de mil novecentos e noventa e nove. Ana Maria Braga assinou com a Globo.</w:t>
      </w:r>
    </w:p>
    <w:p>
      <w:r>
        <w:t>Quatro meses depois, no dia dezoito de outubro, estreou o Mais Você. Uma cozinha montada no estúdio, uma mulher sorridente de avental e, ao lado dela, o papagaio verde que tinha vindo da Record.</w:t>
      </w:r>
    </w:p>
    <w:p>
      <w:r>
        <w:t>A apresentadora que levava panelas de casa agora tinha a maior emissora do país inteira à disposição.</w:t>
      </w:r>
    </w:p>
    <w:p>
      <w:r>
        <w:t>E o Brasil se apaixonou pela dupla. Ela cozinhava, ele implicava. Ela dava bronca, ele respondia. Durante as manhãs, milhões de donas de casa tinham companhia.</w:t>
      </w:r>
    </w:p>
    <w:p>
      <w:r>
        <w:t>Quase ninguém parou para pensar numa pergunta simples. Por que aquele papagaio se chamava José?</w:t>
      </w:r>
    </w:p>
    <w:p>
      <w:r>
        <w:t>Anos depois, num podcast, Ana Maria respondeu. O nome era uma homenagem. Ao filho dela, Pedro José. E ao pai dela.</w:t>
      </w:r>
    </w:p>
    <w:p>
      <w:r>
        <w:t>O italiano bravo. O homem de chapéu e terno de linho. O mesmo homem que um dia apareceu na porta da casa da tia com um revólver trinta e oito.</w:t>
      </w:r>
    </w:p>
    <w:p>
      <w:r>
        <w:t>A filha que ele deserdou deu o nome dele ao parceiro que ia ficar ao lado dela todas as manhãs, durante mais de vinte anos. E ela ainda não tinha contado ao Brasil como terminou a história com aquele pai.</w:t>
      </w:r>
    </w:p>
    <w:p>
      <w:r>
        <w:t>Fora do estúdio, a vida dela seguia o mesmo padrão de sempre.</w:t>
      </w:r>
    </w:p>
    <w:p>
      <w:r>
        <w:t>Em mil novecentos e noventa e sete, ainda na Record, ela tinha se casado com Carlos Madrulha. Ele tinha sido segurança particular dela. Depois do casamento, passou a cuidar da carreira da apresentadora.</w:t>
      </w:r>
    </w:p>
    <w:p>
      <w:r>
        <w:t>O casamento durou até dois mil e dois. A assessoria dela anunciou o fim em poucas palavras. Decisão de comum acordo. Os dois seguiam amigos.</w:t>
      </w:r>
    </w:p>
    <w:p>
      <w:r>
        <w:t>Mais uma vez, Ana Maria fechou a porta de casa e abriu um sorriso no estúdio.</w:t>
      </w:r>
    </w:p>
    <w:p>
      <w:r>
        <w:t>Só que, no começo dos anos dois mil, existia uma dor que nenhum sorriso conseguia esconder. Uma dor que ela só descreveu em detalhes muitos anos depois.</w:t>
      </w:r>
    </w:p>
    <w:p>
      <w:r>
        <w:t>O câncer voltou.</w:t>
      </w:r>
    </w:p>
    <w:p>
      <w:r>
        <w:t>Dessa vez, numa região do corpo que quase ninguém tem coragem de nomear em voz alta. No ânus.</w:t>
      </w:r>
    </w:p>
    <w:p>
      <w:r>
        <w:t>Durante muito tempo, ela falou pouco sobre aquilo. Até uma manhã de junho de dois mil e vinte e três, quando recebeu no Mais Você a cantora Preta Gil, que fazia o mesmo tratamento.</w:t>
      </w:r>
    </w:p>
    <w:p>
      <w:r>
        <w:t>Ana Maria olhou para ela e contou o que o médico tinha dito, anos antes, sobre as sessões de radioterapia.</w:t>
      </w:r>
    </w:p>
    <w:p>
      <w:r>
        <w:t>"Você vai todo dia chegar aqui e sentar numa chapa de churrasco."</w:t>
      </w:r>
    </w:p>
    <w:p>
      <w:r>
        <w:t>Era assim que ele descrevia o que ela ia sentir. Todos os dias.</w:t>
      </w:r>
    </w:p>
    <w:p>
      <w:r>
        <w:t>E ela confessou o resto. "Na época, que eu fiz, me deixou em estado de tomar morfina todo dia porque eu não conseguia andar."</w:t>
      </w:r>
    </w:p>
    <w:p>
      <w:r>
        <w:t>Morfina. Todo dia.</w:t>
      </w:r>
    </w:p>
    <w:p>
      <w:r>
        <w:t>Repara no tamanho disso. A mulher que o Brasil via sorrindo na cozinha da Globo precisava de morfina para conseguir ficar de pé. E quase ninguém do outro lado da tela sabia.</w:t>
      </w:r>
    </w:p>
    <w:p>
      <w:r>
        <w:t>Ela venceu. De novo.</w:t>
      </w:r>
    </w:p>
    <w:p>
      <w:r>
        <w:t>E voltou para o estúdio, como se nada tivesse acontecido. O mesmo avental, o mesmo bom-dia, com o papagaio implicando ao lado.</w:t>
      </w:r>
    </w:p>
    <w:p>
      <w:r>
        <w:t>Os anos seguintes foram os de maior sucesso da carreira dela. O Mais Você virou instituição. Ana Maria virou uma das mulheres mais conhecidas do país.</w:t>
      </w:r>
    </w:p>
    <w:p>
      <w:r>
        <w:t>Ela se casou de novo, com Marcelo Frisoni. Mais um casamento que terminou poucos anos depois.</w:t>
      </w:r>
    </w:p>
    <w:p>
      <w:r>
        <w:t>E o cigarro continuava lá. Entre os dedos. Longe das câmeras.</w:t>
      </w:r>
    </w:p>
    <w:p>
      <w:r>
        <w:t>Até que, em dezembro de dois mil e quinze, ela tirou uma semana de folga para passear. E foi justamente nessa semana que um exame encontrou uma coisa pequena. Seis milímetros. Dentro do pulmão.</w:t>
      </w:r>
    </w:p>
    <w:p>
      <w:r>
        <w:t>Ela mesma contou ao vivo, no Mais Você, como foi.</w:t>
      </w:r>
    </w:p>
    <w:p>
      <w:r>
        <w:t>"Eu fiz a tomografia, fiquei enfiada na máquina, fizeram de novo."</w:t>
      </w:r>
    </w:p>
    <w:p>
      <w:r>
        <w:t>Depois veio o recado. A equipe do exame sugeriu que ela ligasse para o médico. Tinham achado uma coisa pequena, de seis milímetros.</w:t>
      </w:r>
    </w:p>
    <w:p>
      <w:r>
        <w:t>"Fiquei como que estática."</w:t>
      </w:r>
    </w:p>
    <w:p>
      <w:r>
        <w:t>Câncer de pulmão. Pela terceira vez, a doença entrava na vida dela.</w:t>
      </w:r>
    </w:p>
    <w:p>
      <w:r>
        <w:t>Só que, dessa vez, a notícia veio com alívio. O tumor era pequeno e tinha sido descoberto bem no começo. Os médicos falavam em chance de cura de quase cem por cento.</w:t>
      </w:r>
    </w:p>
    <w:p>
      <w:r>
        <w:t>"E operei numa manhã de sexta-feira."</w:t>
      </w:r>
    </w:p>
    <w:p>
      <w:r>
        <w:t>Não precisou de quimioterapia. Não precisou de radioterapia. Pouco tempo depois, estava de volta à cozinha do Mais Você.</w:t>
      </w:r>
    </w:p>
    <w:p>
      <w:r>
        <w:t>O Brasil respirou aliviado. A própria Ana Maria acreditou que aquele capítulo estava encerrado.</w:t>
      </w:r>
    </w:p>
    <w:p>
      <w:r>
        <w:t>Quatro anos depois, o pulmão voltou a aparecer nos exames. E, dessa vez, ninguém falou em cem por cento.</w:t>
      </w:r>
    </w:p>
    <w:p>
      <w:r>
        <w:t>Sexta-feira, vinte e quatro de janeiro de dois mil e vinte. Enquanto o Brasil ainda falava das férias de verão, Ana Maria Braga estava sentada numa cadeira de hospital, em São Paulo, recebendo a primeira sessão de um tratamento pesado.</w:t>
      </w:r>
    </w:p>
    <w:p>
      <w:r>
        <w:t>Três dias depois, na segunda-feira, ela foi trabalhar.</w:t>
      </w:r>
    </w:p>
    <w:p>
      <w:r>
        <w:t>Fez o Mais Você inteiro, ao lado do papagaio. E, no fim do programa, olhou para a câmera.</w:t>
      </w:r>
    </w:p>
    <w:p>
      <w:r>
        <w:t>"Agora, infelizmente, fui diagnosticada com outro câncer de pulmão, é um adenocarcinoma."</w:t>
      </w:r>
    </w:p>
    <w:p>
      <w:r>
        <w:t>Ela explicou que, dessa vez, o tumor não podia ser tirado com cirurgia. Nem tratado com radioterapia. O caminho seria a quimioterapia, junto com uma coisa ainda nova para muita gente. A imunoterapia.</w:t>
      </w:r>
    </w:p>
    <w:p>
      <w:r>
        <w:t>E pediu ao Brasil o que sempre pediu. Paciência.</w:t>
      </w:r>
    </w:p>
    <w:p>
      <w:r>
        <w:t>"Tenho muita fé, tenho uma força que vem de Deus, acredito que vou sair dessa."</w:t>
      </w:r>
    </w:p>
    <w:p>
      <w:r>
        <w:t>Nas redes, escreveu uma frase que resume a vida inteira dela. "Eu sei que a luta é minha, mas é bom contar com esse apoio."</w:t>
      </w:r>
    </w:p>
    <w:p>
      <w:r>
        <w:t>A luta é minha. A menina do colégio interno falando de novo.</w:t>
      </w:r>
    </w:p>
    <w:p>
      <w:r>
        <w:t>Só que, naquela manhã, ela não contou tudo. Existia um número sobre a mesa dos médicos. E esse número ela só revelou em público três anos depois.</w:t>
      </w:r>
    </w:p>
    <w:p>
      <w:r>
        <w:t>Primeiro de agosto de dois mil e vinte e três. Ana Maria recebeu no Mais Você o oncologista que cuidou dela, Antônio Carlos Buzaid.</w:t>
      </w:r>
    </w:p>
    <w:p>
      <w:r>
        <w:t>E, pela primeira vez, ela contou o que a tomografia de janeiro de dois mil e vinte tinha mostrado. "Em janeiro de dois mil e vinte, a tomografia mostrou um quadro mais grave, porque ele já veio com metástase em outras partes do corpo."</w:t>
      </w:r>
    </w:p>
    <w:p>
      <w:r>
        <w:t>Metástase. O câncer já tinha se espalhado.</w:t>
      </w:r>
    </w:p>
    <w:p>
      <w:r>
        <w:t>O médico completou com uma frase seca. "A porcentagem de ir bem na época era de dez a vinte por cento, não era muito alta."</w:t>
      </w:r>
    </w:p>
    <w:p>
      <w:r>
        <w:t>De cada dez pacientes naquela situação, só um ou dois tinham chance de dar certo. Ana Maria resumiu tudo depois em poucas palavras. "Era um câncer com apenas dez por cento de chance."</w:t>
      </w:r>
    </w:p>
    <w:p>
      <w:r>
        <w:t>Era isso que estava por trás do sorriso daquela segunda-feira de janeiro. E ela mesma disse, ao lado do médico, como guardou aquilo. "É um depoimento que eu nunca contei, mas também não escondi nada de ninguém."</w:t>
      </w:r>
    </w:p>
    <w:p>
      <w:r>
        <w:t>Agora volta para aquela manhã de janeiro e olha de novo para a cena.</w:t>
      </w:r>
    </w:p>
    <w:p>
      <w:r>
        <w:t>Uma mulher de setenta anos, com metástase, três dias depois da primeira sessão de tratamento. Cozinhando ao vivo e pedindo paciência ao público.</w:t>
      </w:r>
    </w:p>
    <w:p>
      <w:r>
        <w:t>E o mais impressionante ainda estava por vir. Onze dias depois daquele anúncio, Ana Maria Braga ia vestir uma roupa especial. E colocar uma aliança no dedo.</w:t>
      </w:r>
    </w:p>
    <w:p>
      <w:r>
        <w:t>Sexta-feira, sete de fevereiro de dois mil e vinte. Na casa dela, em São Paulo, Ana Maria se casou com o empresário francês Johnny Lucet.</w:t>
      </w:r>
    </w:p>
    <w:p>
      <w:r>
        <w:t>Uma cerimônia íntima, só para a família, em duas línguas. Os padrinhos foram os próprios filhos dela, Mariana e Pedro.</w:t>
      </w:r>
    </w:p>
    <w:p>
      <w:r>
        <w:t>Os noivos usaram a mesma roupa do dia em que se conheceram, numa viagem ao Algarve, em Portugal.</w:t>
      </w:r>
    </w:p>
    <w:p>
      <w:r>
        <w:t>No meio da quimioterapia, com um câncer que tinha só dez por cento de chance, ela escolheu se casar.</w:t>
      </w:r>
    </w:p>
    <w:p>
      <w:r>
        <w:t>Guarde essa aliança. Pouco mais de um ano depois, o Brasil inteiro ia reparar numa coisa estranha na mão dela, ao vivo. E aquele casamento ia terminar com uma história que ninguém imaginava.</w:t>
      </w:r>
    </w:p>
    <w:p>
      <w:r>
        <w:t>Ela tinha antecipado as férias do programa para se tratar. Durante semanas, a cozinha do Mais Você ficou sem a dona.</w:t>
      </w:r>
    </w:p>
    <w:p>
      <w:r>
        <w:t>Segunda-feira, dois de março de dois mil e vinte. Ela voltou.</w:t>
      </w:r>
    </w:p>
    <w:p>
      <w:r>
        <w:t>"Eu estou seguindo com o tratamento, ele é necessário. E felizmente tem dado muito bons resultados."</w:t>
      </w:r>
    </w:p>
    <w:p>
      <w:r>
        <w:t>O tumor tinha diminuído pela metade.</w:t>
      </w:r>
    </w:p>
    <w:p>
      <w:r>
        <w:t>Ela contou que a pele ficava vermelha por causa dos remédios. E pediu, mais uma vez, paciência. "Tenho mais duas sessões programadas, então peço paciência a vocês. Mas estou focada na missão."</w:t>
      </w:r>
    </w:p>
    <w:p>
      <w:r>
        <w:t>Focada na missão. Uma mulher de setenta anos, com metástase, falando como um soldado.</w:t>
      </w:r>
    </w:p>
    <w:p>
      <w:r>
        <w:t>Só que, duas semanas depois, o mundo inteiro parou. E o inimigo que chegou ao Brasil atacava justamente o órgão que ela estava tentando salvar.</w:t>
      </w:r>
    </w:p>
    <w:p>
      <w:r>
        <w:t>Março de dois mil e vinte. A pandemia.</w:t>
      </w:r>
    </w:p>
    <w:p>
      <w:r>
        <w:t>Um vírus que destruía pulmões. E, do outro lado da tela, uma apresentadora de setenta anos, com câncer no pulmão, no meio da quimioterapia.</w:t>
      </w:r>
    </w:p>
    <w:p>
      <w:r>
        <w:t>Se existia um retrato do grupo de risco no Brasil, era ela.</w:t>
      </w:r>
    </w:p>
    <w:p>
      <w:r>
        <w:t>O país inteiro se trancou em casa. E ela continuou se tratando, longe dos holofotes. O tratamento seguia dando resultado.</w:t>
      </w:r>
    </w:p>
    <w:p>
      <w:r>
        <w:t>Parecia que dois mil e vinte, enfim, ia dar uma trégua a Ana Maria Braga. Mas aquele ano ainda guardava uma perda que nenhuma quimioterapia ia curar.</w:t>
      </w:r>
    </w:p>
    <w:p>
      <w:r>
        <w:t>Uma perda que ia acontecer longe dela, numa casa no Rio de Janeiro, num domingo de novembro. E que ia deixar a cozinha mais famosa do Brasil em silêncio.</w:t>
      </w:r>
    </w:p>
    <w:p>
      <w:r>
        <w:t>Domingo, primeiro de novembro de dois mil e vinte.</w:t>
      </w:r>
    </w:p>
    <w:p>
      <w:r>
        <w:t>Num apartamento na Barra da Tijuca, no Rio de Janeiro, o apresentador André Marques encontrou o amigo caído. Tom Veiga. Quarenta e sete anos.</w:t>
      </w:r>
    </w:p>
    <w:p>
      <w:r>
        <w:t>O homem que dava voz ao Louro José estava morto.</w:t>
      </w:r>
    </w:p>
    <w:p>
      <w:r>
        <w:t>Segundo as reportagens, a causa foi um acidente vascular cerebral hemorrágico, provocado por um aneurisma. Uma morte súbita. Sem aviso.</w:t>
      </w:r>
    </w:p>
    <w:p>
      <w:r>
        <w:t>Lembra do assistente de estúdio que venceu o teste na Record, em mil novecentos e noventa e seis? Durante vinte e quatro anos, ele tinha ficado escondido atrás da bancada, com o braço erguido, dando vida ao papagaio todas as manhãs.</w:t>
      </w:r>
    </w:p>
    <w:p>
      <w:r>
        <w:t>O Brasil conhecia o Louro. Quase ninguém conhecia o rosto do Tom.</w:t>
      </w:r>
    </w:p>
    <w:p>
      <w:r>
        <w:t>Ana Maria conhecia. Ela tinha visto aquele rapaz virar homem ao lado dela.</w:t>
      </w:r>
    </w:p>
    <w:p>
      <w:r>
        <w:t>Naquele domingo, ela escreveu uma frase nas redes que mostrava o tamanho do buraco.</w:t>
      </w:r>
    </w:p>
    <w:p>
      <w:r>
        <w:t>"Perdi meu parceiro de todo dia, meu amigo, meu filho."</w:t>
      </w:r>
    </w:p>
    <w:p>
      <w:r>
        <w:t>Meu filho.</w:t>
      </w:r>
    </w:p>
    <w:p>
      <w:r>
        <w:t>Uma mulher de setenta e um anos, ainda em tratamento contra um câncer com metástase, tinha acabado de perder alguém que ela chamava de filho. E, no dia seguinte, ela precisava acordar de madrugada e entrar no estúdio.</w:t>
      </w:r>
    </w:p>
    <w:p>
      <w:r>
        <w:t>Segunda-feira, dois de novembro de dois mil e vinte.</w:t>
      </w:r>
    </w:p>
    <w:p>
      <w:r>
        <w:t>Ela foi.</w:t>
      </w:r>
    </w:p>
    <w:p>
      <w:r>
        <w:t>Abriu o Mais Você chorando. Com a voz quebrada, explicou por que estava ali. "Não poderia deixar de estar aqui, moída por dentro, e deixar todos os que amam o Louro sem essa última homenagem."</w:t>
      </w:r>
    </w:p>
    <w:p>
      <w:r>
        <w:t>Moída por dentro.</w:t>
      </w:r>
    </w:p>
    <w:p>
      <w:r>
        <w:t>Disse que não sabia como ia conseguir dizer bom-dia. Porque doía muito.</w:t>
      </w:r>
    </w:p>
    <w:p>
      <w:r>
        <w:t>Contou que, em vinte e quatro anos, os dois nunca discutiram. Nunca brigaram. E comparou aquela dor à de uma mãe que perde um filho.</w:t>
      </w:r>
    </w:p>
    <w:p>
      <w:r>
        <w:t>O André Marques, o primeiro a encontrar o corpo, apareceu ao vivo no programa. Artistas e colegas mandaram vídeos com lembranças dele.</w:t>
      </w:r>
    </w:p>
    <w:p>
      <w:r>
        <w:t>Ao lado dela, o lugar do papagaio estava vazio.</w:t>
      </w:r>
    </w:p>
    <w:p>
      <w:r>
        <w:t>Repara no que esse papagaio carregava. Ele levava o nome do pai que deserdou Ana Maria e do filho que ela criou. E tinha a voz de um rapaz que ela chamava de filho. Naquele domingo, ela perdeu tudo isso de uma vez só.</w:t>
      </w:r>
    </w:p>
    <w:p>
      <w:r>
        <w:t>Vinte e quatro anos de parceria terminaram num domingo. E a mulher que tinha dez por cento de chance de sobreviver estava viva para ver o parceiro partir primeiro.</w:t>
      </w:r>
    </w:p>
    <w:p>
      <w:r>
        <w:t>Ela seguiu em frente. Como sempre seguiu.</w:t>
      </w:r>
    </w:p>
    <w:p>
      <w:r>
        <w:t>O tratamento continuou. O programa continuou. E, em casa, havia o marido francês, com quem tinha se casado no meio da quimioterapia.</w:t>
      </w:r>
    </w:p>
    <w:p>
      <w:r>
        <w:t>Pelo menos era o que o Brasil achava.</w:t>
      </w:r>
    </w:p>
    <w:p>
      <w:r>
        <w:t>Porque, poucos meses depois, alguém reparou num detalhe na mão de Ana Maria Braga. Um detalhe que estava ali, ao vivo, todas as manhãs. E que ninguém tinha percebido.</w:t>
      </w:r>
    </w:p>
    <w:p>
      <w:r>
        <w:t>A aliança tinha sumido.</w:t>
      </w:r>
    </w:p>
    <w:p>
      <w:r>
        <w:t>Durante semanas, ela apareceu no Mais Você sem o anel no dedo. Os sites de fofoca começaram a especular. Ana Maria não dizia nada.</w:t>
      </w:r>
    </w:p>
    <w:p>
      <w:r>
        <w:t>Em junho de dois mil e vinte e um, o jornal Extra deu a notícia. O casamento com Johnny Lucet tinha acabado no fim de março. Pouco mais de um ano depois daquela cerimônia íntima, com os filhos como padrinhos.</w:t>
      </w:r>
    </w:p>
    <w:p>
      <w:r>
        <w:t>Uma colunista chegou a publicar que o fim teria acontecido depois de ele maltratar funcionários da apresentadora.</w:t>
      </w:r>
    </w:p>
    <w:p>
      <w:r>
        <w:t>Johnny negou. "Claro que isso não é verdade. Não tenho nenhum poder para isso, muito pelo contrário."</w:t>
      </w:r>
    </w:p>
    <w:p>
      <w:r>
        <w:t>E disse uma coisa que deixou muita gente sem entender nada. "Nós continuamos casados. Ela é a minha mulher."</w:t>
      </w:r>
    </w:p>
    <w:p>
      <w:r>
        <w:t>Segundo ele, Ana Maria tinha simplesmente parado de responder às mensagens.</w:t>
      </w:r>
    </w:p>
    <w:p>
      <w:r>
        <w:t>Até aí, parecia só mais uma separação de famosos. Mas, poucos dias depois, o ex-marido revelou que guardava um objeto. Um objeto que transformou o fim daquele casamento em escândalo nacional.</w:t>
      </w:r>
    </w:p>
    <w:p>
      <w:r>
        <w:t>Primeiro de julho de dois mil e vinte e um. Johnny Lucet contou à produção de um programa da Record, o Balanço Geral, que mantinha um diário secreto.</w:t>
      </w:r>
    </w:p>
    <w:p>
      <w:r>
        <w:t>Um caderno com anotações sobre a vida a dois com Ana Maria Braga. Quase dois anos de convivência registrados.</w:t>
      </w:r>
    </w:p>
    <w:p>
      <w:r>
        <w:t>O que estava escrito ali, as reportagens da época não revelaram.</w:t>
      </w:r>
    </w:p>
    <w:p>
      <w:r>
        <w:t>Mas a simples existência daquele caderno fez uma promotora de justiça se manifestar. Eliana Passarelli falou ao colunista Leo Dias e, sem tratar de nenhum processo, explicou como a lei enxerga esse tipo de coisa.</w:t>
      </w:r>
    </w:p>
    <w:p>
      <w:r>
        <w:t>"Manter diário secreto sobre o relacionamento e usá-lo para ameaçar a ex é violência psicológica e violência doméstica."</w:t>
      </w:r>
    </w:p>
    <w:p>
      <w:r>
        <w:t>Ela disse que resolveu falar porque outras mulheres podiam estar se sentindo ameaçadas sem tomar nenhuma atitude.</w:t>
      </w:r>
    </w:p>
    <w:p>
      <w:r>
        <w:t>A promotora falou em tese, sem acusar ninguém. E a versão do Johnny é a de um homem que se dizia surpreso com o fim.</w:t>
      </w:r>
    </w:p>
    <w:p>
      <w:r>
        <w:t>Ana Maria ficou em silêncio.</w:t>
      </w:r>
    </w:p>
    <w:p>
      <w:r>
        <w:t>Ela só publicou, naqueles dias, uma frase curta nas redes. Que às vezes colocar a si mesma em primeiro lugar era uma necessidade.</w:t>
      </w:r>
    </w:p>
    <w:p>
      <w:r>
        <w:t>A mulher que tinha sobrevivido aos dez por cento, que tinha perdido o parceiro de vinte e quatro anos, agora estava sozinha de novo. Aos setenta e dois anos. E ainda carregava um segredo que nem os médicos tinham conseguido arrancar dela.</w:t>
      </w:r>
    </w:p>
    <w:p>
      <w:r>
        <w:t>Lembra do cigarro entre os dedos, nos anos setenta, que ela começou a fumar porque era elegante?</w:t>
      </w:r>
    </w:p>
    <w:p>
      <w:r>
        <w:t>Ele nunca foi embora.</w:t>
      </w:r>
    </w:p>
    <w:p>
      <w:r>
        <w:t>Abril de dois mil e vinte e quatro. Ana Maria Braga sentou no sofá do Conversa com Bial. E, diante do Brasil inteiro, admitiu uma coisa que pouca gente imaginava.</w:t>
      </w:r>
    </w:p>
    <w:p>
      <w:r>
        <w:t>"Tive câncer de pulmão e não parei de fumar lá atrás."</w:t>
      </w:r>
    </w:p>
    <w:p>
      <w:r>
        <w:t>Câncer de pulmão. E o cigarro continuou.</w:t>
      </w:r>
    </w:p>
    <w:p>
      <w:r>
        <w:t>Ela mesma não tentou se defender. Falou com a sinceridade de quem já tinha brigado demais consigo mesma. "É tão bom fumar, é verdade. Eu não criei vergonha na cara."</w:t>
      </w:r>
    </w:p>
    <w:p>
      <w:r>
        <w:t>Esse era o segredo que nem os médicos conseguiram arrancar dela. A mulher que o Brasil inteiro viu enfrentar o câncer de pulmão com coragem tinha uma batalha escondida, que perdia todos os dias, longe das câmeras.</w:t>
      </w:r>
    </w:p>
    <w:p>
      <w:r>
        <w:t>Quem já fumou entende. Quem tem alguém em casa que fuma também entende.</w:t>
      </w:r>
    </w:p>
    <w:p>
      <w:r>
        <w:t>O vício não respeita diagnóstico. Não respeita tomografia. Ele fica.</w:t>
      </w:r>
    </w:p>
    <w:p>
      <w:r>
        <w:t>Até que o corpo dela cobrou de outro jeito.</w:t>
      </w:r>
    </w:p>
    <w:p>
      <w:r>
        <w:t>Ana Maria sempre gostou de caminhar. E, um dia, as pernas começaram a falhar.</w:t>
      </w:r>
    </w:p>
    <w:p>
      <w:r>
        <w:t>"Eu gosto muito de andar, e começou a me doer a perna, uma dor lancinante."</w:t>
      </w:r>
    </w:p>
    <w:p>
      <w:r>
        <w:t>Ela descreveu a sensação. "Parecia que faltava oxigênio, circulação."</w:t>
      </w:r>
    </w:p>
    <w:p>
      <w:r>
        <w:t>Foi ali que ela entendeu o tamanho do problema. O cigarro que acompanhou a vida inteira dela estava cobrando a conta.</w:t>
      </w:r>
    </w:p>
    <w:p>
      <w:r>
        <w:t>Veio uma cirurgia.</w:t>
      </w:r>
    </w:p>
    <w:p>
      <w:r>
        <w:t>Anos depois, ela contou o que aconteceu quando acordou. "Eu saí da mesa de cirurgia e tomei uma decisão."</w:t>
      </w:r>
    </w:p>
    <w:p>
      <w:r>
        <w:t>Guarde essa frase. Porque a decisão que ela tomou naquele dia só foi revelada por inteiro em junho de dois mil e vinte e seis, diante de uma pergunta que ela não esperava.</w:t>
      </w:r>
    </w:p>
    <w:p>
      <w:r>
        <w:t>Enquanto isso, a vida dela começava a devolver o que tinha tirado.</w:t>
      </w:r>
    </w:p>
    <w:p>
      <w:r>
        <w:t>Última semana de dezembro de dois mil e vinte e quatro. Ana Maria gravou um vídeo para as redes. "Eu tô de alta total!"</w:t>
      </w:r>
    </w:p>
    <w:p>
      <w:r>
        <w:t>Ela explicou o que aquilo significava. "Nesta última revisão, eu fui liberada de todas as outras revisões."</w:t>
      </w:r>
    </w:p>
    <w:p>
      <w:r>
        <w:t>Liberada. Depois de quase cinco anos de exames, a mulher que tinha dez por cento de chance estava livre.</w:t>
      </w:r>
    </w:p>
    <w:p>
      <w:r>
        <w:t>E ela fez questão de lembrar ao Brasil de onde tinha saído. "Era um câncer com apenas dez por cento de chance."</w:t>
      </w:r>
    </w:p>
    <w:p>
      <w:r>
        <w:t>Mas a vida de Ana Maria Braga nunca deixou uma alegria vir sozinha. E, poucos meses depois, ela ia surpreender o país de novo. Dessa vez, aos setenta e seis anos.</w:t>
      </w:r>
    </w:p>
    <w:p>
      <w:r>
        <w:t>Sexta-feira, quatro de abril de dois mil e vinte e cinco.</w:t>
      </w:r>
    </w:p>
    <w:p>
      <w:r>
        <w:t>Ana Maria Braga se casou pela quinta vez. Com o jornalista Fábio Arruda.</w:t>
      </w:r>
    </w:p>
    <w:p>
      <w:r>
        <w:t>Os dois tinham se conhecido durante a pandemia, trabalhando na Globo. Ficaram noivos em Paris. E fizeram uma cerimônia íntima, com amigos famosos por perto.</w:t>
      </w:r>
    </w:p>
    <w:p>
      <w:r>
        <w:t>Meses depois, ela contou que ainda faltava uma coisa. Uma bênção religiosa para as alianças. E fez questão de receber.</w:t>
      </w:r>
    </w:p>
    <w:p>
      <w:r>
        <w:t>A aliança que tinha sumido da mão dela ao vivo, em dois mil e vinte e um, agora tinha outra no lugar.</w:t>
      </w:r>
    </w:p>
    <w:p>
      <w:r>
        <w:t>Aos setenta e seis anos, depois de quatro cânceres, ela estava começando de novo. A menina que pulou a janela aos dezoito anos nunca pediu licença para viver.</w:t>
      </w:r>
    </w:p>
    <w:p>
      <w:r>
        <w:t>Só que o Brasil ainda não sabia o preço que ela tinha pago para estar ali, de vestido, aos setenta e seis anos. Esse preço só apareceu num domingo à noite, na televisão.</w:t>
      </w:r>
    </w:p>
    <w:p>
      <w:r>
        <w:t>Domingo, vinte e oito de junho de dois mil e vinte e seis. Fantástico.</w:t>
      </w:r>
    </w:p>
    <w:p>
      <w:r>
        <w:t>No quadro em que pessoas comuns fazem perguntas aos famosos, um jovem confeiteiro chamado Diego Souza olhou para ela e perguntou sobre o cigarro. Queria saber por que ela tinha começado e se tinha conseguido parar.</w:t>
      </w:r>
    </w:p>
    <w:p>
      <w:r>
        <w:t>Ana Maria não fugiu.</w:t>
      </w:r>
    </w:p>
    <w:p>
      <w:r>
        <w:t>"Era muito moda fumar, era chique, e eu comecei a fumar."</w:t>
      </w:r>
    </w:p>
    <w:p>
      <w:r>
        <w:t>E, sem rodeio nenhum, deu um nome àquilo. "Foi um dos piores erros da minha vida."</w:t>
      </w:r>
    </w:p>
    <w:p>
      <w:r>
        <w:t>Depois ela voltou àquela mesa de cirurgia. "Eu saí da mesa de cirurgia e tomei uma decisão. Não posso continuar sendo burra como estou sendo."</w:t>
      </w:r>
    </w:p>
    <w:p>
      <w:r>
        <w:t>Burra. A palavra foi dela. Uma das mulheres mais experientes da televisão brasileira, chamando a si mesma de burra, em rede nacional.</w:t>
      </w:r>
    </w:p>
    <w:p>
      <w:r>
        <w:t>Ela contou o que pesou na decisão. Ver os netos crescerem. Continuar com o casamento que, segundo ela, traz muita felicidade.</w:t>
      </w:r>
    </w:p>
    <w:p>
      <w:r>
        <w:t>E contou há quanto tempo estava livre. Quase quatro anos.</w:t>
      </w:r>
    </w:p>
    <w:p>
      <w:r>
        <w:t>"Eu decidi viver."</w:t>
      </w:r>
    </w:p>
    <w:p>
      <w:r>
        <w:t>Eu decidi viver. Uma frase simples, dita por uma mulher que tinha sobrevivido a quatro cânceres. Só que, um mês depois daquela entrevista, um helicóptero e um hospital iam fazer o Brasil inteiro prender a respiração de novo.</w:t>
      </w:r>
    </w:p>
    <w:p>
      <w:r>
        <w:t>Sexta-feira, trinta e um de julho de dois mil e vinte e seis.</w:t>
      </w:r>
    </w:p>
    <w:p>
      <w:r>
        <w:t>Depois de um compromisso no interior de São Paulo, Ana Maria Braga entrou num helicóptero. O destino era um hospital na Grande São Paulo.</w:t>
      </w:r>
    </w:p>
    <w:p>
      <w:r>
        <w:t>Em poucas horas, a notícia se espalhou. Alguns sites falaram em internação. E muita gente pensou a mesma coisa.</w:t>
      </w:r>
    </w:p>
    <w:p>
      <w:r>
        <w:t>De novo, não.</w:t>
      </w:r>
    </w:p>
    <w:p>
      <w:r>
        <w:t>A equipe dela explicou. Eram exames de imagem já marcados, parte do acompanhamento de rotina. Ela não ficou internada. Recebeu alta no mesmo dia.</w:t>
      </w:r>
    </w:p>
    <w:p>
      <w:r>
        <w:t>No domingo, apareceu nas redes, em casa, segurando um buquê de girassóis. Presente do marido.</w:t>
      </w:r>
    </w:p>
    <w:p>
      <w:r>
        <w:t>"São nossas flores prediletas. Gira junto ao sol."</w:t>
      </w:r>
    </w:p>
    <w:p>
      <w:r>
        <w:t>O Brasil respirou aliviado. Mas o susto daquela sexta-feira mostrou uma coisa. Para Ana Maria Braga, nenhum exame é só de rotina. E existe uma dor que nenhum desses exames jamais vai mostrar.</w:t>
      </w:r>
    </w:p>
    <w:p>
      <w:r>
        <w:t>Essa dor começou lá atrás, numa casa em São Joaquim da Barra.</w:t>
      </w:r>
    </w:p>
    <w:p>
      <w:r>
        <w:t>Lembra da conversa que ela nunca teve com o pai? A menina deserdada, que pulou a janela, que viu o pai chegar com um revólver na casa da tia, um dia resolveu voltar.</w:t>
      </w:r>
    </w:p>
    <w:p>
      <w:r>
        <w:t>Ela contou isso no Roda Viva, em setembro de dois mil e vinte. No meio do tratamento contra o câncer que tinha dez por cento de chance. Seis semanas antes de perder o Tom. Num ano em que ela sabia, como ninguém, o que era ficar sem tempo.</w:t>
      </w:r>
    </w:p>
    <w:p>
      <w:r>
        <w:t>Uns seis meses depois, ela procurou o pai. Queria reencontrar aquele homem e se reconciliar com ele.</w:t>
      </w:r>
    </w:p>
    <w:p>
      <w:r>
        <w:t>Só que alguma coisa tinha mudado dentro dele.</w:t>
      </w:r>
    </w:p>
    <w:p>
      <w:r>
        <w:t>O italiano bravo, de chapéu e terno de linho, estava com Alzheimer.</w:t>
      </w:r>
    </w:p>
    <w:p>
      <w:r>
        <w:t>E, na frente das câmeras, mais de cinquenta anos depois, ela se emocionou.</w:t>
      </w:r>
    </w:p>
    <w:p>
      <w:r>
        <w:t>"Quando eu voltei lá, ele nunca mais me reconheceu."</w:t>
      </w:r>
    </w:p>
    <w:p>
      <w:r>
        <w:t>Nunca mais.</w:t>
      </w:r>
    </w:p>
    <w:p>
      <w:r>
        <w:t>A filha voltou para casa. E o pai olhou para ela como se olha para uma estranha.</w:t>
      </w:r>
    </w:p>
    <w:p>
      <w:r>
        <w:t>Ela nunca conseguiu dizer a ele o que queria dizer. Ele nunca conseguiu entender que a filha tinha voltado. A conversa ficou para sempre no meio do caminho.</w:t>
      </w:r>
    </w:p>
    <w:p>
      <w:r>
        <w:t>E é aqui que tudo se encaixa. Porque o homem que nunca mais reconheceu a filha ganhou, anos depois, um lugar ao lado dela todas as manhãs.</w:t>
      </w:r>
    </w:p>
    <w:p>
      <w:r>
        <w:t>Louro José.</w:t>
      </w:r>
    </w:p>
    <w:p>
      <w:r>
        <w:t>O papagaio que ela criou carregava o nome do pai. José.</w:t>
      </w:r>
    </w:p>
    <w:p>
      <w:r>
        <w:t>Durante vinte e quatro anos, a filha que ele deserdou repetiu aquele nome em rede nacional, para o Brasil inteiro, todos os dias.</w:t>
      </w:r>
    </w:p>
    <w:p>
      <w:r>
        <w:t>E, numa entrevista a uma publicação da comunidade italiana, ela resumiu o que sentia por aquele homem bravo, de revólver na cintura. "Tudo o que sou devo a ele."</w:t>
      </w:r>
    </w:p>
    <w:p>
      <w:r>
        <w:t>Tudo.</w:t>
      </w:r>
    </w:p>
    <w:p>
      <w:r>
        <w:t>Foi esse pai que ensinou, sem querer, a lição que ela carregou a vida inteira. Aguentar sozinha e sorrir mesmo quando tudo desaba.</w:t>
      </w:r>
    </w:p>
    <w:p>
      <w:r>
        <w:t>Uma menina num colégio interno.</w:t>
      </w:r>
    </w:p>
    <w:p>
      <w:r>
        <w:t>Uma moça de dezoito anos pulando a janela.</w:t>
      </w:r>
    </w:p>
    <w:p>
      <w:r>
        <w:t>Uma apresentadora que levava as próprias panelas de casa.</w:t>
      </w:r>
    </w:p>
    <w:p>
      <w:r>
        <w:t>Uma mulher tomando morfina para conseguir andar, sem que o Brasil soubesse.</w:t>
      </w:r>
    </w:p>
    <w:p>
      <w:r>
        <w:t>Uma segunda-feira de janeiro, com metástase, pedindo paciência ao público.</w:t>
      </w:r>
    </w:p>
    <w:p>
      <w:r>
        <w:t>Um domingo de novembro, com o lugar do papagaio vazio.</w:t>
      </w:r>
    </w:p>
    <w:p>
      <w:r>
        <w:t>Uma aliança que sumiu. Um caderno que nunca veio a público.</w:t>
      </w:r>
    </w:p>
    <w:p>
      <w:r>
        <w:t>Um cigarro que ela chamou de um dos piores erros da vida.</w:t>
      </w:r>
    </w:p>
    <w:p>
      <w:r>
        <w:t>E, no fim de tudo, um vídeo em casa, com girassóis nas mãos. "Eu tô de alta total."</w:t>
      </w:r>
    </w:p>
    <w:p>
      <w:r>
        <w:t>Segunda-feira, três de agosto de dois mil e vinte e seis. Três dias depois do helicóptero.</w:t>
      </w:r>
    </w:p>
    <w:p>
      <w:r>
        <w:t>Ana Maria Braga voltou ao Mais Você. Não falou do hospital. Não falou dos exames.</w:t>
      </w:r>
    </w:p>
    <w:p>
      <w:r>
        <w:t>Abriu o programa como abre há quase vinte e sete anos. Com uma mensagem para quem estava do outro lado.</w:t>
      </w:r>
    </w:p>
    <w:p>
      <w:r>
        <w:t>"Ser importante, gente, é fazer com que as pessoas gostem mais delas mesmas quando estão perto de você, viu?"</w:t>
      </w:r>
    </w:p>
    <w:p>
      <w:r>
        <w:t>Aos setenta e sete anos, depois de quatro cânceres, de um parceiro perdido e de um pai que nunca mais a reconheceu, essa é a frase que ela escolheu dizer.</w:t>
      </w:r>
    </w:p>
    <w:p>
      <w:r>
        <w:t>Quase todo mundo tem uma conversa que ficou no meio do caminho. Com um pai ou uma mãe. Com alguém de quem a gente se afastou por orgulho.</w:t>
      </w:r>
    </w:p>
    <w:p>
      <w:r>
        <w:t>A gente acha que vai ter tempo. Que um dia liga e resolve.</w:t>
      </w:r>
    </w:p>
    <w:p>
      <w:r>
        <w:t>Ana Maria também achou. Seis meses pareciam pouco. E foram tarde demais.</w:t>
      </w:r>
    </w:p>
    <w:p>
      <w:r>
        <w:t>Por isso o sorriso dela, todas as manhãs, carrega mais do que parece. Ele carrega a filha que voltou para casa e não foi reconhecida. E que decidiu, mesmo assim, chamar o nome do pai para o Brasil inteiro ouvir.</w:t>
      </w:r>
    </w:p>
    <w:p>
      <w:r>
        <w:t>Se existe alguém com quem você ainda tem uma conversa pendente, não espera. Liga hoje. Enquanto essa pessoa ainda pode reconhecer a sua voz.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