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TONY TORNADO: O Passado SOMBRIO Que Ele Escondeu Por Décadas — Parte 1</w:t>
      </w:r>
    </w:p>
    <w:p>
      <w:r>
        <w:rPr>
          <w:color w:val="C00000"/>
        </w:rPr>
        <w:t>Tony Tornado passou mais de meio século sendo aplaudido nos palcos e nas novelas do Brasil. Mas, por trás daquele sorriso, ele guardou durante décadas um passado sombrio que quase ninguém conhecia.</w:t>
      </w:r>
    </w:p>
    <w:p>
      <w:r>
        <w:rPr>
          <w:color w:val="C00000"/>
        </w:rPr>
        <w:t>O que pouca gente sabe é que, antes da fama, ele viveu num lugar onde, segundo ele mesmo, ou você cantava ou entrava no crime.</w:t>
      </w:r>
    </w:p>
    <w:p>
      <w:r>
        <w:rPr>
          <w:color w:val="C00000"/>
        </w:rPr>
        <w:t>Fique até o final, porque você vai descobrir o que Tony Tornado escondia. E por que, anos depois, ele saiu de um palco algemado.</w:t>
      </w:r>
    </w:p>
    <w:p>
      <w:r>
        <w:rPr>
          <w:color w:val="000000"/>
        </w:rPr>
        <w:t>Para entender como um homem chega a esse ponto, é preciso voltar a um menino que, aos onze anos, olhou para a própria cidade e decidiu que ela era pequena demais para ele.</w:t>
      </w:r>
    </w:p>
    <w:p>
      <w:r>
        <w:rPr>
          <w:color w:val="000000"/>
        </w:rPr>
        <w:t>Naquela época, ninguém o chamava de Tony. O nome dele era Antônio Viana Gomes.</w:t>
      </w:r>
    </w:p>
    <w:p>
      <w:r>
        <w:rPr>
          <w:color w:val="000000"/>
        </w:rPr>
        <w:t>Ele nasceu em mil novecentos e trinta, no interior de São Paulo, num lugar chamado Mirante do Paranapanema. Muitos anos depois, quando alguém perguntou como era a cidade da infância dele, Tony resumiu numa frase.</w:t>
      </w:r>
    </w:p>
    <w:p>
      <w:r>
        <w:rPr>
          <w:color w:val="000000"/>
        </w:rPr>
        <w:t>Uma rua e onze carros.</w:t>
      </w:r>
    </w:p>
    <w:p>
      <w:r>
        <w:rPr>
          <w:color w:val="000000"/>
        </w:rPr>
        <w:t>Era isso.</w:t>
      </w:r>
    </w:p>
    <w:p>
      <w:r>
        <w:rPr>
          <w:color w:val="000000"/>
        </w:rPr>
        <w:t>Pense numa cidade assim nos anos trinta e quarenta. Terra vermelha, estrada de chão, poucas casas. Um menino negro e pobre, num lugar onde quase nada acontecia e quase nada ia acontecer com ele.</w:t>
      </w:r>
    </w:p>
    <w:p>
      <w:r>
        <w:rPr>
          <w:color w:val="000000"/>
        </w:rPr>
        <w:t>O pai tinha vindo da Guiana, um país vizinho do Brasil, lá no norte da América do Sul. A mãe era brasileira.</w:t>
      </w:r>
    </w:p>
    <w:p>
      <w:r>
        <w:rPr>
          <w:color w:val="000000"/>
        </w:rPr>
        <w:t>O menino cresceu naquela rua. E, um dia, resolveu sair dela.</w:t>
      </w:r>
    </w:p>
    <w:p>
      <w:r>
        <w:rPr>
          <w:color w:val="000000"/>
        </w:rPr>
        <w:t>Ele contou anos depois, numa entrevista, como foi aquela despedida.</w:t>
      </w:r>
    </w:p>
    <w:p>
      <w:r>
        <w:rPr>
          <w:color w:val="000000"/>
        </w:rPr>
        <w:t>"Mamãe, vou para o Rio. Isso aqui é pequeno para mim."</w:t>
      </w:r>
    </w:p>
    <w:p>
      <w:r>
        <w:rPr>
          <w:color w:val="000000"/>
        </w:rPr>
        <w:t>Tinha onze anos.</w:t>
      </w:r>
    </w:p>
    <w:p>
      <w:r>
        <w:rPr>
          <w:color w:val="C00000"/>
        </w:rPr>
        <w:t>Imagine por um momento um filho seu, com onze anos, dizendo isso na porta de casa. E saindo de verdade. Foi exatamente o que aconteceu. E o que esse menino encontrou do outro lado da estrada ia moldar tudo o que veio depois.</w:t>
      </w:r>
    </w:p>
    <w:p>
      <w:r>
        <w:rPr>
          <w:color w:val="000000"/>
        </w:rPr>
        <w:t>Antônio foi de carona até o Rio de Janeiro.</w:t>
      </w:r>
    </w:p>
    <w:p>
      <w:r>
        <w:rPr>
          <w:color w:val="000000"/>
        </w:rPr>
        <w:t>Centenas de quilômetros de estrada, pedindo carona a desconhecidos.</w:t>
      </w:r>
    </w:p>
    <w:p>
      <w:r>
        <w:rPr>
          <w:color w:val="000000"/>
        </w:rPr>
        <w:t>No Rio, ele tinha uma tia. Ela morava em Seropédica, na Baixada, longe do centro da cidade. Longe demais para um menino que queria estar onde as coisas aconteciam.</w:t>
      </w:r>
    </w:p>
    <w:p>
      <w:r>
        <w:rPr>
          <w:color w:val="000000"/>
        </w:rPr>
        <w:t>Ele não ficou.</w:t>
      </w:r>
    </w:p>
    <w:p>
      <w:r>
        <w:rPr>
          <w:color w:val="000000"/>
        </w:rPr>
        <w:t>Foi parar no morro de São Diogo, logo atrás da Estação Central do Brasil. Um dos lugares mais pobres e mais duros da cidade naquela época.</w:t>
      </w:r>
    </w:p>
    <w:p>
      <w:r>
        <w:rPr>
          <w:color w:val="000000"/>
        </w:rPr>
        <w:t>Ali começou a sobreviver como dava.</w:t>
      </w:r>
    </w:p>
    <w:p>
      <w:r>
        <w:rPr>
          <w:color w:val="000000"/>
        </w:rPr>
        <w:t>Vendia amendoim. Vendia bala. E pegou uma caixa de engraxate.</w:t>
      </w:r>
    </w:p>
    <w:p>
      <w:r>
        <w:rPr>
          <w:color w:val="000000"/>
        </w:rPr>
        <w:t>Uma caixa de madeira e um menino de onze anos, de joelhos na calçada, limpando o sapato dos homens que passavam apressados pelo centro do Rio.</w:t>
      </w:r>
    </w:p>
    <w:p>
      <w:r>
        <w:rPr>
          <w:color w:val="000000"/>
        </w:rPr>
        <w:t>À noite, não havia casa para voltar.</w:t>
      </w:r>
    </w:p>
    <w:p>
      <w:r>
        <w:rPr>
          <w:color w:val="000000"/>
        </w:rPr>
        <w:t>Ele dormia dentro dos trens parados. Dormia debaixo dos viadutos.</w:t>
      </w:r>
    </w:p>
    <w:p>
      <w:r>
        <w:rPr>
          <w:color w:val="000000"/>
        </w:rPr>
        <w:t>Quando juntava algumas moedas, alugava um canto numa das pensões baratas da Rua do Lavradio, na Lapa.</w:t>
      </w:r>
    </w:p>
    <w:p>
      <w:r>
        <w:rPr>
          <w:color w:val="000000"/>
        </w:rPr>
        <w:t>Tony lembrou, muitos anos depois, como dormia em algumas daquelas noites.</w:t>
      </w:r>
    </w:p>
    <w:p>
      <w:r>
        <w:rPr>
          <w:color w:val="000000"/>
        </w:rPr>
        <w:t>"Apoiado numa corda."</w:t>
      </w:r>
    </w:p>
    <w:p>
      <w:r>
        <w:rPr>
          <w:color w:val="000000"/>
        </w:rPr>
        <w:t>Um menino que não tinha nem uma cama inteira para deitar.</w:t>
      </w:r>
    </w:p>
    <w:p>
      <w:r>
        <w:rPr>
          <w:color w:val="C00000"/>
        </w:rPr>
        <w:t>Guarde essa imagem. Um menino de onze anos dormindo apoiado numa corda, numa pensão da Lapa. Porque ela explica muito do que esse menino ia ser capaz de fazer para não voltar àquela vida nunca mais.</w:t>
      </w:r>
    </w:p>
    <w:p>
      <w:r>
        <w:rPr>
          <w:color w:val="000000"/>
        </w:rPr>
        <w:t>Na rua, havia outro problema.</w:t>
      </w:r>
    </w:p>
    <w:p>
      <w:r>
        <w:rPr>
          <w:color w:val="000000"/>
        </w:rPr>
        <w:t>A polícia.</w:t>
      </w:r>
    </w:p>
    <w:p>
      <w:r>
        <w:rPr>
          <w:color w:val="000000"/>
        </w:rPr>
        <w:t>Um menino negro, sozinho, sem documento e sem família, era o alvo perfeito naquele Rio de Janeiro. Antônio passava os dias fugindo.</w:t>
      </w:r>
    </w:p>
    <w:p>
      <w:r>
        <w:rPr>
          <w:color w:val="000000"/>
        </w:rPr>
        <w:t>Até que, numa dessas fugas, ele parou.</w:t>
      </w:r>
    </w:p>
    <w:p>
      <w:r>
        <w:rPr>
          <w:color w:val="000000"/>
        </w:rPr>
        <w:t>Segundo a história que ele mesmo conta, virou para o policial que o perseguia e disse uma frase que mudou a vida dele.</w:t>
      </w:r>
    </w:p>
    <w:p>
      <w:r>
        <w:rPr>
          <w:color w:val="000000"/>
        </w:rPr>
        <w:t>"Estou cansado de fugir. Me arrumem uma escola."</w:t>
      </w:r>
    </w:p>
    <w:p>
      <w:r>
        <w:rPr>
          <w:color w:val="000000"/>
        </w:rPr>
        <w:t>E arrumaram.</w:t>
      </w:r>
    </w:p>
    <w:p>
      <w:r>
        <w:rPr>
          <w:color w:val="000000"/>
        </w:rPr>
        <w:t>O menino foi parar numa escola agrícola do governo, uma dessas instituições para onde iam os garotos que viviam na rua.</w:t>
      </w:r>
    </w:p>
    <w:p>
      <w:r>
        <w:rPr>
          <w:color w:val="000000"/>
        </w:rPr>
        <w:t>Pela primeira vez em muito tempo, Antônio tinha um lugar fixo para dormir.</w:t>
      </w:r>
    </w:p>
    <w:p>
      <w:r>
        <w:rPr>
          <w:color w:val="000000"/>
        </w:rPr>
        <w:t>Quando completou a idade, entrou para o Exército.</w:t>
      </w:r>
    </w:p>
    <w:p>
      <w:r>
        <w:rPr>
          <w:color w:val="000000"/>
        </w:rPr>
        <w:t>Escolheu justamente a tropa mais dura de todas. Os paraquedistas.</w:t>
      </w:r>
    </w:p>
    <w:p>
      <w:r>
        <w:rPr>
          <w:color w:val="000000"/>
        </w:rPr>
        <w:t>Na Escola de Paraquedismo de Deodoro, no Rio de Janeiro, ele aprendeu a saltar de avião. A obedecer ordem sem discutir.</w:t>
      </w:r>
    </w:p>
    <w:p>
      <w:r>
        <w:rPr>
          <w:color w:val="000000"/>
        </w:rPr>
        <w:t>E, no meio daqueles rapazes, havia um outro jovem que também ia ficar muito famoso um dia. Um rapaz magro, de sorriso fácil, que o Brasil inteiro ia conhecer como Silvio Santos.</w:t>
      </w:r>
    </w:p>
    <w:p>
      <w:r>
        <w:rPr>
          <w:color w:val="000000"/>
        </w:rPr>
        <w:t>Os dois foram colegas de farda.</w:t>
      </w:r>
    </w:p>
    <w:p>
      <w:r>
        <w:rPr>
          <w:color w:val="C00000"/>
        </w:rPr>
        <w:t>Dois jovens pobres, no mesmo quartel, saltando do mesmo avião. Um ia virar o homem mais poderoso da televisão brasileira. O outro ia ser preso nove vezes pelo próprio governo daquele país.</w:t>
      </w:r>
    </w:p>
    <w:p>
      <w:r>
        <w:rPr>
          <w:color w:val="000000"/>
        </w:rPr>
        <w:t>Antônio passou anos no Exército, com o paraquedas nas costas.</w:t>
      </w:r>
    </w:p>
    <w:p>
      <w:r>
        <w:rPr>
          <w:color w:val="000000"/>
        </w:rPr>
        <w:t>Em mil novecentos e cinquenta e sete, recebeu uma missão que pouquíssimos brasileiros tiveram.</w:t>
      </w:r>
    </w:p>
    <w:p>
      <w:r>
        <w:rPr>
          <w:color w:val="000000"/>
        </w:rPr>
        <w:t>Do outro lado do mundo, o Egito vivia uma crise que quase virou uma guerra mundial. O Canal de Suez, uma passagem de navios entre a Europa e a Ásia, estava no centro do conflito. A Organização das Nações Unidas montou uma força de paz para ficar entre os exércitos.</w:t>
      </w:r>
    </w:p>
    <w:p>
      <w:r>
        <w:rPr>
          <w:color w:val="000000"/>
        </w:rPr>
        <w:t>E o Brasil mandou soldados.</w:t>
      </w:r>
    </w:p>
    <w:p>
      <w:r>
        <w:rPr>
          <w:color w:val="000000"/>
        </w:rPr>
        <w:t>Antônio Viana Gomes, o menino que dormia apoiado numa corda na Lapa, estava entre eles.</w:t>
      </w:r>
    </w:p>
    <w:p>
      <w:r>
        <w:rPr>
          <w:color w:val="000000"/>
        </w:rPr>
        <w:t>Foi parar no deserto, a milhares de quilômetros de casa, com uma farda do Brasil e um capacete azul das Nações Unidas.</w:t>
      </w:r>
    </w:p>
    <w:p>
      <w:r>
        <w:rPr>
          <w:color w:val="000000"/>
        </w:rPr>
        <w:t>Lá, viu um mundo muito maior do que a rua de onze carros onde tinha nascido.</w:t>
      </w:r>
    </w:p>
    <w:p>
      <w:r>
        <w:rPr>
          <w:color w:val="000000"/>
        </w:rPr>
        <w:t>Quando voltou, o soldado já não cabia mais no Brasil.</w:t>
      </w:r>
    </w:p>
    <w:p>
      <w:r>
        <w:rPr>
          <w:color w:val="C00000"/>
        </w:rPr>
        <w:t>E foi aí que ele tomou a decisão que ia levá-lo ao lugar mais perigoso da vida dele. Um bairro de Nova York onde, segundo as palavras dele, só existiam dois caminhos. E ele escolheu os dois.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