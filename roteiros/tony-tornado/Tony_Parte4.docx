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TONY TORNADO: O Passado SOMBRIO Que Ele Escondeu Por Décadas — Parte 4</w:t>
      </w:r>
    </w:p>
    <w:p>
      <w:r>
        <w:rPr>
          <w:color w:val="000000"/>
        </w:rPr>
        <w:t>"Canta aí, rodopia."</w:t>
      </w:r>
    </w:p>
    <w:p>
      <w:r>
        <w:rPr>
          <w:color w:val="000000"/>
        </w:rPr>
        <w:t>Segundo Tony, era assim que os agentes falavam com ele, depois que as portas se fechavam.</w:t>
      </w:r>
    </w:p>
    <w:p>
      <w:r>
        <w:rPr>
          <w:color w:val="000000"/>
        </w:rPr>
        <w:t>Para entender onde ele estava, é preciso conhecer uma sigla que dava medo em qualquer brasileiro daquela época.</w:t>
      </w:r>
    </w:p>
    <w:p>
      <w:r>
        <w:rPr>
          <w:color w:val="000000"/>
        </w:rPr>
        <w:t>DOPS.</w:t>
      </w:r>
    </w:p>
    <w:p>
      <w:r>
        <w:rPr>
          <w:color w:val="000000"/>
        </w:rPr>
        <w:t>O Departamento de Ordem Política e Social era a polícia política da ditadura. Era para lá que iam os presos que o governo considerava perigosos. Estudantes e artistas, entre muitos outros. Gente que pensava diferente dos generais.</w:t>
      </w:r>
    </w:p>
    <w:p>
      <w:r>
        <w:rPr>
          <w:color w:val="000000"/>
        </w:rPr>
        <w:t>Tony passou pelo DOPS nove vezes.</w:t>
      </w:r>
    </w:p>
    <w:p>
      <w:r>
        <w:rPr>
          <w:color w:val="000000"/>
        </w:rPr>
        <w:t>O deboche do "canta aí, rodopia" era só o começo.</w:t>
      </w:r>
    </w:p>
    <w:p>
      <w:r>
        <w:rPr>
          <w:color w:val="000000"/>
        </w:rPr>
        <w:t>Depois vinha a comparação.</w:t>
      </w:r>
    </w:p>
    <w:p>
      <w:r>
        <w:rPr>
          <w:color w:val="000000"/>
        </w:rPr>
        <w:t>"O senhor é igual a melancia: verde por fora e vermelho por dentro."</w:t>
      </w:r>
    </w:p>
    <w:p>
      <w:r>
        <w:rPr>
          <w:color w:val="000000"/>
        </w:rPr>
        <w:t>Essa era a fruta.</w:t>
      </w:r>
    </w:p>
    <w:p>
      <w:r>
        <w:rPr>
          <w:color w:val="000000"/>
        </w:rPr>
        <w:t>Verde por fora. O verde da farda que ele tinha vestido durante anos como paraquedista do Exército brasileiro, a mesma farda que tinha levado até o deserto do Egito numa missão de paz.</w:t>
      </w:r>
    </w:p>
    <w:p>
      <w:r>
        <w:rPr>
          <w:color w:val="000000"/>
        </w:rPr>
        <w:t>Vermelho por dentro. O vermelho do comunismo, o grande inimigo da ditadura.</w:t>
      </w:r>
    </w:p>
    <w:p>
      <w:r>
        <w:rPr>
          <w:color w:val="000000"/>
        </w:rPr>
        <w:t>Na cabeça daqueles policiais, o ex-soldado tinha passado para o lado do inimigo.</w:t>
      </w:r>
    </w:p>
    <w:p>
      <w:r>
        <w:rPr>
          <w:color w:val="000000"/>
        </w:rPr>
        <w:t>Tony explicou o que, na opinião dele, os militares imaginavam.</w:t>
      </w:r>
    </w:p>
    <w:p>
      <w:r>
        <w:rPr>
          <w:color w:val="000000"/>
        </w:rPr>
        <w:t>"Achavam que eu queria fazer um levante negro no país."</w:t>
      </w:r>
    </w:p>
    <w:p>
      <w:r>
        <w:rPr>
          <w:color w:val="000000"/>
        </w:rPr>
        <w:t>Um levante negro. Uma revolta organizada da população negra contra o governo.</w:t>
      </w:r>
    </w:p>
    <w:p>
      <w:r>
        <w:rPr>
          <w:color w:val="000000"/>
        </w:rPr>
        <w:t>Para os militares daquela época, um cantor que falava de orgulho negro, com o punho fechado no alto, parecia o começo de algo parecido com os Panteras Negras americanos.</w:t>
      </w:r>
    </w:p>
    <w:p>
      <w:r>
        <w:rPr>
          <w:color w:val="000000"/>
        </w:rPr>
        <w:t>Ele lembra também o apelido que ouvia.</w:t>
      </w:r>
    </w:p>
    <w:p>
      <w:r>
        <w:rPr>
          <w:color w:val="000000"/>
        </w:rPr>
        <w:t>"Me chamavam de crioulo comunista."</w:t>
      </w:r>
    </w:p>
    <w:p>
      <w:r>
        <w:rPr>
          <w:color w:val="C00000"/>
        </w:rPr>
        <w:t>Repare como tudo vai se fechando em volta dele. O cabelo que virou piada no jornal. O punho fechado no Maracanãzinho. A mulher branca ao lado dele. E agora uma frase que Tony atribui aos próprios militares, e que mostra o verdadeiro motivo de tanta perseguição. Uma frase sobre cabelo.</w:t>
      </w:r>
    </w:p>
    <w:p>
      <w:r>
        <w:rPr>
          <w:color w:val="000000"/>
        </w:rPr>
        <w:t>Muitos anos depois, ele resumiu o que, na visão dele, passava pela cabeça dos militares.</w:t>
      </w:r>
    </w:p>
    <w:p>
      <w:r>
        <w:rPr>
          <w:color w:val="000000"/>
        </w:rPr>
        <w:t>"Eles aproveitaram a oportunidade porque 'pô, esse negão tá agitando, vamos mandar ele embora. Ele tá falando pra negrada não alisar mais o cabelo.'"</w:t>
      </w:r>
    </w:p>
    <w:p>
      <w:r>
        <w:rPr>
          <w:color w:val="000000"/>
        </w:rPr>
        <w:t>Ouça de novo a última parte.</w:t>
      </w:r>
    </w:p>
    <w:p>
      <w:r>
        <w:rPr>
          <w:color w:val="000000"/>
        </w:rPr>
        <w:t>Ele tá falando pra negrada não alisar mais o cabelo.</w:t>
      </w:r>
    </w:p>
    <w:p>
      <w:r>
        <w:rPr>
          <w:color w:val="000000"/>
        </w:rPr>
        <w:t>Naquela época, muitos negros brasileiros alisavam o cabelo para se parecer com o padrão que a sociedade aceitava. Tony fazia o contrário. Usava o black alto, no meio do palco, e dizia que aquilo era bonito.</w:t>
      </w:r>
    </w:p>
    <w:p>
      <w:r>
        <w:rPr>
          <w:color w:val="000000"/>
        </w:rPr>
        <w:t>O cabelo que Ibrahim Sued tinha transformado em ofensa no jornal agora aparecia de novo. Dessa vez, segundo Tony, como motivo para tirá-lo do país.</w:t>
      </w:r>
    </w:p>
    <w:p>
      <w:r>
        <w:rPr>
          <w:color w:val="000000"/>
        </w:rPr>
        <w:t>Mandar ele embora.</w:t>
      </w:r>
    </w:p>
    <w:p>
      <w:r>
        <w:rPr>
          <w:color w:val="000000"/>
        </w:rPr>
        <w:t>Foi exatamente o que aconteceu.</w:t>
      </w:r>
    </w:p>
    <w:p>
      <w:r>
        <w:rPr>
          <w:color w:val="C00000"/>
        </w:rPr>
        <w:t>Tony Tornado, o ex-paraquedista que tinha servido o Brasil numa missão da ONU, foi empurrado para fora do próprio país. E o caminho desse exílio passou por lugares que quase nenhum brasileiro daquela época conheceu por dentro.</w:t>
      </w:r>
    </w:p>
    <w:p>
      <w:r>
        <w:rPr>
          <w:color w:val="000000"/>
        </w:rPr>
        <w:t>A primeira parada foi ali do lado. O Uruguai.</w:t>
      </w:r>
    </w:p>
    <w:p>
      <w:r>
        <w:rPr>
          <w:color w:val="000000"/>
        </w:rPr>
        <w:t>Depois, segundo os relatos sobre a vida dele, vieram países muito mais distantes. A Tchecoslováquia, no coração da Europa comunista. Cuba, a ilha de Fidel Castro, no Caribe.</w:t>
      </w:r>
    </w:p>
    <w:p>
      <w:r>
        <w:rPr>
          <w:color w:val="000000"/>
        </w:rPr>
        <w:t>As fontes não concordam sobre todos os lugares por onde ele passou. Algumas falam ainda da Coreia do Norte e de Moscou. Outras citam Angola e o Egito.</w:t>
      </w:r>
    </w:p>
    <w:p>
      <w:r>
        <w:rPr>
          <w:color w:val="000000"/>
        </w:rPr>
        <w:t>Também não há uma data exata para o começo e o fim desse exílio. O que todas as fontes contam é a mesma história de fundo. Um brasileiro longe de casa, sem poder voltar.</w:t>
      </w:r>
    </w:p>
    <w:p>
      <w:r>
        <w:rPr>
          <w:color w:val="000000"/>
        </w:rPr>
        <w:t>Pense na ironia. O governo brasileiro o acusava de ser comunista. E foi justamente nos países comunistas que ele foi parar.</w:t>
      </w:r>
    </w:p>
    <w:p>
      <w:r>
        <w:rPr>
          <w:color w:val="000000"/>
        </w:rPr>
        <w:t>Imagine um homem negro, de cabelo black, nascido numa rua de onze carros no interior de São Paulo, andando pelas ruas de uma cidade da Europa comunista nos anos setenta, a milhares de quilômetros do Maracanãzinho.</w:t>
      </w:r>
    </w:p>
    <w:p>
      <w:r>
        <w:rPr>
          <w:color w:val="000000"/>
        </w:rPr>
        <w:t>Aos onze anos, ele saiu de casa porque a cidade era pequena demais. Agora o mundo inteiro parecia grande demais, e nenhum pedaço dele era o Brasil.</w:t>
      </w:r>
    </w:p>
    <w:p>
      <w:r>
        <w:rPr>
          <w:color w:val="000000"/>
        </w:rPr>
        <w:t>Quando finalmente pôde voltar, Tony disse uma frase que diz muito sobre aqueles anos.</w:t>
      </w:r>
    </w:p>
    <w:p>
      <w:r>
        <w:rPr>
          <w:color w:val="000000"/>
        </w:rPr>
        <w:t>"Voltei mais brasileiro que nunca."</w:t>
      </w:r>
    </w:p>
    <w:p>
      <w:r>
        <w:rPr>
          <w:color w:val="C00000"/>
        </w:rPr>
        <w:t>Só que ele não voltou para ficar quieto. O homem que a ditadura tinha mandado embora por falar de cabelo black voltou e ajudou a encher os subúrbios do Rio com milhares de jovens de cabelo black. E isso deixou os militares ainda mais assustados.</w:t>
      </w:r>
    </w:p>
    <w:p>
      <w:r>
        <w:rPr>
          <w:color w:val="000000"/>
        </w:rPr>
        <w:t>Nos anos setenta, nos subúrbios do Rio de Janeiro, começou a acontecer uma coisa nova nos fins de semana.</w:t>
      </w:r>
    </w:p>
    <w:p>
      <w:r>
        <w:rPr>
          <w:color w:val="000000"/>
        </w:rPr>
        <w:t>Os bailes black.</w:t>
      </w:r>
    </w:p>
    <w:p>
      <w:r>
        <w:rPr>
          <w:color w:val="000000"/>
        </w:rPr>
        <w:t>Em clubes da Zona Norte, milhares de jovens negros se reuniam para dançar soul. A música de James Brown tocava nas caixas de som, e a pista enchia de cabelos black, sapatos plataforma e roupas coloridas.</w:t>
      </w:r>
    </w:p>
    <w:p>
      <w:r>
        <w:rPr>
          <w:color w:val="000000"/>
        </w:rPr>
        <w:t>Para muitos daqueles jovens, era a primeira vez que ser negro aparecia como motivo de orgulho.</w:t>
      </w:r>
    </w:p>
    <w:p>
      <w:r>
        <w:rPr>
          <w:color w:val="000000"/>
        </w:rPr>
        <w:t>Em mil novecentos e setenta e seis, o Jornal do Brasil publicou uma grande reportagem sobre esse fenômeno. O movimento ganhou um nome.</w:t>
      </w:r>
    </w:p>
    <w:p>
      <w:r>
        <w:rPr>
          <w:color w:val="000000"/>
        </w:rPr>
        <w:t>Black Rio.</w:t>
      </w:r>
    </w:p>
    <w:p>
      <w:r>
        <w:rPr>
          <w:color w:val="000000"/>
        </w:rPr>
        <w:t>Tony Tornado era um dos rostos desse movimento. Ele mesmo fala do preço que pagou por isso.</w:t>
      </w:r>
    </w:p>
    <w:p>
      <w:r>
        <w:rPr>
          <w:color w:val="000000"/>
        </w:rPr>
        <w:t>"Paguei muito caro por comandar o movimento Black Rio."</w:t>
      </w:r>
    </w:p>
    <w:p>
      <w:r>
        <w:rPr>
          <w:color w:val="000000"/>
        </w:rPr>
        <w:t>Pesquisas feitas com documentos da época mostram que os bailes black chamaram a atenção dos órgãos de repressão da ditadura. Os militares tinham medo de que aqueles bailes fossem o começo de um movimento negro organizado, como os Panteras Negras nos Estados Unidos.</w:t>
      </w:r>
    </w:p>
    <w:p>
      <w:r>
        <w:rPr>
          <w:color w:val="000000"/>
        </w:rPr>
        <w:t>O soul brasileiro vivia o seu auge. Nomes como Gerson King Combo e a Banda Black Rio enchiam as pistas.</w:t>
      </w:r>
    </w:p>
    <w:p>
      <w:r>
        <w:rPr>
          <w:color w:val="000000"/>
        </w:rPr>
        <w:t>No meio deles estava um velho conhecido de Tony. O rapaz que ele tinha tirado da cadeia no Harlem. Tim Maia tinha voltado ao Brasil e virado um dos maiores cantores do país.</w:t>
      </w:r>
    </w:p>
    <w:p>
      <w:r>
        <w:rPr>
          <w:color w:val="000000"/>
        </w:rPr>
        <w:t>Os dois brasileiros que se conheceram como ilegais em Nova York agora estavam no centro da música negra brasileira.</w:t>
      </w:r>
    </w:p>
    <w:p>
      <w:r>
        <w:rPr>
          <w:color w:val="000000"/>
        </w:rPr>
        <w:t>Para o governo, era como se o Harlem estivesse nascendo nos subúrbios do Rio.</w:t>
      </w:r>
    </w:p>
    <w:p>
      <w:r>
        <w:rPr>
          <w:color w:val="C00000"/>
        </w:rPr>
        <w:t>E foi nesse clima que Tony gravou a música mais provocadora da carreira dele. Uma música com uma pergunta tão incômoda que os discos foram quebrados nas lojas.</w:t>
      </w:r>
    </w:p>
    <w:p>
      <w:r>
        <w:rPr>
          <w:color w:val="000000"/>
        </w:rPr>
        <w:t>Em mil novecentos e setenta e seis, ele gravou uma canção dos mesmos compositores de BR-3, Antonio Adolfo e Tibério Gaspar.</w:t>
      </w:r>
    </w:p>
    <w:p>
      <w:r>
        <w:rPr>
          <w:color w:val="000000"/>
        </w:rPr>
        <w:t>O nome era Se Jesus Fosse um Homem de Cor. Ficou conhecida também como Deus Negro.</w:t>
      </w:r>
    </w:p>
    <w:p>
      <w:r>
        <w:rPr>
          <w:color w:val="000000"/>
        </w:rPr>
        <w:t>A letra levantava uma pergunta simples. Se Jesus fosse negro, ele receberia o mesmo amor e a mesma devoção?</w:t>
      </w:r>
    </w:p>
    <w:p>
      <w:r>
        <w:rPr>
          <w:color w:val="000000"/>
        </w:rPr>
        <w:t>Num país católico, governado por militares, aquela pergunta caiu como uma bomba.</w:t>
      </w:r>
    </w:p>
    <w:p>
      <w:r>
        <w:rPr>
          <w:color w:val="000000"/>
        </w:rPr>
        <w:t>A música foi censurada. Segundo os relatos, a pergunta incomodou ao mesmo tempo os militares e autoridades da Igreja. Os compactos chegaram a ser quebrados nas lojas.</w:t>
      </w:r>
    </w:p>
    <w:p>
      <w:r>
        <w:rPr>
          <w:color w:val="000000"/>
        </w:rPr>
        <w:t>O menino que um dia pediu a um policial uma escola, para parar de fugir, agora via o próprio disco sendo destruído por causa de uma pergunta.</w:t>
      </w:r>
    </w:p>
    <w:p>
      <w:r>
        <w:rPr>
          <w:color w:val="000000"/>
        </w:rPr>
        <w:t>Mesmo assim, quando olha para trás, Tony faz um balanço sem arrependimento.</w:t>
      </w:r>
    </w:p>
    <w:p>
      <w:r>
        <w:rPr>
          <w:color w:val="000000"/>
        </w:rPr>
        <w:t>"O saldo do movimento black foi acima do que estávamos esperando."</w:t>
      </w:r>
    </w:p>
    <w:p>
      <w:r>
        <w:rPr>
          <w:color w:val="000000"/>
        </w:rPr>
        <w:t>Os bailes black ajudaram a mudar a forma como uma geração inteira de jovens negros via a si mesma. O cabelo que antes era escondido passou a ser exibido com orgulho.</w:t>
      </w:r>
    </w:p>
    <w:p>
      <w:r>
        <w:rPr>
          <w:color w:val="C00000"/>
        </w:rPr>
        <w:t>O preço, porém, ficou para o artista. Com músicas censuradas e o nome marcado pela repressão, a carreira de cantor foi ficando cada vez mais difícil. Só que havia outro palco onde Tony já vinha aparecendo desde o começo dos anos setenta. Um palco que, por ironia, ia colocar o homem perseguido pela ditadura dentro da casa de milhões de brasileiros, todas as noites.</w:t>
      </w:r>
    </w:p>
    <w:p>
      <w:r>
        <w:rPr>
          <w:color w:val="C00000"/>
        </w:rPr>
        <w:t>E é nesse palco que começa a última parte dessa história. Uma parte que termina, décadas depois, com um homem de noventa e seis anos debaixo de chuva, diante de uma multidão, cantando a música de um velho amigo que ele um dia tirou da cadeia no Harlem.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