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TONY TORNADO: O Passado SOMBRIO Que Ele Escondeu Por Décadas — Parte 2</w:t>
      </w:r>
    </w:p>
    <w:p>
      <w:r>
        <w:rPr>
          <w:color w:val="000000"/>
        </w:rPr>
        <w:t>Os anos seguintes trouxeram Antônio de volta ao Rio de Janeiro.</w:t>
      </w:r>
    </w:p>
    <w:p>
      <w:r>
        <w:rPr>
          <w:color w:val="000000"/>
        </w:rPr>
        <w:t>Já fora do Exército, ele encontrou uma cidade que tinha mudado de ritmo.</w:t>
      </w:r>
    </w:p>
    <w:p>
      <w:r>
        <w:rPr>
          <w:color w:val="000000"/>
        </w:rPr>
        <w:t>No começo dos anos sessenta, uma dança americana estava tomando conta do mundo. O twist.</w:t>
      </w:r>
    </w:p>
    <w:p>
      <w:r>
        <w:rPr>
          <w:color w:val="000000"/>
        </w:rPr>
        <w:t>Quem espalhou essa febre foi um cantor negro dos Estados Unidos chamado Chubby Checker. No palco, ele girava o quadril e os pés de um jeito que ninguém tinha visto antes. Em mil novecentos e sessenta, a música dele chegou ao primeiro lugar das paradas americanas. Logo, jovens do mundo inteiro estavam tentando copiar aquele movimento nas festas.</w:t>
      </w:r>
    </w:p>
    <w:p>
      <w:r>
        <w:rPr>
          <w:color w:val="000000"/>
        </w:rPr>
        <w:t>No Rio, o ex-paraquedista começou a imitar aquele cantor.</w:t>
      </w:r>
    </w:p>
    <w:p>
      <w:r>
        <w:rPr>
          <w:color w:val="000000"/>
        </w:rPr>
        <w:t>Imitava tão bem que ganhou um apelido.</w:t>
      </w:r>
    </w:p>
    <w:p>
      <w:r>
        <w:rPr>
          <w:color w:val="000000"/>
        </w:rPr>
        <w:t>Tony Checker.</w:t>
      </w:r>
    </w:p>
    <w:p>
      <w:r>
        <w:rPr>
          <w:color w:val="000000"/>
        </w:rPr>
        <w:t>Foi a primeira vez que o nome Tony apareceu na vida de Antônio Viana Gomes.</w:t>
      </w:r>
    </w:p>
    <w:p>
      <w:r>
        <w:rPr>
          <w:color w:val="000000"/>
        </w:rPr>
        <w:t>O produtor Carlos Imperial, um dos homens que mais lançavam talentos naquela época, contratou Tony como dançarino de um programa de televisão chamado Festival dos Brotos.</w:t>
      </w:r>
    </w:p>
    <w:p>
      <w:r>
        <w:rPr>
          <w:color w:val="000000"/>
        </w:rPr>
        <w:t>No mesmo programa apareciam dois rapazes que ainda iam ficar muito famosos. Roberto Carlos e Erasmo Carlos.</w:t>
      </w:r>
    </w:p>
    <w:p>
      <w:r>
        <w:rPr>
          <w:color w:val="C00000"/>
        </w:rPr>
        <w:t>Repare como a vida desse homem vivia cruzando com gente que ia virar lenda. No quartel, Silvio Santos. Na televisão, Roberto e Erasmo. Alguns anos depois, do outro lado do mundo, ele ia encontrar um brasileiro preso, desesperado, precisando de ajuda. Um rapaz que o Brasil inteiro ia conhecer como Tim Maia.</w:t>
      </w:r>
    </w:p>
    <w:p>
      <w:r>
        <w:rPr>
          <w:color w:val="000000"/>
        </w:rPr>
        <w:t>Dançar na televisão dava algum dinheiro e um pouco de nome. Para Tony, ainda era pouco.</w:t>
      </w:r>
    </w:p>
    <w:p>
      <w:r>
        <w:rPr>
          <w:color w:val="000000"/>
        </w:rPr>
        <w:t>Em mil novecentos e sessenta e três, apareceu uma oportunidade.</w:t>
      </w:r>
    </w:p>
    <w:p>
      <w:r>
        <w:rPr>
          <w:color w:val="000000"/>
        </w:rPr>
        <w:t>Um grupo de música e dança folclórica brasileira ia fazer uma turnê no exterior. Ritmos do Brasil apresentados para plateias estrangeiras que nunca tinham visto nada parecido.</w:t>
      </w:r>
    </w:p>
    <w:p>
      <w:r>
        <w:rPr>
          <w:color w:val="000000"/>
        </w:rPr>
        <w:t>Tony entrou no grupo.</w:t>
      </w:r>
    </w:p>
    <w:p>
      <w:r>
        <w:rPr>
          <w:color w:val="000000"/>
        </w:rPr>
        <w:t>Pense no que aquilo significava para ele. O menino que tinha saído de Mirante do Paranapanema de carona, que tinha dormido apoiado numa corda na Lapa, ia atravessar o oceano para se apresentar em palcos de outros países.</w:t>
      </w:r>
    </w:p>
    <w:p>
      <w:r>
        <w:rPr>
          <w:color w:val="000000"/>
        </w:rPr>
        <w:t>A turnê começou pela Europa.</w:t>
      </w:r>
    </w:p>
    <w:p>
      <w:r>
        <w:rPr>
          <w:color w:val="000000"/>
        </w:rPr>
        <w:t>Depois, seguiu para os Estados Unidos.</w:t>
      </w:r>
    </w:p>
    <w:p>
      <w:r>
        <w:rPr>
          <w:color w:val="000000"/>
        </w:rPr>
        <w:t>Foi lá, em Nova York, que a vida dele saiu completamente do controle.</w:t>
      </w:r>
    </w:p>
    <w:p>
      <w:r>
        <w:rPr>
          <w:color w:val="C00000"/>
        </w:rPr>
        <w:t>No meio daquela viagem, aconteceu uma coisa que deixou Tony preso num país estrangeiro, sem ter como voltar para casa e sem ter como provar quem ele era.</w:t>
      </w:r>
    </w:p>
    <w:p>
      <w:r>
        <w:rPr>
          <w:color w:val="000000"/>
        </w:rPr>
        <w:t>Anos depois, ele mesmo contou o que aconteceu.</w:t>
      </w:r>
    </w:p>
    <w:p>
      <w:r>
        <w:rPr>
          <w:color w:val="000000"/>
        </w:rPr>
        <w:t>"Estava no Harlem, Nova York, mas sem passaporte, confiscado pelo, então, empresário."</w:t>
      </w:r>
    </w:p>
    <w:p>
      <w:r>
        <w:rPr>
          <w:color w:val="000000"/>
        </w:rPr>
        <w:t>O passaporte dele tinha ficado nas mãos do empresário do grupo.</w:t>
      </w:r>
    </w:p>
    <w:p>
      <w:r>
        <w:rPr>
          <w:color w:val="000000"/>
        </w:rPr>
        <w:t>O grupo seguiu viagem. Tony ficou para trás.</w:t>
      </w:r>
    </w:p>
    <w:p>
      <w:r>
        <w:rPr>
          <w:color w:val="000000"/>
        </w:rPr>
        <w:t>Sem aquele documento, ele passou a ser um estrangeiro ilegal nos Estados Unidos. Qualquer emprego decente exigia papéis. Qualquer policial na rua podia pedir os documentos dele, e ele não tinha nada para mostrar.</w:t>
      </w:r>
    </w:p>
    <w:p>
      <w:r>
        <w:rPr>
          <w:color w:val="000000"/>
        </w:rPr>
        <w:t>Sozinho de novo. Como aos onze anos, quando chegou ao Rio de carona.</w:t>
      </w:r>
    </w:p>
    <w:p>
      <w:r>
        <w:rPr>
          <w:color w:val="000000"/>
        </w:rPr>
        <w:t>Agora numa cidade gigante, com outra língua, e a milhares de quilômetros de qualquer pessoa conhecida.</w:t>
      </w:r>
    </w:p>
    <w:p>
      <w:r>
        <w:rPr>
          <w:color w:val="000000"/>
        </w:rPr>
        <w:t>Tente se colocar no lugar dele por um instante. Acordar todo dia num quarto alugado, num país que não é o seu, sabendo que qualquer pergunta de um policial pode terminar com você algemado e mandado embora.</w:t>
      </w:r>
    </w:p>
    <w:p>
      <w:r>
        <w:rPr>
          <w:color w:val="000000"/>
        </w:rPr>
        <w:t>Sem família por perto para pedir ajuda. Sem consulado onde pudesse aparecer sem medo.</w:t>
      </w:r>
    </w:p>
    <w:p>
      <w:r>
        <w:rPr>
          <w:color w:val="000000"/>
        </w:rPr>
        <w:t>Era assim que Tony ia viver pelos anos seguintes. Sempre olhando por cima do ombro.</w:t>
      </w:r>
    </w:p>
    <w:p>
      <w:r>
        <w:rPr>
          <w:color w:val="000000"/>
        </w:rPr>
        <w:t>O lugar onde ele foi parar tinha um nome que, naquela época, assustava muita gente.</w:t>
      </w:r>
    </w:p>
    <w:p>
      <w:r>
        <w:rPr>
          <w:color w:val="000000"/>
        </w:rPr>
        <w:t>O Harlem.</w:t>
      </w:r>
    </w:p>
    <w:p>
      <w:r>
        <w:rPr>
          <w:color w:val="000000"/>
        </w:rPr>
        <w:t>Para quem nunca esteve lá, o Harlem fica no norte da ilha de Manhattan, em Nova York. Nos anos sessenta, era o grande bairro negro da cidade.</w:t>
      </w:r>
    </w:p>
    <w:p>
      <w:r>
        <w:rPr>
          <w:color w:val="000000"/>
        </w:rPr>
        <w:t>Durante o dia, as calçadas ficavam cheias. Gente conversando na porta dos prédios, vendedores nas esquinas, música saindo das janelas abertas.</w:t>
      </w:r>
    </w:p>
    <w:p>
      <w:r>
        <w:rPr>
          <w:color w:val="000000"/>
        </w:rPr>
        <w:t>A rua mais importante do bairro era a Rua cento e vinte e cinco. Nela ficava o Teatro Apollo, o palco mais famoso da música negra americana. Pouco tempo antes de Tony chegar, James Brown tinha gravado ali um dos discos ao vivo mais famosos da história.</w:t>
      </w:r>
    </w:p>
    <w:p>
      <w:r>
        <w:rPr>
          <w:color w:val="000000"/>
        </w:rPr>
        <w:t>O Harlem também era pobre. Muitos prédios estavam caindo aos pedaços. Havia desemprego, e havia droga circulando pelas esquinas.</w:t>
      </w:r>
    </w:p>
    <w:p>
      <w:r>
        <w:rPr>
          <w:color w:val="000000"/>
        </w:rPr>
        <w:t>À noite, certas ruas ficavam perigosas até para quem tinha nascido ali.</w:t>
      </w:r>
    </w:p>
    <w:p>
      <w:r>
        <w:rPr>
          <w:color w:val="000000"/>
        </w:rPr>
        <w:t>Tony foi morar justamente na Rua cento e vinte e cinco.</w:t>
      </w:r>
    </w:p>
    <w:p>
      <w:r>
        <w:rPr>
          <w:color w:val="000000"/>
        </w:rPr>
        <w:t>Os primeiros tempos foram duros. Ele mesmo contou, numa entrevista, que foi roubado quatro ou cinco vezes.</w:t>
      </w:r>
    </w:p>
    <w:p>
      <w:r>
        <w:rPr>
          <w:color w:val="000000"/>
        </w:rPr>
        <w:t>Numa dessas vezes, o assaltante exigiu uma coisa específica.</w:t>
      </w:r>
    </w:p>
    <w:p>
      <w:r>
        <w:rPr>
          <w:color w:val="000000"/>
        </w:rPr>
        <w:t>Os sapatos dele.</w:t>
      </w:r>
    </w:p>
    <w:p>
      <w:r>
        <w:rPr>
          <w:color w:val="000000"/>
        </w:rPr>
        <w:t>Imagine a cena. Um brasileiro sem documento, parado numa calçada do Harlem, tirando os próprios sapatos e entregando nas mãos de um desconhecido.</w:t>
      </w:r>
    </w:p>
    <w:p>
      <w:r>
        <w:rPr>
          <w:color w:val="000000"/>
        </w:rPr>
        <w:t>Aquele homem, quando menino, tinha passado dias de joelhos numa calçada do Rio de Janeiro, engraxando o sapato dos outros. Agora perdia o próprio sapato numa calçada de Nova York.</w:t>
      </w:r>
    </w:p>
    <w:p>
      <w:r>
        <w:rPr>
          <w:color w:val="C00000"/>
        </w:rPr>
        <w:t>Guarde esse detalhe dos sapatos. Porque, pouco tempo depois, o mesmo homem que foi roubado no meio da rua ia circular pelo Harlem de um jeito completamente diferente. Com dinheiro no bolso e um apelido que o bairro inteiro conhecia.</w:t>
      </w:r>
    </w:p>
    <w:p>
      <w:r>
        <w:rPr>
          <w:color w:val="000000"/>
        </w:rPr>
        <w:t>Antes disso, Tony precisava comer. Precisava pagar o quarto onde dormia.</w:t>
      </w:r>
    </w:p>
    <w:p>
      <w:r>
        <w:rPr>
          <w:color w:val="000000"/>
        </w:rPr>
        <w:t>Ele resumiu aquela fase numa frase.</w:t>
      </w:r>
    </w:p>
    <w:p>
      <w:r>
        <w:rPr>
          <w:color w:val="000000"/>
        </w:rPr>
        <w:t>"A solução foi viver ilegalmente de subempregos."</w:t>
      </w:r>
    </w:p>
    <w:p>
      <w:r>
        <w:rPr>
          <w:color w:val="000000"/>
        </w:rPr>
        <w:t>Trabalho pesado, mal pago, sem carteira assinada e sem perguntas. O tipo de serviço que só aceitava quem não tinha outra escolha.</w:t>
      </w:r>
    </w:p>
    <w:p>
      <w:r>
        <w:rPr>
          <w:color w:val="000000"/>
        </w:rPr>
        <w:t>Um desses lugares era um lava-jato.</w:t>
      </w:r>
    </w:p>
    <w:p>
      <w:r>
        <w:rPr>
          <w:color w:val="000000"/>
        </w:rPr>
        <w:t>Um macacão, uma mangueira e os carros dos outros para lavar o dia inteiro.</w:t>
      </w:r>
    </w:p>
    <w:p>
      <w:r>
        <w:rPr>
          <w:color w:val="C00000"/>
        </w:rPr>
        <w:t>Lembre desse lava-jato. Ele vai ter um papel muito importante nessa história daqui a pouco.</w:t>
      </w:r>
    </w:p>
    <w:p>
      <w:r>
        <w:rPr>
          <w:color w:val="000000"/>
        </w:rPr>
        <w:t>Enquanto lutava para sobreviver, Tony viu acontecer à sua volta uma coisa que ia mexer com a cabeça dele para sempre.</w:t>
      </w:r>
    </w:p>
    <w:p>
      <w:r>
        <w:rPr>
          <w:color w:val="000000"/>
        </w:rPr>
        <w:t>Os Estados Unidos dos anos sessenta viviam uma guerra dentro de casa. Em muitos estados do sul, negros e brancos viviam separados por lei. Escolas e ônibus tinham lugares diferentes para cada cor de pele.</w:t>
      </w:r>
    </w:p>
    <w:p>
      <w:r>
        <w:rPr>
          <w:color w:val="000000"/>
        </w:rPr>
        <w:t>Os negros americanos foram para as ruas exigir direitos iguais.</w:t>
      </w:r>
    </w:p>
    <w:p>
      <w:r>
        <w:rPr>
          <w:color w:val="000000"/>
        </w:rPr>
        <w:t>No começo de julho de mil novecentos e sessenta e quatro, o presidente Lyndon Johnson assinou uma lei histórica, que proibia a separação entre negros e brancos em lugares públicos. Parecia uma vitória.</w:t>
      </w:r>
    </w:p>
    <w:p>
      <w:r>
        <w:rPr>
          <w:color w:val="000000"/>
        </w:rPr>
        <w:t>Só que a lei no papel não mudou a vida nas ruas de um dia para o outro.</w:t>
      </w:r>
    </w:p>
    <w:p>
      <w:r>
        <w:rPr>
          <w:color w:val="000000"/>
        </w:rPr>
        <w:t>Duas semanas depois, essa tensão explodiu bem ali, nas ruas onde ele morava.</w:t>
      </w:r>
    </w:p>
    <w:p>
      <w:r>
        <w:rPr>
          <w:color w:val="000000"/>
        </w:rPr>
        <w:t>Um policial branco, fora de serviço, matou a tiros um adolescente negro de quinze anos chamado James Powell.</w:t>
      </w:r>
    </w:p>
    <w:p>
      <w:r>
        <w:rPr>
          <w:color w:val="000000"/>
        </w:rPr>
        <w:t>O Harlem se revoltou.</w:t>
      </w:r>
    </w:p>
    <w:p>
      <w:r>
        <w:rPr>
          <w:color w:val="000000"/>
        </w:rPr>
        <w:t>Durante noites seguidas, multidões enfrentaram a polícia nas ruas do bairro. Lojas tiveram as vitrines quebradas. A polícia chegou a atirar para o alto para tentar dispersar as pessoas.</w:t>
      </w:r>
    </w:p>
    <w:p>
      <w:r>
        <w:rPr>
          <w:color w:val="000000"/>
        </w:rPr>
        <w:t>Para um imigrante sem documento, aquele era o pior momento possível para estar na rua. Qualquer policial podia pará-lo a qualquer hora.</w:t>
      </w:r>
    </w:p>
    <w:p>
      <w:r>
        <w:rPr>
          <w:color w:val="000000"/>
        </w:rPr>
        <w:t>Naqueles anos, era no Harlem que essa luta falava mais alto. Nas esquinas, homens subiam em caixotes e discursavam para multidões sobre orgulho negro. Malcolm X era uma das vozes mais ouvidas do bairro.</w:t>
      </w:r>
    </w:p>
    <w:p>
      <w:r>
        <w:rPr>
          <w:color w:val="000000"/>
        </w:rPr>
        <w:t>Tony parava para ouvir.</w:t>
      </w:r>
    </w:p>
    <w:p>
      <w:r>
        <w:rPr>
          <w:color w:val="000000"/>
        </w:rPr>
        <w:t>Anos depois, ele contou quem eram as pessoas que escutava naquelas ruas.</w:t>
      </w:r>
    </w:p>
    <w:p>
      <w:r>
        <w:rPr>
          <w:color w:val="000000"/>
        </w:rPr>
        <w:t>"Ouvia Stokely Carmichael, Miriam Makeba e James Baldwin falar. Era sobre ser negão, sabe?"</w:t>
      </w:r>
    </w:p>
    <w:p>
      <w:r>
        <w:rPr>
          <w:color w:val="000000"/>
        </w:rPr>
        <w:t>Stokely Carmichael ia ficar famoso no mundo inteiro por espalhar uma expressão de duas palavras. Black Power. Poder negro.</w:t>
      </w:r>
    </w:p>
    <w:p>
      <w:r>
        <w:rPr>
          <w:color w:val="000000"/>
        </w:rPr>
        <w:t>Para um homem que tinha crescido negro e pobre no Brasil, fugindo da polícia nas ruas do Rio, aquelas palavras soavam diferentes de tudo o que ele já tinha escutado.</w:t>
      </w:r>
    </w:p>
    <w:p>
      <w:r>
        <w:rPr>
          <w:color w:val="000000"/>
        </w:rPr>
        <w:t>Era sobre ser negão.</w:t>
      </w:r>
    </w:p>
    <w:p>
      <w:r>
        <w:rPr>
          <w:color w:val="000000"/>
        </w:rPr>
        <w:t>Tony guardou cada uma delas.</w:t>
      </w:r>
    </w:p>
    <w:p>
      <w:r>
        <w:rPr>
          <w:color w:val="000000"/>
        </w:rPr>
        <w:t>Em fevereiro de mil novecentos e sessenta e cinco, Malcolm X subiu num palco em Nova York para fazer mais um discurso. Diante da plateia, foi assassinado a tiros.</w:t>
      </w:r>
    </w:p>
    <w:p>
      <w:r>
        <w:rPr>
          <w:color w:val="000000"/>
        </w:rPr>
        <w:t>O homem que falava nas esquinas do Harlem estava morto, aos trinta e nove anos.</w:t>
      </w:r>
    </w:p>
    <w:p>
      <w:r>
        <w:rPr>
          <w:color w:val="000000"/>
        </w:rPr>
        <w:t>Tony vivia no meio de tudo isso.</w:t>
      </w:r>
    </w:p>
    <w:p>
      <w:r>
        <w:rPr>
          <w:color w:val="C00000"/>
        </w:rPr>
        <w:t>Tudo o que ele ouviu naquelas esquinas, ele ia levar de volta para o Brasil. E foi justamente isso que, anos depois, fez o governo brasileiro tratá-lo como uma ameaça e prendê-lo várias vezes. Antes disso, porém, havia um problema muito mais urgente para resolver no Harlem. Dinheiro.</w:t>
      </w:r>
    </w:p>
    <w:p>
      <w:r>
        <w:rPr>
          <w:color w:val="000000"/>
        </w:rPr>
        <w:t>Foi nesse Harlem que aconteceu um dos encontros mais curiosos da história da música brasileira.</w:t>
      </w:r>
    </w:p>
    <w:p>
      <w:r>
        <w:rPr>
          <w:color w:val="000000"/>
        </w:rPr>
        <w:t>Alguns anos antes, em mil novecentos e cinquenta e nove, um rapaz da Tijuca, no Rio de Janeiro, tinha embarcado para os Estados Unidos. Ainda era um adolescente, com um sonho na cabeça. Queria cantar a música negra americana que ouvia nos discos.</w:t>
      </w:r>
    </w:p>
    <w:p>
      <w:r>
        <w:rPr>
          <w:color w:val="000000"/>
        </w:rPr>
        <w:t>O nome dele era Sebastião Rodrigues Maia.</w:t>
      </w:r>
    </w:p>
    <w:p>
      <w:r>
        <w:rPr>
          <w:color w:val="000000"/>
        </w:rPr>
        <w:t>Sebastião tinha crescido na Tijuca entregando marmitas da comida que a família vendia. Antes disso, em mil novecentos e cinquenta e sete, montou um conjunto vocal chamado The Sputniks. Um dos rapazes desse conjunto era um tal de Roberto Carlos.</w:t>
      </w:r>
    </w:p>
    <w:p>
      <w:r>
        <w:rPr>
          <w:color w:val="000000"/>
        </w:rPr>
        <w:t>Quando o pai morreu, Sebastião decidiu ir embora do Brasil atrás do sonho.</w:t>
      </w:r>
    </w:p>
    <w:p>
      <w:r>
        <w:rPr>
          <w:color w:val="000000"/>
        </w:rPr>
        <w:t>Em Nova York, ele cantava num grupo vocal e vivia de bicos, como tantos imigrantes sem papéis.</w:t>
      </w:r>
    </w:p>
    <w:p>
      <w:r>
        <w:rPr>
          <w:color w:val="000000"/>
        </w:rPr>
        <w:t>Um dia, Tony recebeu um recado na rua.</w:t>
      </w:r>
    </w:p>
    <w:p>
      <w:r>
        <w:rPr>
          <w:color w:val="000000"/>
        </w:rPr>
        <w:t>Ele contou anos depois como foi.</w:t>
      </w:r>
    </w:p>
    <w:p>
      <w:r>
        <w:rPr>
          <w:color w:val="000000"/>
        </w:rPr>
        <w:t>"Alguém falou: 'Ô, Comfort, tem um brasileiro pegado lá embaixo.'"</w:t>
      </w:r>
    </w:p>
    <w:p>
      <w:r>
        <w:rPr>
          <w:color w:val="000000"/>
        </w:rPr>
        <w:t>Um brasileiro preso.</w:t>
      </w:r>
    </w:p>
    <w:p>
      <w:r>
        <w:rPr>
          <w:color w:val="000000"/>
        </w:rPr>
        <w:t>Tony foi até lá ver quem era.</w:t>
      </w:r>
    </w:p>
    <w:p>
      <w:r>
        <w:rPr>
          <w:color w:val="000000"/>
        </w:rPr>
        <w:t>Era Sebastião. O rapaz que o Brasil inteiro, anos depois, ia conhecer como Tim Maia.</w:t>
      </w:r>
    </w:p>
    <w:p>
      <w:r>
        <w:rPr>
          <w:color w:val="000000"/>
        </w:rPr>
        <w:t>Tony pagou a fiança e tirou Tim da cadeia.</w:t>
      </w:r>
    </w:p>
    <w:p>
      <w:r>
        <w:rPr>
          <w:color w:val="000000"/>
        </w:rPr>
        <w:t>Os dois viraram amigos ali, no Harlem, e continuaram amigos pelo resto da vida, já de volta ao Brasil. Tony costuma dizer que Tim era um gênio mal compreendido.</w:t>
      </w:r>
    </w:p>
    <w:p>
      <w:r>
        <w:rPr>
          <w:color w:val="000000"/>
        </w:rPr>
        <w:t>Em mil novecentos e sessenta e quatro, Tim Maia acabou deportado para o Brasil, depois de ser preso com maconha.</w:t>
      </w:r>
    </w:p>
    <w:p>
      <w:r>
        <w:rPr>
          <w:color w:val="000000"/>
        </w:rPr>
        <w:t>Agora repare em alguns detalhes estranhos desse encontro.</w:t>
      </w:r>
    </w:p>
    <w:p>
      <w:r>
        <w:rPr>
          <w:color w:val="000000"/>
        </w:rPr>
        <w:t>Quando um brasileiro foi preso no Harlem, as pessoas da rua sabiam exatamente quem procurar.</w:t>
      </w:r>
    </w:p>
    <w:p>
      <w:r>
        <w:rPr>
          <w:color w:val="000000"/>
        </w:rPr>
        <w:t>Chamavam esse homem por um apelido. Comfort.</w:t>
      </w:r>
    </w:p>
    <w:p>
      <w:r>
        <w:rPr>
          <w:color w:val="000000"/>
        </w:rPr>
        <w:t>Um imigrante sem passaporte, que trabalhava num lava-jato, tinha dinheiro sobrando para pagar a fiança de um preso.</w:t>
      </w:r>
    </w:p>
    <w:p>
      <w:r>
        <w:rPr>
          <w:color w:val="C00000"/>
        </w:rPr>
        <w:t>De onde vinha esse dinheiro? E por que o Harlem inteiro chamava aquele brasileiro de Comfort? A resposta é o segredo que Tony Tornado guardou durante décadas. E tudo começou com uma conta muito simples que ele fez assim que chegou ao bairro.</w:t>
      </w:r>
    </w:p>
    <w:p>
      <w:r>
        <w:rPr>
          <w:color w:val="000000"/>
        </w:rPr>
        <w:t>O Harlem respirava música.</w:t>
      </w:r>
    </w:p>
    <w:p>
      <w:r>
        <w:rPr>
          <w:color w:val="000000"/>
        </w:rPr>
        <w:t>Dos bares e das igrejas saíam as vozes que estavam mudando a música do planeta.</w:t>
      </w:r>
    </w:p>
    <w:p>
      <w:r>
        <w:rPr>
          <w:color w:val="000000"/>
        </w:rPr>
        <w:t>Ray Charles, cego desde criança, que misturava a música da igreja com o blues e enchia teatros por onde passava.</w:t>
      </w:r>
    </w:p>
    <w:p>
      <w:r>
        <w:rPr>
          <w:color w:val="000000"/>
        </w:rPr>
        <w:t>James Brown, que dançava até cair de joelhos no palco, fingia não ter mais forças, e de repente se levantava para cantar de novo.</w:t>
      </w:r>
    </w:p>
    <w:p>
      <w:r>
        <w:rPr>
          <w:color w:val="000000"/>
        </w:rPr>
        <w:t>No Teatro Apollo, ali na mesma Rua cento e vinte e cinco, existia uma noite famosa chamada Noite dos Amadores. Qualquer desconhecido podia subir no palco e cantar.</w:t>
      </w:r>
    </w:p>
    <w:p>
      <w:r>
        <w:rPr>
          <w:color w:val="000000"/>
        </w:rPr>
        <w:t>A plateia do Apollo era conhecida no mundo inteiro por ser implacável. Quando gostava, aplaudia de pé. Quando não gostava, vaiava sem dó até o cantor sair do palco.</w:t>
      </w:r>
    </w:p>
    <w:p>
      <w:r>
        <w:rPr>
          <w:color w:val="000000"/>
        </w:rPr>
        <w:t>Era essa a régua do Harlem. Para ser cantor ali, era preciso estar à altura dos maiores do mundo.</w:t>
      </w:r>
    </w:p>
    <w:p>
      <w:r>
        <w:rPr>
          <w:color w:val="000000"/>
        </w:rPr>
        <w:t>Tony tinha chegado aos Estados Unidos como artista, num grupo que se apresentava em palcos. Seria natural tentar a sorte cantando.</w:t>
      </w:r>
    </w:p>
    <w:p>
      <w:r>
        <w:rPr>
          <w:color w:val="000000"/>
        </w:rPr>
        <w:t>Ele olhou em volta e fez a conta.</w:t>
      </w:r>
    </w:p>
    <w:p>
      <w:r>
        <w:rPr>
          <w:color w:val="000000"/>
        </w:rPr>
        <w:t>Anos depois, contou essa conta à revista Trip.</w:t>
      </w:r>
    </w:p>
    <w:p>
      <w:r>
        <w:rPr>
          <w:color w:val="000000"/>
        </w:rPr>
        <w:t>"Morei no centro do Harlem. E, lá, ou você canta ou trafica. Como é que eu ia cantar num lugar onde você ouve Ray Charles e James Brown o tempo todo?"</w:t>
      </w:r>
    </w:p>
    <w:p>
      <w:r>
        <w:rPr>
          <w:color w:val="000000"/>
        </w:rPr>
        <w:t>Leia de novo a primeira parte dessa frase.</w:t>
      </w:r>
    </w:p>
    <w:p>
      <w:r>
        <w:rPr>
          <w:color w:val="000000"/>
        </w:rPr>
        <w:t>Ou você canta ou trafica.</w:t>
      </w:r>
    </w:p>
    <w:p>
      <w:r>
        <w:rPr>
          <w:color w:val="000000"/>
        </w:rPr>
        <w:t>Antes de ouvir o que ele fez, lembre por um momento de quem era esse homem.</w:t>
      </w:r>
    </w:p>
    <w:p>
      <w:r>
        <w:rPr>
          <w:color w:val="000000"/>
        </w:rPr>
        <w:t>O menino da rua de onze carros. O garoto que dormia apoiado numa corda na Lapa e implorou a um policial por uma escola. O soldado que saltava de paraquedas e que usou o capacete azul da ONU no deserto do Egito.</w:t>
      </w:r>
    </w:p>
    <w:p>
      <w:r>
        <w:rPr>
          <w:color w:val="000000"/>
        </w:rPr>
        <w:t>Agora ele estava sozinho no Harlem, sem passaporte, com a conta feita.</w:t>
      </w:r>
    </w:p>
    <w:p>
      <w:r>
        <w:rPr>
          <w:color w:val="000000"/>
        </w:rPr>
        <w:t>Durante décadas, os brasileiros que aplaudiam Tony Tornado nos palcos e nas novelas não faziam ideia do que tinha acontecido depois dessa conta.</w:t>
      </w:r>
    </w:p>
    <w:p>
      <w:r>
        <w:rPr>
          <w:color w:val="000000"/>
        </w:rPr>
        <w:t>Esse é o passado que ele guardou por tanto tempo.</w:t>
      </w:r>
    </w:p>
    <w:p>
      <w:r>
        <w:rPr>
          <w:color w:val="000000"/>
        </w:rPr>
        <w:t>Tony não cantou no Harlem.</w:t>
      </w:r>
    </w:p>
    <w:p>
      <w:r>
        <w:rPr>
          <w:color w:val="000000"/>
        </w:rPr>
        <w:t>Ele mesmo contou, muitos anos depois, quando já era um senhor famoso no Brasil, o que foi fazer na Rua cento e vinte e cinco.</w:t>
      </w:r>
    </w:p>
    <w:p>
      <w:r>
        <w:rPr>
          <w:color w:val="1F4EB4"/>
        </w:rPr>
        <w:t>"Morei na Rua cento e vinte e cinco e virei cafetão."</w:t>
      </w:r>
    </w:p>
    <w:p>
      <w:r>
        <w:rPr>
          <w:color w:val="1F4EB4"/>
        </w:rPr>
        <w:t>Cafetão. O homem que explora mulheres que se prostituem na rua e fica com uma parte do dinheiro delas.</w:t>
      </w:r>
    </w:p>
    <w:p>
      <w:r>
        <w:rPr>
          <w:color w:val="1F4EB4"/>
        </w:rPr>
        <w:t>Numa outra ocasião, falando para uma plateia em Ouro Preto, ele contou o tamanho daquilo.</w:t>
      </w:r>
    </w:p>
    <w:p>
      <w:r>
        <w:rPr>
          <w:color w:val="1F4EB4"/>
        </w:rPr>
        <w:t>"Eu era um belo de um cafetão, com vinte mulheres na rua."</w:t>
      </w:r>
    </w:p>
    <w:p>
      <w:r>
        <w:rPr>
          <w:color w:val="1F4EB4"/>
        </w:rPr>
        <w:t>Vinte mulheres.</w:t>
      </w:r>
    </w:p>
    <w:p>
      <w:r>
        <w:rPr>
          <w:color w:val="1F4EB4"/>
        </w:rPr>
        <w:t>Segundo o que ele contou à revista Trip, o crime foi além disso. Tony também vendia drogas no Harlem. Ele sempre fez questão de dizer que nunca usou. Mas vendia.</w:t>
      </w:r>
    </w:p>
    <w:p>
      <w:r>
        <w:rPr>
          <w:color w:val="1F4EB4"/>
        </w:rPr>
        <w:t>O ex-paraquedista do Exército brasileiro, que tinha usado o capacete azul da ONU numa missão de paz, agora vivia do crime nas ruas de Nova York.</w:t>
      </w:r>
    </w:p>
    <w:p>
      <w:r>
        <w:rPr>
          <w:color w:val="1F4EB4"/>
        </w:rPr>
        <w:t>O dinheiro começou a entrar.</w:t>
      </w:r>
    </w:p>
    <w:p>
      <w:r>
        <w:rPr>
          <w:color w:val="1F4EB4"/>
        </w:rPr>
        <w:t>Tony comprou um Cadillac. Branco por fora e branco por dentro. Passou a andar com roupas finas.</w:t>
      </w:r>
    </w:p>
    <w:p>
      <w:r>
        <w:rPr>
          <w:color w:val="1F4EB4"/>
        </w:rPr>
        <w:t>Era esse o homem que o Harlem chamava de Comfort.</w:t>
      </w:r>
    </w:p>
    <w:p>
      <w:r>
        <w:rPr>
          <w:color w:val="1F4EB4"/>
        </w:rPr>
        <w:t>O mesmo brasileiro que tinha entregado os próprios sapatos a um assaltante agora desfilava pelo bairro num Cadillac branco.</w:t>
      </w:r>
    </w:p>
    <w:p>
      <w:r>
        <w:rPr>
          <w:color w:val="1F4EB4"/>
        </w:rPr>
        <w:t>Agora volte ao lava-jato.</w:t>
      </w:r>
    </w:p>
    <w:p>
      <w:r>
        <w:rPr>
          <w:color w:val="1F4EB4"/>
        </w:rPr>
        <w:t>Era ali que estava o truque.</w:t>
      </w:r>
    </w:p>
    <w:p>
      <w:r>
        <w:rPr>
          <w:color w:val="1F4EB4"/>
        </w:rPr>
        <w:t>Quando aparecia qualquer sinal de agentes da imigração, Tony corria para o lava-jato e vestia o macacão. Diante dos fiscais, ele era só mais um imigrante pobre lavando carro.</w:t>
      </w:r>
    </w:p>
    <w:p>
      <w:r>
        <w:rPr>
          <w:color w:val="1F4EB4"/>
        </w:rPr>
        <w:t>Por trás do macacão, estava o Comfort do Cadillac branco.</w:t>
      </w:r>
    </w:p>
    <w:p>
      <w:r>
        <w:rPr>
          <w:color w:val="1F4EB4"/>
        </w:rPr>
        <w:t>Anos depois, falando de Tim Maia, Tony comparou os dois. Disse que Sebastião era mais ilegal do que ele. Ele próprio, segundo contou, era ilegal, mas mais ou menos comportado.</w:t>
      </w:r>
    </w:p>
    <w:p>
      <w:r>
        <w:rPr>
          <w:color w:val="1F4EB4"/>
        </w:rPr>
        <w:t>E completou. Tinha vinte mulheres na rua.</w:t>
      </w:r>
    </w:p>
    <w:p>
      <w:r>
        <w:rPr>
          <w:color w:val="1F4EB4"/>
        </w:rPr>
        <w:t>Até hoje, ele faz uma ressalva sobre aquela fase.</w:t>
      </w:r>
    </w:p>
    <w:p>
      <w:r>
        <w:rPr>
          <w:color w:val="1F4EB4"/>
        </w:rPr>
        <w:t>"Nunca fui bandido."</w:t>
      </w:r>
    </w:p>
    <w:p>
      <w:r>
        <w:rPr>
          <w:color w:val="C00000"/>
        </w:rPr>
        <w:t>Durante quase cinco anos, Tony viveu essa vida dupla no Harlem. Lavador de carro diante da imigração. Comfort nas calçadas da Rua cento e vinte e cinco. Até que, em mil novecentos e sessenta e oito, o disfarce do macacão parou de funcionar.</w:t>
      </w:r>
    </w:p>
    <w:p>
      <w:r>
        <w:rPr>
          <w:color w:val="C00000"/>
        </w:rPr>
        <w:t>Tony foi mandado de volta para o Brasil. E trouxe na bagagem uma coisa que ia deixar a ditadura militar em alerta. Uma coisa que, poucos anos depois, ia fazê-lo sair de um palco algemado diante de milhares de pessoas.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