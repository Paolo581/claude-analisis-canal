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TONY TORNADO: O Passado SOMBRIO Que Ele Escondeu Por Décadas — Parte 3</w:t>
      </w:r>
    </w:p>
    <w:p>
      <w:r>
        <w:rPr>
          <w:color w:val="000000"/>
        </w:rPr>
        <w:t>Mil novecentos e sessenta e oito.</w:t>
      </w:r>
    </w:p>
    <w:p>
      <w:r>
        <w:rPr>
          <w:color w:val="000000"/>
        </w:rPr>
        <w:t>Tony desembarcou de volta num Brasil muito diferente daquele que ele tinha deixado cinco anos antes.</w:t>
      </w:r>
    </w:p>
    <w:p>
      <w:r>
        <w:rPr>
          <w:color w:val="000000"/>
        </w:rPr>
        <w:t>Em mil novecentos e sessenta e quatro, enquanto ele tentava sobreviver no Harlem, os militares tinham tomado o poder no país. Naquele ano de sessenta e oito, a ditadura estava ficando cada vez mais dura.</w:t>
      </w:r>
    </w:p>
    <w:p>
      <w:r>
        <w:rPr>
          <w:color w:val="000000"/>
        </w:rPr>
        <w:t>Em dezembro, o governo baixou o AI-5. O ato fechou o Congresso Nacional e suspendeu o habeas corpus para crimes políticos. Na prática, qualquer pessoa considerada suspeita podia ser presa sem explicação.</w:t>
      </w:r>
    </w:p>
    <w:p>
      <w:r>
        <w:rPr>
          <w:color w:val="000000"/>
        </w:rPr>
        <w:t>Foi nesse país que Tony reapareceu.</w:t>
      </w:r>
    </w:p>
    <w:p>
      <w:r>
        <w:rPr>
          <w:color w:val="000000"/>
        </w:rPr>
        <w:t>Ele voltou com o visual que tinha aprendido nas ruas do Harlem. Uma reportagem descreveu assim a chegada dele: jaqueta aberta, o peito musculoso à mostra, coturno nos pés e o cabelo black, enorme, apontando para o céu.</w:t>
      </w:r>
    </w:p>
    <w:p>
      <w:r>
        <w:rPr>
          <w:color w:val="000000"/>
        </w:rPr>
        <w:t>No Rio daquela época, quase ninguém andava assim.</w:t>
      </w:r>
    </w:p>
    <w:p>
      <w:r>
        <w:rPr>
          <w:color w:val="000000"/>
        </w:rPr>
        <w:t>Pense no contraste. Um país governado por generais, onde até cabelo comprido era visto com desconfiança. No meio das ruas, um homem negro, forte, com o peito de fora e um black que se via de longe.</w:t>
      </w:r>
    </w:p>
    <w:p>
      <w:r>
        <w:rPr>
          <w:color w:val="C00000"/>
        </w:rPr>
        <w:t>Repare nesse cabelo, porque ele vai importar muito. Poucos anos depois, aquele black trazido do Harlem ia virar alvo de uma das frases mais cruéis que um colunista famoso já escreveu contra um artista no Brasil.</w:t>
      </w:r>
    </w:p>
    <w:p>
      <w:r>
        <w:rPr>
          <w:color w:val="000000"/>
        </w:rPr>
        <w:t>Antes de qualquer fama, Tony precisava trabalhar.</w:t>
      </w:r>
    </w:p>
    <w:p>
      <w:r>
        <w:rPr>
          <w:color w:val="000000"/>
        </w:rPr>
        <w:t>Dessa vez, ele resolveu cantar.</w:t>
      </w:r>
    </w:p>
    <w:p>
      <w:r>
        <w:rPr>
          <w:color w:val="000000"/>
        </w:rPr>
        <w:t>Começou pelos lugares mais baixos da noite carioca. Os inferninhos da Praça Mauá, na zona do porto, onde a noite era feita de marinheiros e cabarés.</w:t>
      </w:r>
    </w:p>
    <w:p>
      <w:r>
        <w:rPr>
          <w:color w:val="000000"/>
        </w:rPr>
        <w:t>Aqui aparece uma das maiores ironias dessa história.</w:t>
      </w:r>
    </w:p>
    <w:p>
      <w:r>
        <w:rPr>
          <w:color w:val="000000"/>
        </w:rPr>
        <w:t>O homem que tinha acabado de ser expulso dos Estados Unidos por ser estrangeiro precisou, no Brasil, fingir que era estrangeiro para conseguir subir num palco.</w:t>
      </w:r>
    </w:p>
    <w:p>
      <w:r>
        <w:rPr>
          <w:color w:val="000000"/>
        </w:rPr>
        <w:t>Numa boate de Copacabana chamada Porão 73, ele cantava com outro nome.</w:t>
      </w:r>
    </w:p>
    <w:p>
      <w:r>
        <w:rPr>
          <w:color w:val="000000"/>
        </w:rPr>
        <w:t>Johnny Bradford.</w:t>
      </w:r>
    </w:p>
    <w:p>
      <w:r>
        <w:rPr>
          <w:color w:val="000000"/>
        </w:rPr>
        <w:t>Para quem estava na plateia, aquele era um cantor americano. Ninguém ali imaginava que Johnny Bradford tinha nascido em Mirante do Paranapanema.</w:t>
      </w:r>
    </w:p>
    <w:p>
      <w:r>
        <w:rPr>
          <w:color w:val="000000"/>
        </w:rPr>
        <w:t>Sotaque e jeito de palco, ele tinha de sobra. Foram anos ouvindo James Brown e Ray Charles nas ruas do Harlem.</w:t>
      </w:r>
    </w:p>
    <w:p>
      <w:r>
        <w:rPr>
          <w:color w:val="000000"/>
        </w:rPr>
        <w:t>Aos poucos, a noite do Rio começou a falar dele.</w:t>
      </w:r>
    </w:p>
    <w:p>
      <w:r>
        <w:rPr>
          <w:color w:val="000000"/>
        </w:rPr>
        <w:t>Tony foi contratado pela boate New Holiday, para cantar no conjunto de Ed Lincoln, um dos músicos de baile mais conhecidos da cidade.</w:t>
      </w:r>
    </w:p>
    <w:p>
      <w:r>
        <w:rPr>
          <w:color w:val="000000"/>
        </w:rPr>
        <w:t>Numa dessas noites, numa boate do Leme, dois compositores repararam naquele cantor. Antonio Adolfo e Tibério Gaspar.</w:t>
      </w:r>
    </w:p>
    <w:p>
      <w:r>
        <w:rPr>
          <w:color w:val="000000"/>
        </w:rPr>
        <w:t>Eles tinham nas mãos uma música nova. Um soul, no estilo de James Brown, sobre uma estrada brasileira.</w:t>
      </w:r>
    </w:p>
    <w:p>
      <w:r>
        <w:rPr>
          <w:color w:val="000000"/>
        </w:rPr>
        <w:t>Precisavam de alguém que cantasse aquilo com o corpo inteiro.</w:t>
      </w:r>
    </w:p>
    <w:p>
      <w:r>
        <w:rPr>
          <w:color w:val="000000"/>
        </w:rPr>
        <w:t>Foi também nessa época que Antônio ganhou o nome que o Brasil nunca mais ia esquecer. O Tony dos tempos do twist ganhou um sobrenome.</w:t>
      </w:r>
    </w:p>
    <w:p>
      <w:r>
        <w:rPr>
          <w:color w:val="000000"/>
        </w:rPr>
        <w:t>Tornado.</w:t>
      </w:r>
    </w:p>
    <w:p>
      <w:r>
        <w:rPr>
          <w:color w:val="000000"/>
        </w:rPr>
        <w:t>Quem via aquele homem girando no palco entendia o nome na hora.</w:t>
      </w:r>
    </w:p>
    <w:p>
      <w:r>
        <w:rPr>
          <w:color w:val="C00000"/>
        </w:rPr>
        <w:t>O nome estava pronto. A música também. Faltava o palco. O palco que apareceu foi o maior do Brasil, transmitido ao vivo pela televisão para milhões de pessoas. Uma noite que ia mudar a vida de Tony em poucos minutos. Para o bem e para o mal.</w:t>
      </w:r>
    </w:p>
    <w:p>
      <w:r>
        <w:rPr>
          <w:color w:val="000000"/>
        </w:rPr>
        <w:t>O Festival Internacional da Canção era um dos maiores acontecimentos do país naqueles anos.</w:t>
      </w:r>
    </w:p>
    <w:p>
      <w:r>
        <w:rPr>
          <w:color w:val="000000"/>
        </w:rPr>
        <w:t>A TV Globo transmitia ao vivo, direto do Maracanãzinho, o ginásio coberto ao lado do Maracanã, no Rio de Janeiro. Milhares de pessoas na arquibancada. Milhões de famílias em casa, na frente da televisão.</w:t>
      </w:r>
    </w:p>
    <w:p>
      <w:r>
        <w:rPr>
          <w:color w:val="000000"/>
        </w:rPr>
        <w:t>Era nesses festivais que nasciam os grandes nomes da música brasileira.</w:t>
      </w:r>
    </w:p>
    <w:p>
      <w:r>
        <w:rPr>
          <w:color w:val="000000"/>
        </w:rPr>
        <w:t>Mil novecentos e setenta foi um ano estranho para o Brasil.</w:t>
      </w:r>
    </w:p>
    <w:p>
      <w:r>
        <w:rPr>
          <w:color w:val="000000"/>
        </w:rPr>
        <w:t>Em junho, a seleção de Pelé ganhou o tricampeonato no México. O país inteiro cantava nas ruas uma marchinha chamada Pra Frente, Brasil. O governo militar usava aquela alegria como propaganda.</w:t>
      </w:r>
    </w:p>
    <w:p>
      <w:r>
        <w:rPr>
          <w:color w:val="000000"/>
        </w:rPr>
        <w:t>Ao mesmo tempo, longe das câmeras, presos políticos eram torturados nos porões da ditadura. A censura cortava músicas e reportagens que desagradavam aos generais.</w:t>
      </w:r>
    </w:p>
    <w:p>
      <w:r>
        <w:rPr>
          <w:color w:val="000000"/>
        </w:rPr>
        <w:t>Um artista que subisse num palco naquele ano precisava saber que estava sendo observado.</w:t>
      </w:r>
    </w:p>
    <w:p>
      <w:r>
        <w:rPr>
          <w:color w:val="000000"/>
        </w:rPr>
        <w:t>Em mil novecentos e setenta, Tony Tornado subiu naquele palco ao lado de um grupo vocal chamado Trio Ternura.</w:t>
      </w:r>
    </w:p>
    <w:p>
      <w:r>
        <w:rPr>
          <w:color w:val="000000"/>
        </w:rPr>
        <w:t>A música se chamava BR-3.</w:t>
      </w:r>
    </w:p>
    <w:p>
      <w:r>
        <w:rPr>
          <w:color w:val="000000"/>
        </w:rPr>
        <w:t>BR-3 era o nome antigo de uma estrada de verdade. A rodovia que sai do Rio de Janeiro, sobe a serra por Petrópolis e segue para Minas Gerais.</w:t>
      </w:r>
    </w:p>
    <w:p>
      <w:r>
        <w:rPr>
          <w:color w:val="000000"/>
        </w:rPr>
        <w:t>O refrão martelava na cabeça de quem ouvia.</w:t>
      </w:r>
    </w:p>
    <w:p>
      <w:r>
        <w:rPr>
          <w:color w:val="000000"/>
        </w:rPr>
        <w:t>"A gente corre na BR-3. A gente morre na BR-3."</w:t>
      </w:r>
    </w:p>
    <w:p>
      <w:r>
        <w:rPr>
          <w:color w:val="000000"/>
        </w:rPr>
        <w:t>Tony cantava com a força que tinha aprendido no Harlem. Para muita gente sentada em casa, era a primeira vez que via alguém cantar daquele jeito na televisão brasileira.</w:t>
      </w:r>
    </w:p>
    <w:p>
      <w:r>
        <w:rPr>
          <w:color w:val="000000"/>
        </w:rPr>
        <w:t>BR-3 venceu a fase nacional do festival.</w:t>
      </w:r>
    </w:p>
    <w:p>
      <w:r>
        <w:rPr>
          <w:color w:val="000000"/>
        </w:rPr>
        <w:t>Pare um segundo e pense no caminho até aqui. O menino que dormia apoiado numa corda na Lapa. O imigrante ilegal que lavava carro para fugir da imigração em Nova York. Agora estava no centro do palco mais importante do país, como vencedor.</w:t>
      </w:r>
    </w:p>
    <w:p>
      <w:r>
        <w:rPr>
          <w:color w:val="000000"/>
        </w:rPr>
        <w:t>Na hora da vitória, diante das câmeras, Tony fez uma dedicatória.</w:t>
      </w:r>
    </w:p>
    <w:p>
      <w:r>
        <w:rPr>
          <w:color w:val="000000"/>
        </w:rPr>
        <w:t>Dedicou o prêmio a uma mulher.</w:t>
      </w:r>
    </w:p>
    <w:p>
      <w:r>
        <w:rPr>
          <w:color w:val="000000"/>
        </w:rPr>
        <w:t>Arlete Salles.</w:t>
      </w:r>
    </w:p>
    <w:p>
      <w:r>
        <w:rPr>
          <w:color w:val="000000"/>
        </w:rPr>
        <w:t>Arlete era uma atriz conhecida do público. Loira, branca, e já tinha sido casada com o ator Lúcio Mauro.</w:t>
      </w:r>
    </w:p>
    <w:p>
      <w:r>
        <w:rPr>
          <w:color w:val="000000"/>
        </w:rPr>
        <w:t>Um cantor negro, de cabelo black, dedicando a vitória a uma atriz loira, ao vivo, na televisão de mil novecentos e setenta.</w:t>
      </w:r>
    </w:p>
    <w:p>
      <w:r>
        <w:rPr>
          <w:color w:val="C00000"/>
        </w:rPr>
        <w:t>Foi aí que começou a parte mais cruel dessa fase. O mesmo Brasil que aplaudiu Tony no festival logo ia começar a persegui-lo por causa da mulher que ele amava. E um dos homens mais poderosos da imprensa do Rio ia escrever sobre ele uma frase difícil de acreditar.</w:t>
      </w:r>
    </w:p>
    <w:p>
      <w:r>
        <w:rPr>
          <w:color w:val="000000"/>
        </w:rPr>
        <w:t>Tony e Arlete viveram um romance no começo dos anos setenta.</w:t>
      </w:r>
    </w:p>
    <w:p>
      <w:r>
        <w:rPr>
          <w:color w:val="000000"/>
        </w:rPr>
        <w:t>Muito tempo depois, num programa de televisão, ele lembrou como foi.</w:t>
      </w:r>
    </w:p>
    <w:p>
      <w:r>
        <w:rPr>
          <w:color w:val="000000"/>
        </w:rPr>
        <w:t>"Foi um choque muito grande. As pessoas não estavam acostumadas."</w:t>
      </w:r>
    </w:p>
    <w:p>
      <w:r>
        <w:rPr>
          <w:color w:val="000000"/>
        </w:rPr>
        <w:t>E contou o que acontecia na rua.</w:t>
      </w:r>
    </w:p>
    <w:p>
      <w:r>
        <w:rPr>
          <w:color w:val="000000"/>
        </w:rPr>
        <w:t>"Eu cantava e falava coisas de negros, depois casei com uma loira. Foi um negócio muito sério. Deixavam recados ofensivos no meu carro."</w:t>
      </w:r>
    </w:p>
    <w:p>
      <w:r>
        <w:rPr>
          <w:color w:val="000000"/>
        </w:rPr>
        <w:t>Imagine a cena. Você sai de casa de manhã e encontra, preso no para-brisa do seu carro, um bilhete com ofensas por causa da cor da sua pele e da mulher com quem você está.</w:t>
      </w:r>
    </w:p>
    <w:p>
      <w:r>
        <w:rPr>
          <w:color w:val="000000"/>
        </w:rPr>
        <w:t>Isso se repetia.</w:t>
      </w:r>
    </w:p>
    <w:p>
      <w:r>
        <w:rPr>
          <w:color w:val="000000"/>
        </w:rPr>
        <w:t>Arlete também sofreu. Muitos anos depois, ela descreveu aquela fase com poucas palavras.</w:t>
      </w:r>
    </w:p>
    <w:p>
      <w:r>
        <w:rPr>
          <w:color w:val="000000"/>
        </w:rPr>
        <w:t>"Foi bem violento, foi uma trajetória muito sofrida."</w:t>
      </w:r>
    </w:p>
    <w:p>
      <w:r>
        <w:rPr>
          <w:color w:val="000000"/>
        </w:rPr>
        <w:t>Ela contou que se sentia no meio de um furacão. Usaram até a separação dela de Lúcio Mauro contra ela. Diziam que tinha abandonado os filhos, só para justificar os ataques.</w:t>
      </w:r>
    </w:p>
    <w:p>
      <w:r>
        <w:rPr>
          <w:color w:val="000000"/>
        </w:rPr>
        <w:t>Os dois, até hoje, contam essa história de jeitos diferentes.</w:t>
      </w:r>
    </w:p>
    <w:p>
      <w:r>
        <w:rPr>
          <w:color w:val="000000"/>
        </w:rPr>
        <w:t>Tony fala num casamento de sete anos. Arlete fala num encontro que durou alguns meses, e diz que eles nunca se casaram.</w:t>
      </w:r>
    </w:p>
    <w:p>
      <w:r>
        <w:rPr>
          <w:color w:val="000000"/>
        </w:rPr>
        <w:t>Numa entrevista em mil novecentos e noventa e cinco, ela resumiu o que sentia ao lembrar daquilo.</w:t>
      </w:r>
    </w:p>
    <w:p>
      <w:r>
        <w:rPr>
          <w:color w:val="000000"/>
        </w:rPr>
        <w:t>"Não gosto muito de falar sobre ele, já dei minha cota de sofrimento nisso tudo."</w:t>
      </w:r>
    </w:p>
    <w:p>
      <w:r>
        <w:rPr>
          <w:color w:val="C00000"/>
        </w:rPr>
        <w:t>Enquanto o casal enfrentava os bilhetes no carro, outro ataque vinha das páginas de jornal. Um ataque assinado por um homem que o Rio de Janeiro inteiro lia todas as manhãs. E que mirou justamente naquilo que Tony tinha trazido do Harlem.</w:t>
      </w:r>
    </w:p>
    <w:p>
      <w:r>
        <w:rPr>
          <w:color w:val="000000"/>
        </w:rPr>
        <w:t>Ibrahim Sued era o colunista social mais famoso do Rio de Janeiro. A coluna dele dizia quem estava subindo e quem estava caindo na alta sociedade. Ser citado por Ibrahim podia fazer ou destruir uma reputação. Ele escrevia nas páginas do jornal O Globo e fechava as notas com bordões que o Rio inteiro repetia, como o famoso "ademã, que eu vou em frente".</w:t>
      </w:r>
    </w:p>
    <w:p>
      <w:r>
        <w:rPr>
          <w:color w:val="000000"/>
        </w:rPr>
        <w:t>Quando Ibrahim Sued escrevia sobre alguém, a cidade lia.</w:t>
      </w:r>
    </w:p>
    <w:p>
      <w:r>
        <w:rPr>
          <w:color w:val="000000"/>
        </w:rPr>
        <w:t>Começou a correr uma história sobre a música BR-3.</w:t>
      </w:r>
    </w:p>
    <w:p>
      <w:r>
        <w:rPr>
          <w:color w:val="000000"/>
        </w:rPr>
        <w:t>Diziam que a estrada da letra era um código. Que a música falava de droga injetada na veia do braço. Que aquilo era apologia à heroína.</w:t>
      </w:r>
    </w:p>
    <w:p>
      <w:r>
        <w:rPr>
          <w:color w:val="000000"/>
        </w:rPr>
        <w:t>Anos depois, numa entrevista ao jornal Valor Econômico, Tony apontou quem estava por trás dessa polêmica.</w:t>
      </w:r>
    </w:p>
    <w:p>
      <w:r>
        <w:rPr>
          <w:color w:val="000000"/>
        </w:rPr>
        <w:t>Segundo ele, foi Ibrahim Sued. E contou o que o colunista escreveu sobre ele.</w:t>
      </w:r>
    </w:p>
    <w:p>
      <w:r>
        <w:rPr>
          <w:color w:val="000000"/>
        </w:rPr>
        <w:t>"Agora apareceu um cara com esse cabelo grande. Ele quer é imitar os antepassados que escondiam drogas nos cabelos."</w:t>
      </w:r>
    </w:p>
    <w:p>
      <w:r>
        <w:rPr>
          <w:color w:val="000000"/>
        </w:rPr>
        <w:t>Leia de novo.</w:t>
      </w:r>
    </w:p>
    <w:p>
      <w:r>
        <w:rPr>
          <w:color w:val="000000"/>
        </w:rPr>
        <w:t>Os antepassados que escondiam drogas nos cabelos.</w:t>
      </w:r>
    </w:p>
    <w:p>
      <w:r>
        <w:rPr>
          <w:color w:val="000000"/>
        </w:rPr>
        <w:t>Lembra do cabelo black que Tony trouxe do Harlem? Foi assim que ele virou assunto num dos jornais mais lidos do país.</w:t>
      </w:r>
    </w:p>
    <w:p>
      <w:r>
        <w:rPr>
          <w:color w:val="000000"/>
        </w:rPr>
        <w:t>Um homem negro, de cabelo black, falando de orgulho negro, ao lado de uma mulher branca, e agora acusado nos jornais de fazer propaganda de droga.</w:t>
      </w:r>
    </w:p>
    <w:p>
      <w:r>
        <w:rPr>
          <w:color w:val="000000"/>
        </w:rPr>
        <w:t>Para a ditadura, era o retrato perfeito de um suspeito.</w:t>
      </w:r>
    </w:p>
    <w:p>
      <w:r>
        <w:rPr>
          <w:color w:val="000000"/>
        </w:rPr>
        <w:t>Pense em como aquilo chegava aos ouvidos dos militares. Um ex-soldado do próprio Exército, que tinha voltado dos Estados Unidos falando de poder negro, agora era o cantor do momento. E aparecia nos jornais como um homem perigoso.</w:t>
      </w:r>
    </w:p>
    <w:p>
      <w:r>
        <w:rPr>
          <w:color w:val="000000"/>
        </w:rPr>
        <w:t>Os militares não iam demorar a agir.</w:t>
      </w:r>
    </w:p>
    <w:p>
      <w:r>
        <w:rPr>
          <w:color w:val="000000"/>
        </w:rPr>
        <w:t>Mesmo com os ataques, a carreira seguia. Tony gravou discos e, em mil novecentos e setenta e um, apareceu no cinema, num filme chamado Tô na Tua, ô Bicho!</w:t>
      </w:r>
    </w:p>
    <w:p>
      <w:r>
        <w:rPr>
          <w:color w:val="000000"/>
        </w:rPr>
        <w:t>O nome dele estava em todo lugar. Para os fãs, era o furacão do soul brasileiro. Para os militares, cada aparição pública daquele homem era mais um motivo de preocupação.</w:t>
      </w:r>
    </w:p>
    <w:p>
      <w:r>
        <w:rPr>
          <w:color w:val="C00000"/>
        </w:rPr>
        <w:t>Só faltava uma faísca. Ela apareceu pouco tempo depois, de novo no Maracanãzinho, no mesmo palco onde Tony tinha sido aplaudido como vencedor. Só que, dessa vez, ele saiu de lá de um jeito que ninguém esperava.</w:t>
      </w:r>
    </w:p>
    <w:p>
      <w:r>
        <w:rPr>
          <w:color w:val="1F4EB4"/>
        </w:rPr>
        <w:t>Naquela noite, quem estava no palco era Elis Regina. A maior cantora do Brasil.</w:t>
      </w:r>
    </w:p>
    <w:p>
      <w:r>
        <w:rPr>
          <w:color w:val="1F4EB4"/>
        </w:rPr>
        <w:t>Milhares de pessoas lotavam o ginásio.</w:t>
      </w:r>
    </w:p>
    <w:p>
      <w:r>
        <w:rPr>
          <w:color w:val="1F4EB4"/>
        </w:rPr>
        <w:t>No meio do show, Elis abriu aquele sorriso famoso e pediu que alguém negro subisse ao palco.</w:t>
      </w:r>
    </w:p>
    <w:p>
      <w:r>
        <w:rPr>
          <w:color w:val="1F4EB4"/>
        </w:rPr>
        <w:t>Tony estava lá. E gritou na hora.</w:t>
      </w:r>
    </w:p>
    <w:p>
      <w:r>
        <w:rPr>
          <w:color w:val="1F4EB4"/>
        </w:rPr>
        <w:t>"Sou eu!"</w:t>
      </w:r>
    </w:p>
    <w:p>
      <w:r>
        <w:rPr>
          <w:color w:val="1F4EB4"/>
        </w:rPr>
        <w:t>Subiu.</w:t>
      </w:r>
    </w:p>
    <w:p>
      <w:r>
        <w:rPr>
          <w:color w:val="1F4EB4"/>
        </w:rPr>
        <w:t>Ao lado de Elis Regina, diante de milhares de pessoas, ele levantou o braço direito com o punho fechado.</w:t>
      </w:r>
    </w:p>
    <w:p>
      <w:r>
        <w:rPr>
          <w:color w:val="1F4EB4"/>
        </w:rPr>
        <w:t>Era o gesto dos Panteras Negras, o movimento negro americano que ele tinha visto de perto nos anos do Harlem. Em mil novecentos e sessenta e oito, dois atletas negros dos Estados Unidos tinham feito o mesmo gesto no pódio das Olimpíadas do México. A foto correu o mundo.</w:t>
      </w:r>
    </w:p>
    <w:p>
      <w:r>
        <w:rPr>
          <w:color w:val="1F4EB4"/>
        </w:rPr>
        <w:t>No Brasil da ditadura, aquele punho fechado foi entendido como uma ameaça.</w:t>
      </w:r>
    </w:p>
    <w:p>
      <w:r>
        <w:rPr>
          <w:color w:val="1F4EB4"/>
        </w:rPr>
        <w:t>A polícia agiu ali mesmo.</w:t>
      </w:r>
    </w:p>
    <w:p>
      <w:r>
        <w:rPr>
          <w:color w:val="1F4EB4"/>
        </w:rPr>
        <w:t>Tony Tornado desceu do palco algemado.</w:t>
      </w:r>
    </w:p>
    <w:p>
      <w:r>
        <w:rPr>
          <w:color w:val="1F4EB4"/>
        </w:rPr>
        <w:t>Segundo os relatos, cerca de quarenta mil pessoas assistiram à cena. E vaiaram a polícia.</w:t>
      </w:r>
    </w:p>
    <w:p>
      <w:r>
        <w:rPr>
          <w:color w:val="1F4EB4"/>
        </w:rPr>
        <w:t>Esse é o momento que você ouviu no começo deste vídeo. O dia em que Tony Tornado saiu de um palco algemado.</w:t>
      </w:r>
    </w:p>
    <w:p>
      <w:r>
        <w:rPr>
          <w:color w:val="1F4EB4"/>
        </w:rPr>
        <w:t>Aquela prisão não ia ser a única. Segundo o próprio Tony, ele foi preso nove vezes durante a ditadura militar.</w:t>
      </w:r>
    </w:p>
    <w:p>
      <w:r>
        <w:rPr>
          <w:color w:val="C00000"/>
        </w:rPr>
        <w:t>O que os agentes da repressão diziam a ele, lá dentro, longe das câmeras, mostra exatamente como o governo enxergava aquele homem. Uma frase que misturava deboche e ameaça, e que comparava o ex-paraquedista do Exército a uma fruta.</w:t>
      </w:r>
    </w:p>
    <w:p>
      <w:r>
        <w:rPr>
          <w:color w:val="C00000"/>
        </w:rPr>
        <w:t>Depois dessas prisões, veio o golpe mais duro. Tony foi mandado para longe do Brasil, para um exílio que passou por alguns dos países mais fechados do outro lado do mundo.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