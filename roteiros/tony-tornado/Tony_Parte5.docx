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TONY TORNADO: O Passado SOMBRIO Que Ele Escondeu Por Décadas — Parte 5</w:t>
      </w:r>
    </w:p>
    <w:p>
      <w:r>
        <w:rPr>
          <w:color w:val="000000"/>
        </w:rPr>
        <w:t>Esse outro palco era a televisão.</w:t>
      </w:r>
    </w:p>
    <w:p>
      <w:r>
        <w:rPr>
          <w:color w:val="000000"/>
        </w:rPr>
        <w:t>Em mil novecentos e setenta e dois, Tony tinha estreado como ator numa novela da TV Tupi chamada Jerônimo. Três anos depois, chegou à TV Globo.</w:t>
      </w:r>
    </w:p>
    <w:p>
      <w:r>
        <w:rPr>
          <w:color w:val="000000"/>
        </w:rPr>
        <w:t>O homem que a ditadura vigiava como ameaça passou a entrar, todas as noites, na sala das famílias brasileiras.</w:t>
      </w:r>
    </w:p>
    <w:p>
      <w:r>
        <w:rPr>
          <w:color w:val="000000"/>
        </w:rPr>
        <w:t>Primeiro em papéis pequenos. Depois, em papéis que ficaram na memória do país.</w:t>
      </w:r>
    </w:p>
    <w:p>
      <w:r>
        <w:rPr>
          <w:color w:val="000000"/>
        </w:rPr>
        <w:t>Em mil novecentos e oitenta e quatro, no cinema, o diretor Carlos Diegues chamou Tony para o filme Quilombo. A história de Palmares, o maior refúgio de escravizados que fugiram no Brasil colonial.</w:t>
      </w:r>
    </w:p>
    <w:p>
      <w:r>
        <w:rPr>
          <w:color w:val="000000"/>
        </w:rPr>
        <w:t>Tony fez o papel de Ganga Zumba, o rei de Palmares.</w:t>
      </w:r>
    </w:p>
    <w:p>
      <w:r>
        <w:rPr>
          <w:color w:val="000000"/>
        </w:rPr>
        <w:t>Pense nisso por um instante. O homem que foi preso por levantar o punho e falar de orgulho negro agora vivia, numa tela de cinema, um rei negro que liderou a resistência contra a escravidão.</w:t>
      </w:r>
    </w:p>
    <w:p>
      <w:r>
        <w:rPr>
          <w:color w:val="C00000"/>
        </w:rPr>
        <w:t>E a ironia seguinte é ainda maior. Porque, no ano seguinte, Tony entrou para o elenco de uma novela que a própria ditadura tinha proibido. Uma novela que ficou dez anos trancada numa gaveta.</w:t>
      </w:r>
    </w:p>
    <w:p>
      <w:r>
        <w:rPr>
          <w:color w:val="000000"/>
        </w:rPr>
        <w:t>A novela se chamava Roque Santeiro.</w:t>
      </w:r>
    </w:p>
    <w:p>
      <w:r>
        <w:rPr>
          <w:color w:val="000000"/>
        </w:rPr>
        <w:t>Em mil novecentos e setenta e cinco, ela estava pronta para estrear na Globo. A censura da ditadura proibiu a novela na véspera da estreia.</w:t>
      </w:r>
    </w:p>
    <w:p>
      <w:r>
        <w:rPr>
          <w:color w:val="000000"/>
        </w:rPr>
        <w:t>Dez anos se passaram.</w:t>
      </w:r>
    </w:p>
    <w:p>
      <w:r>
        <w:rPr>
          <w:color w:val="000000"/>
        </w:rPr>
        <w:t>Em mil novecentos e oitenta e cinco, com os militares fora do poder, Roque Santeiro finalmente foi ao ar. Virou uma das novelas de maior audiência da história da televisão brasileira.</w:t>
      </w:r>
    </w:p>
    <w:p>
      <w:r>
        <w:rPr>
          <w:color w:val="000000"/>
        </w:rPr>
        <w:t>No elenco estava Tony Tornado, no papel de Rodésio.</w:t>
      </w:r>
    </w:p>
    <w:p>
      <w:r>
        <w:rPr>
          <w:color w:val="000000"/>
        </w:rPr>
        <w:t>O censurado de Deus Negro, numa novela que também tinha sido censurada. Os dois voltaram juntos para a casa dos brasileiros, quando a ditadura já tinha acabado.</w:t>
      </w:r>
    </w:p>
    <w:p>
      <w:r>
        <w:rPr>
          <w:color w:val="000000"/>
        </w:rPr>
        <w:t>Em mil novecentos e noventa e três veio outro papel marcante. Na minissérie Agosto, Tony viveu Gregório Fortunato, o chefe da guarda pessoal do presidente Getúlio Vargas. Um homem que a história conhece pelo apelido de Anjo Negro.</w:t>
      </w:r>
    </w:p>
    <w:p>
      <w:r>
        <w:rPr>
          <w:color w:val="000000"/>
        </w:rPr>
        <w:t>O ex-paraquedista, que tinha passado nove vezes pelas mãos da polícia política, agora vivia na tela o homem encarregado de proteger um presidente.</w:t>
      </w:r>
    </w:p>
    <w:p>
      <w:r>
        <w:rPr>
          <w:color w:val="000000"/>
        </w:rPr>
        <w:t>Os anos foram passando. Tony continuou trabalhando.</w:t>
      </w:r>
    </w:p>
    <w:p>
      <w:r>
        <w:rPr>
          <w:color w:val="000000"/>
        </w:rPr>
        <w:t>Aos noventa anos, virou meme entre jovens que nem eram nascidos quando ele cantou BR-3 no Maracanãzinho. Uma geração inteira descobriu aquele senhor de sorriso largo pelas redes sociais.</w:t>
      </w:r>
    </w:p>
    <w:p>
      <w:r>
        <w:rPr>
          <w:color w:val="000000"/>
        </w:rPr>
        <w:t>Recentemente, estava no elenco da novela Êta Mundo Melhor!, na Globo.</w:t>
      </w:r>
    </w:p>
    <w:p>
      <w:r>
        <w:rPr>
          <w:color w:val="C00000"/>
        </w:rPr>
        <w:t>Até que, em setembro de dois mil e vinte e seis, aos noventa e seis anos, Tony Tornado subiu num palco que nenhum artista daquela idade tinha pisado antes. E a música que ele escolheu cantar fecha, de um jeito quase impossível, uma história que tinha começado numa cadeia do Harlem, mais de sessenta anos antes.</w:t>
      </w:r>
    </w:p>
    <w:p>
      <w:r>
        <w:rPr>
          <w:color w:val="000000"/>
        </w:rPr>
        <w:t>Domingo, seis de setembro de dois mil e vinte e seis.</w:t>
      </w:r>
    </w:p>
    <w:p>
      <w:r>
        <w:rPr>
          <w:color w:val="000000"/>
        </w:rPr>
        <w:t>Rock in Rio. O maior festival de música do Brasil.</w:t>
      </w:r>
    </w:p>
    <w:p>
      <w:r>
        <w:rPr>
          <w:color w:val="000000"/>
        </w:rPr>
        <w:t>Naquele dia, chovia na Cidade do Rock.</w:t>
      </w:r>
    </w:p>
    <w:p>
      <w:r>
        <w:rPr>
          <w:color w:val="000000"/>
        </w:rPr>
        <w:t>No Palco Sunset, a banda Jota Quest fazia um show especial. Uma homenagem inteira a um cantor que tinha morrido em mil novecentos e noventa e oito, aos cinquenta e cinco anos.</w:t>
      </w:r>
    </w:p>
    <w:p>
      <w:r>
        <w:rPr>
          <w:color w:val="000000"/>
        </w:rPr>
        <w:t>Tim Maia.</w:t>
      </w:r>
    </w:p>
    <w:p>
      <w:r>
        <w:rPr>
          <w:color w:val="000000"/>
        </w:rPr>
        <w:t>O rapaz da Tijuca. O brasileiro que um dia foi preso em Nova York, e que saiu da cadeia porque alguém gritou na rua "Ô, Comfort".</w:t>
      </w:r>
    </w:p>
    <w:p>
      <w:r>
        <w:rPr>
          <w:color w:val="000000"/>
        </w:rPr>
        <w:t>No meio do show, o vocalista Rogério Flausino parou para anunciar o convidado.</w:t>
      </w:r>
    </w:p>
    <w:p>
      <w:r>
        <w:rPr>
          <w:color w:val="000000"/>
        </w:rPr>
        <w:t>"Ele tem noventa e seis anos de idade, e ele vai ser, então, o artista com a idade mais avançada a pisar no palco do Rock in Rio."</w:t>
      </w:r>
    </w:p>
    <w:p>
      <w:r>
        <w:rPr>
          <w:color w:val="000000"/>
        </w:rPr>
        <w:t>Tony Tornado entrou no palco.</w:t>
      </w:r>
    </w:p>
    <w:p>
      <w:r>
        <w:rPr>
          <w:color w:val="000000"/>
        </w:rPr>
        <w:t>Ao lado dele estava o filho, Lincoln Tornado, também cantor e ator.</w:t>
      </w:r>
    </w:p>
    <w:p>
      <w:r>
        <w:rPr>
          <w:color w:val="000000"/>
        </w:rPr>
        <w:t>Debaixo da chuva, diante da multidão, pai e filho cantaram Sossego, um dos maiores sucessos de Tim Maia.</w:t>
      </w:r>
    </w:p>
    <w:p>
      <w:r>
        <w:rPr>
          <w:color w:val="000000"/>
        </w:rPr>
        <w:t>Volte comigo, por um momento, até aquela calçada do Harlem, nos anos sessenta.</w:t>
      </w:r>
    </w:p>
    <w:p>
      <w:r>
        <w:rPr>
          <w:color w:val="000000"/>
        </w:rPr>
        <w:t>Um brasileiro sem passaporte, que o bairro chamava de Comfort, paga a fiança de outro brasileiro sem passaporte. Os dois estão ilegais. Os dois estão longe de casa. Nenhum deles sabe se um dia vai conseguir voltar.</w:t>
      </w:r>
    </w:p>
    <w:p>
      <w:r>
        <w:rPr>
          <w:color w:val="000000"/>
        </w:rPr>
        <w:t>Mais de sessenta anos depois, um deles já se foi. O outro está num dos maiores palcos do país, com o próprio filho ao lado, cantando a música do amigo para milhares de pessoas que talvez nem imaginem como aqueles dois se conheceram.</w:t>
      </w:r>
    </w:p>
    <w:p>
      <w:r>
        <w:rPr>
          <w:color w:val="000000"/>
        </w:rPr>
        <w:t>O homem que, aos onze anos, saiu de Mirante do Paranapanema porque a cidade era pequena demais para ele.</w:t>
      </w:r>
    </w:p>
    <w:p>
      <w:r>
        <w:rPr>
          <w:color w:val="000000"/>
        </w:rPr>
        <w:t>Aos noventa e seis, subiu ao palco do maior festival do Brasil.</w:t>
      </w:r>
    </w:p>
    <w:p>
      <w:r>
        <w:rPr>
          <w:color w:val="000000"/>
        </w:rPr>
        <w:t>Onze dias depois, veio outra notícia. A Assembleia Legislativa do Rio de Janeiro aprovou a Medalha Tiradentes para Tony Tornado, a maior honraria concedida pelo parlamento do estado.</w:t>
      </w:r>
    </w:p>
    <w:p>
      <w:r>
        <w:rPr>
          <w:color w:val="000000"/>
        </w:rPr>
        <w:t>A justificativa fala da contribuição dele para a valorização da cultura negra e da música popular brasileira.</w:t>
      </w:r>
    </w:p>
    <w:p>
      <w:r>
        <w:rPr>
          <w:color w:val="000000"/>
        </w:rPr>
        <w:t>O mesmo Rio de Janeiro onde, décadas antes, ele desceu de um palco algemado, agora preparava uma medalha com o nome dele.</w:t>
      </w:r>
    </w:p>
    <w:p>
      <w:r>
        <w:rPr>
          <w:color w:val="000000"/>
        </w:rPr>
        <w:t>Ao longo desse vídeo, você conheceu o passado que Tony Tornado guardou durante tanto tempo.</w:t>
      </w:r>
    </w:p>
    <w:p>
      <w:r>
        <w:rPr>
          <w:color w:val="000000"/>
        </w:rPr>
        <w:t>O menino que dormia apoiado numa corda. O imigrante ilegal do Harlem. O cafetão do Cadillac branco, segundo ele mesmo contou. O cantor preso nove vezes pela ditadura. O exilado que voltou mais brasileiro que nunca.</w:t>
      </w:r>
    </w:p>
    <w:p>
      <w:r>
        <w:rPr>
          <w:color w:val="000000"/>
        </w:rPr>
        <w:t>Durante décadas, essa parte da história ficou longe do público que o aplaudia. Quando Tony decidiu contar, contou com as próprias palavras, do jeito dele. E fez questão de deixar registrada a frase que, na visão dele, resume aquela fase.</w:t>
      </w:r>
    </w:p>
    <w:p>
      <w:r>
        <w:rPr>
          <w:color w:val="000000"/>
        </w:rPr>
        <w:t>"Nunca fui bandido."</w:t>
      </w:r>
    </w:p>
    <w:p>
      <w:r>
        <w:rPr>
          <w:color w:val="000000"/>
        </w:rPr>
        <w:t>Cada pessoa que ouve essa história pode julgar como quiser. O que ninguém pode negar é o tamanho do caminho.</w:t>
      </w:r>
    </w:p>
    <w:p>
      <w:r>
        <w:rPr>
          <w:color w:val="000000"/>
        </w:rPr>
        <w:t>A vida de Tony Tornado mostra que o passado de uma pessoa raramente cabe numa palavra só. Ele foi engraxate, soldado, imigrante ilegal, cafetão, cantor, preso da ditadura e ator. Tudo isso dentro de um mesmo homem.</w:t>
      </w:r>
    </w:p>
    <w:p>
      <w:r>
        <w:rPr>
          <w:color w:val="000000"/>
        </w:rPr>
        <w:t>O Brasil passou décadas tentando dizer a ele quem ele podia ser. A polícia na infância. A imigração em Nova York. O colunista do jornal. Os militares da ditadura.</w:t>
      </w:r>
    </w:p>
    <w:p>
      <w:r>
        <w:rPr>
          <w:color w:val="000000"/>
        </w:rPr>
        <w:t>Ele respondeu do único jeito que sabia. Continuou de pé.</w:t>
      </w:r>
    </w:p>
    <w:p>
      <w:r>
        <w:rPr>
          <w:color w:val="000000"/>
        </w:rPr>
        <w:t>Aos noventa e seis anos, perguntado sobre o futuro, deu uma resposta que muita gente com um terço da idade dele não daria.</w:t>
      </w:r>
    </w:p>
    <w:p>
      <w:r>
        <w:rPr>
          <w:color w:val="000000"/>
        </w:rPr>
        <w:t>"Continuo acreditando no futuro. Ainda tenho planos, sonhos, vontade de trabalhar, fazer shows, atuar e continuar encontrando meu público. O trabalho me mantém vivo."</w:t>
      </w:r>
    </w:p>
    <w:p>
      <w:r>
        <w:rPr>
          <w:color w:val="000000"/>
        </w:rPr>
        <w:t>Se você gosta de conhecer a história real por trás dos artistas que marcaram o Brasil, se inscreva no canal.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