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LENO — Parte 1</w:t>
      </w:r>
    </w:p>
    <w:p>
      <w:r>
        <w:rPr>
          <w:color w:val="C00000"/>
        </w:rPr>
        <w:t>Leno era um dos rostos mais famosos do Brasil aos dezessete anos. Morreu aos setenta e três, sem que a maior parte do país soubesse quem ele era.</w:t>
      </w:r>
    </w:p>
    <w:p>
      <w:r>
        <w:rPr>
          <w:color w:val="C00000"/>
        </w:rPr>
        <w:t>O que tirou Leno do topo foi um disco. Um disco que ele foi proibido de lançar.</w:t>
      </w:r>
    </w:p>
    <w:p>
      <w:r>
        <w:rPr>
          <w:color w:val="C00000"/>
        </w:rPr>
        <w:t>Fique até o final… porque o que fizeram com esse disco é uma das histórias mais sombrias da música brasileira.</w:t>
      </w:r>
    </w:p>
    <w:p>
      <w:r>
        <w:rPr>
          <w:color w:val="000000"/>
        </w:rPr>
        <w:t>Mas, para entender o tamanho dessa perda, é preciso voltar a um menino que ainda nem sabia cantar direito. E a uma vizinha que morava a poucos passos dele, em Copacabana.</w:t>
      </w:r>
    </w:p>
    <w:p>
      <w:r>
        <w:rPr>
          <w:color w:val="000000"/>
        </w:rPr>
        <w:t>Vinte e cinco de abril de mil novecentos e quarenta e nove.</w:t>
      </w:r>
    </w:p>
    <w:p>
      <w:r>
        <w:rPr>
          <w:color w:val="000000"/>
        </w:rPr>
        <w:t>Em Natal, no Rio Grande do Norte, nasceu Gileno Osório Wanderley de Azevedo.</w:t>
      </w:r>
    </w:p>
    <w:p>
      <w:r>
        <w:rPr>
          <w:color w:val="000000"/>
        </w:rPr>
        <w:t>O Brasil inteiro ia conhecer aquele menino por um apelido de quatro letras. Leno.</w:t>
      </w:r>
    </w:p>
    <w:p>
      <w:r>
        <w:rPr>
          <w:color w:val="000000"/>
        </w:rPr>
        <w:t>Ainda criança, a família dele se mudou para o Rio de Janeiro. Foi morar em Copacabana, que naquela época era o bairro onde todo mundo queria estar.</w:t>
      </w:r>
    </w:p>
    <w:p>
      <w:r>
        <w:rPr>
          <w:color w:val="000000"/>
        </w:rPr>
        <w:t>Ali perto, na mesma vizinhança, morava uma menina um ano mais velha, com um sobrenome difícil de pronunciar.</w:t>
      </w:r>
    </w:p>
    <w:p>
      <w:r>
        <w:rPr>
          <w:color w:val="000000"/>
        </w:rPr>
        <w:t>O nome dela era Sílvia Lília Barrie Knapp.</w:t>
      </w:r>
    </w:p>
    <w:p>
      <w:r>
        <w:rPr>
          <w:color w:val="000000"/>
        </w:rPr>
        <w:t>Os dois se conheceram com uns seis anos de idade. Brincavam juntos. Cresceram juntos.</w:t>
      </w:r>
    </w:p>
    <w:p>
      <w:r>
        <w:rPr>
          <w:color w:val="000000"/>
        </w:rPr>
        <w:t>Quando chegaram à pré-adolescência, descobriram uma brincadeira nova.</w:t>
      </w:r>
    </w:p>
    <w:p>
      <w:r>
        <w:rPr>
          <w:color w:val="000000"/>
        </w:rPr>
        <w:t>A televisão ainda engatinhava no Brasil. E a TV Rio tinha um espaço em que jovens apareciam dublando sucessos do rock americano. Mexiam a boca, faziam os gestos, mas a voz que saía era a do disco.</w:t>
      </w:r>
    </w:p>
    <w:p>
      <w:r>
        <w:rPr>
          <w:color w:val="000000"/>
        </w:rPr>
        <w:t>Leno e a vizinha foram parar ali.</w:t>
      </w:r>
    </w:p>
    <w:p>
      <w:r>
        <w:rPr>
          <w:color w:val="000000"/>
        </w:rPr>
        <w:t>Duas crianças de Copacabana, imitando astros que nunca iam conhecer, na frente de uma câmera em preto e branco.</w:t>
      </w:r>
    </w:p>
    <w:p>
      <w:r>
        <w:rPr>
          <w:color w:val="C00000"/>
        </w:rPr>
        <w:t>Guarde a imagem desses dois meninos fingindo cantar na televisão. Porque, alguns anos depois, os dois iam cantar de verdade para o Brasil inteiro. E um deles ia pagar caro por querer cantar do jeito dele.</w:t>
      </w:r>
    </w:p>
    <w:p>
      <w:r>
        <w:rPr>
          <w:color w:val="000000"/>
        </w:rPr>
        <w:t>Aquela brincadeira foi interrompida de repente.</w:t>
      </w:r>
    </w:p>
    <w:p>
      <w:r>
        <w:rPr>
          <w:color w:val="000000"/>
        </w:rPr>
        <w:t>A família de Leno decidiu voltar para o Nordeste. O menino foi arrancado de Copacabana e levado de volta para Natal.</w:t>
      </w:r>
    </w:p>
    <w:p>
      <w:r>
        <w:rPr>
          <w:color w:val="000000"/>
        </w:rPr>
        <w:t>Durante quatro anos, os dois amigos ficaram separados.</w:t>
      </w:r>
    </w:p>
    <w:p>
      <w:r>
        <w:rPr>
          <w:color w:val="000000"/>
        </w:rPr>
        <w:t>Quatro anos, para uma criança, é uma vida inteira.</w:t>
      </w:r>
    </w:p>
    <w:p>
      <w:r>
        <w:rPr>
          <w:color w:val="000000"/>
        </w:rPr>
        <w:t>Leno cresceu longe do Rio e longe da menina com quem tinha começado a sonhar com música.</w:t>
      </w:r>
    </w:p>
    <w:p>
      <w:r>
        <w:rPr>
          <w:color w:val="000000"/>
        </w:rPr>
        <w:t>O rock, porém, tinha entrado na cabeça dele e não saiu mais.</w:t>
      </w:r>
    </w:p>
    <w:p>
      <w:r>
        <w:rPr>
          <w:color w:val="000000"/>
        </w:rPr>
        <w:t>Nos anos seguintes, passou por bandas de garotos. Foi ali que começou a usar de verdade a voz que antes só fingia ter.</w:t>
      </w:r>
    </w:p>
    <w:p>
      <w:r>
        <w:rPr>
          <w:color w:val="000000"/>
        </w:rPr>
        <w:t>Em mil novecentos e sessenta e cinco, com dezesseis anos, Leno voltou para o Rio de Janeiro.</w:t>
      </w:r>
    </w:p>
    <w:p>
      <w:r>
        <w:rPr>
          <w:color w:val="000000"/>
        </w:rPr>
        <w:t>E o país que ele encontrou era outro.</w:t>
      </w:r>
    </w:p>
    <w:p>
      <w:r>
        <w:rPr>
          <w:color w:val="000000"/>
        </w:rPr>
        <w:t>O Brasil vivia um terremoto chamado Jovem Guarda.</w:t>
      </w:r>
    </w:p>
    <w:p>
      <w:r>
        <w:rPr>
          <w:color w:val="000000"/>
        </w:rPr>
        <w:t>Roberto Carlos e Erasmo Carlos, ao lado de Wanderléa, comandavam um programa de televisão aos domingos que parava o país. Meninos copiavam os cabelos. Meninas gritavam na plateia. As gravadoras procuravam desesperadamente o próximo rosto jovem para colocar na capa de um disco.</w:t>
      </w:r>
    </w:p>
    <w:p>
      <w:r>
        <w:rPr>
          <w:color w:val="000000"/>
        </w:rPr>
        <w:t>Leno reencontrou a amiga de infância.</w:t>
      </w:r>
    </w:p>
    <w:p>
      <w:r>
        <w:rPr>
          <w:color w:val="000000"/>
        </w:rPr>
        <w:t>A menina da vizinhança agora tinha dezessete anos e atendia por um nome artístico. Lílian.</w:t>
      </w:r>
    </w:p>
    <w:p>
      <w:r>
        <w:rPr>
          <w:color w:val="000000"/>
        </w:rPr>
        <w:t>E Lílian namorava um rapaz que estava no centro daquela revolução.</w:t>
      </w:r>
    </w:p>
    <w:p>
      <w:r>
        <w:rPr>
          <w:color w:val="000000"/>
        </w:rPr>
        <w:t>O nome dele era Renato Barros. Líder de Renato e Seus Blue Caps, uma das bandas mais importantes da Jovem Guarda.</w:t>
      </w:r>
    </w:p>
    <w:p>
      <w:r>
        <w:rPr>
          <w:color w:val="C00000"/>
        </w:rPr>
        <w:t>Esse nome vai voltar nessa história mais de uma vez. Porque foi Renato Barros quem juntou os dois. E foi a falta dele, anos depois, que fez a dupla nunca mais dar certo.</w:t>
      </w:r>
    </w:p>
    <w:p>
      <w:r>
        <w:rPr>
          <w:color w:val="000000"/>
        </w:rPr>
        <w:t>Os dois amigos começaram a aparecer em programas de televisão comandados por Carlos Imperial, um dos maiores caçadores de talentos daquela época.</w:t>
      </w:r>
    </w:p>
    <w:p>
      <w:r>
        <w:rPr>
          <w:color w:val="000000"/>
        </w:rPr>
        <w:t>Cantavam juntos. Faziam participações ao lado dos Blue Caps.</w:t>
      </w:r>
    </w:p>
    <w:p>
      <w:r>
        <w:rPr>
          <w:color w:val="000000"/>
        </w:rPr>
        <w:t>Renato Barros percebeu que as duas vozes combinavam. Dois amigos de infância, com uma química que ninguém precisava ensaiar.</w:t>
      </w:r>
    </w:p>
    <w:p>
      <w:r>
        <w:rPr>
          <w:color w:val="000000"/>
        </w:rPr>
        <w:t>Foi Renato quem levou os dois até a CBS, a gravadora americana que dominava boa parte do mercado jovem no Brasil.</w:t>
      </w:r>
    </w:p>
    <w:p>
      <w:r>
        <w:rPr>
          <w:color w:val="000000"/>
        </w:rPr>
        <w:t>Fizeram um teste.</w:t>
      </w:r>
    </w:p>
    <w:p>
      <w:r>
        <w:rPr>
          <w:color w:val="000000"/>
        </w:rPr>
        <w:t>A CBS assinou com os dois.</w:t>
      </w:r>
    </w:p>
    <w:p>
      <w:r>
        <w:rPr>
          <w:color w:val="000000"/>
        </w:rPr>
        <w:t>Nascia a dupla Leno e Lílian.</w:t>
      </w:r>
    </w:p>
    <w:p>
      <w:r>
        <w:rPr>
          <w:color w:val="000000"/>
        </w:rPr>
        <w:t>Em mil novecentos e sessenta e seis, saiu o primeiro compacto.</w:t>
      </w:r>
    </w:p>
    <w:p>
      <w:r>
        <w:rPr>
          <w:color w:val="000000"/>
        </w:rPr>
        <w:t>Um disquinho de vinil pequeno, com uma música de cada lado.</w:t>
      </w:r>
    </w:p>
    <w:p>
      <w:r>
        <w:rPr>
          <w:color w:val="000000"/>
        </w:rPr>
        <w:t>De um lado estava "Devolva-me", uma composição da própria Lílian em parceria com Renato Barros.</w:t>
      </w:r>
    </w:p>
    <w:p>
      <w:r>
        <w:rPr>
          <w:color w:val="000000"/>
        </w:rPr>
        <w:t>Do outro lado estava uma versão em português de um sucesso americano chamado "Hang on Sloopy". Em português, a música ganhou outro nome.</w:t>
      </w:r>
    </w:p>
    <w:p>
      <w:r>
        <w:rPr>
          <w:color w:val="000000"/>
        </w:rPr>
        <w:t>"Pobre Menina".</w:t>
      </w:r>
    </w:p>
    <w:p>
      <w:r>
        <w:rPr>
          <w:color w:val="000000"/>
        </w:rPr>
        <w:t>Um compacto de vinil de mil novecentos e sessenta e seis, com dois adolescentes na capa. Esse disquinho ia acompanhar Leno pelo resto da vida.</w:t>
      </w:r>
    </w:p>
    <w:p>
      <w:r>
        <w:rPr>
          <w:color w:val="C00000"/>
        </w:rPr>
        <w:t>Aquele disquinho transformou Leno num ídolo nacional antes dos dezoito anos. Como é que a música que deu tudo a ele acabou virando, com o tempo, uma espécie de prisão?</w:t>
      </w:r>
    </w:p>
    <w:p>
      <w:r>
        <w:rPr>
          <w:color w:val="000000"/>
        </w:rPr>
        <w:t>O compacto explodiu.</w:t>
      </w:r>
    </w:p>
    <w:p>
      <w:r>
        <w:rPr>
          <w:color w:val="000000"/>
        </w:rPr>
        <w:t>As rádios do país inteiro tocavam "Pobre Menina". "Devolva-me" virou um dos hinos românticos da época.</w:t>
      </w:r>
    </w:p>
    <w:p>
      <w:r>
        <w:rPr>
          <w:color w:val="000000"/>
        </w:rPr>
        <w:t>Leno e Lílian foram parar no programa Jovem Guarda, ao lado de Roberto Carlos.</w:t>
      </w:r>
    </w:p>
    <w:p>
      <w:r>
        <w:rPr>
          <w:color w:val="000000"/>
        </w:rPr>
        <w:t>Para um garoto que, poucos anos antes, dublava discos americanos numa televisão em preto e branco, aquilo era o topo do mundo.</w:t>
      </w:r>
    </w:p>
    <w:p>
      <w:r>
        <w:rPr>
          <w:color w:val="000000"/>
        </w:rPr>
        <w:t>Ainda em mil novecentos e sessenta e seis, a CBS lançou o primeiro LP da dupla.</w:t>
      </w:r>
    </w:p>
    <w:p>
      <w:r>
        <w:rPr>
          <w:color w:val="000000"/>
        </w:rPr>
        <w:t>Nele estava outra música que entrou para a história da Jovem Guarda. "Eu Não Sabia Que Você Existia".</w:t>
      </w:r>
    </w:p>
    <w:p>
      <w:r>
        <w:rPr>
          <w:color w:val="000000"/>
        </w:rPr>
        <w:t>O disco vendeu muito. As apresentações se multiplicaram. Os dois passavam a semana entre estúdios de televisão e viagens pelo país.</w:t>
      </w:r>
    </w:p>
    <w:p>
      <w:r>
        <w:rPr>
          <w:color w:val="000000"/>
        </w:rPr>
        <w:t>Lílian, anos depois, descreveu aquele período numa frase curta.</w:t>
      </w:r>
    </w:p>
    <w:p>
      <w:r>
        <w:rPr>
          <w:color w:val="000000"/>
        </w:rPr>
        <w:t>"Durou menos de dois anos a primeira fase, mas foi muito intensa."</w:t>
      </w:r>
    </w:p>
    <w:p>
      <w:r>
        <w:rPr>
          <w:color w:val="000000"/>
        </w:rPr>
        <w:t>Muito intensa.</w:t>
      </w:r>
    </w:p>
    <w:p>
      <w:r>
        <w:rPr>
          <w:color w:val="000000"/>
        </w:rPr>
        <w:t>Leno, enquanto isso, mostrava um talento que ia além da voz.</w:t>
      </w:r>
    </w:p>
    <w:p>
      <w:r>
        <w:rPr>
          <w:color w:val="000000"/>
        </w:rPr>
        <w:t>Ele escrevia. Fazia versões. Compunha músicas que outros artistas da CBS gravavam, incluindo os próprios Blue Caps de Renato Barros.</w:t>
      </w:r>
    </w:p>
    <w:p>
      <w:r>
        <w:rPr>
          <w:color w:val="000000"/>
        </w:rPr>
        <w:t>Aos dezessete anos, aquele rosto da capa do disco entendia de música por dentro.</w:t>
      </w:r>
    </w:p>
    <w:p>
      <w:r>
        <w:rPr>
          <w:color w:val="000000"/>
        </w:rPr>
        <w:t>É exatamente aí que essa história começa a se complicar.</w:t>
      </w:r>
    </w:p>
    <w:p>
      <w:r>
        <w:rPr>
          <w:color w:val="C00000"/>
        </w:rPr>
        <w:t>Porque um rapaz que entende de música por dentro, cedo ou tarde, quer fazer a música dele. E a gravadora que fabricou aquele ídolo não estava nem um pouco interessada nisso.</w:t>
      </w:r>
    </w:p>
    <w:p>
      <w:r>
        <w:rPr>
          <w:color w:val="000000"/>
        </w:rPr>
        <w:t>Em mil novecentos e sessenta e sete, saiu o segundo LP da dupla. Chamava-se "Não Acredito".</w:t>
      </w:r>
    </w:p>
    <w:p>
      <w:r>
        <w:rPr>
          <w:color w:val="000000"/>
        </w:rPr>
        <w:t>A música-título era uma versão de uma canção de Neil Diamond. O disco ainda trazia "Coisinha Estúpida", uma versão que Leno fez de uma composição americana.</w:t>
      </w:r>
    </w:p>
    <w:p>
      <w:r>
        <w:rPr>
          <w:color w:val="000000"/>
        </w:rPr>
        <w:t>As músicas tocaram. A dupla continuava no ar.</w:t>
      </w:r>
    </w:p>
    <w:p>
      <w:r>
        <w:rPr>
          <w:color w:val="000000"/>
        </w:rPr>
        <w:t>Mas alguma coisa já tinha mudado entre os dois.</w:t>
      </w:r>
    </w:p>
    <w:p>
      <w:r>
        <w:rPr>
          <w:color w:val="000000"/>
        </w:rPr>
        <w:t>Lílian revelou anos depois uma frase que explica muito do que aconteceu em seguida.</w:t>
      </w:r>
    </w:p>
    <w:p>
      <w:r>
        <w:rPr>
          <w:color w:val="000000"/>
        </w:rPr>
        <w:t>"Leno sempre quis cantar sozinho."</w:t>
      </w:r>
    </w:p>
    <w:p>
      <w:r>
        <w:rPr>
          <w:color w:val="000000"/>
        </w:rPr>
        <w:t>Sempre.</w:t>
      </w:r>
    </w:p>
    <w:p>
      <w:r>
        <w:rPr>
          <w:color w:val="000000"/>
        </w:rPr>
        <w:t>Desde o começo, aquela dupla tinha sido uma ideia de Renato Barros. Lílian aceitava isso com naturalidade. Leno, aos poucos, foi sentindo aquilo como uma roupa apertada.</w:t>
      </w:r>
    </w:p>
    <w:p>
      <w:r>
        <w:rPr>
          <w:color w:val="000000"/>
        </w:rPr>
        <w:t>Lá fora, os Beatles mudavam o som a cada disco novo. A música ficava mais livre e mais estranha. E Leno continuava cantando versões românticas para adolescentes.</w:t>
      </w:r>
    </w:p>
    <w:p>
      <w:r>
        <w:rPr>
          <w:color w:val="C00000"/>
        </w:rPr>
        <w:t>Imagine ter dezoito anos, ser famoso no país inteiro, e sentir que a música que todo mundo aplaude foi escolhida por outras pessoas. Foi esse sentimento que levou Leno a tomar a decisão mais arriscada da vida dele.</w:t>
      </w:r>
    </w:p>
    <w:p>
      <w:r>
        <w:rPr>
          <w:color w:val="000000"/>
        </w:rPr>
        <w:t>Em mil novecentos e sessenta e oito, a dupla Leno e Lílian acabou.</w:t>
      </w:r>
    </w:p>
    <w:p>
      <w:r>
        <w:rPr>
          <w:color w:val="000000"/>
        </w:rPr>
        <w:t>No auge. Com discos tocando nas rádios e o público pedindo mais.</w:t>
      </w:r>
    </w:p>
    <w:p>
      <w:r>
        <w:rPr>
          <w:color w:val="000000"/>
        </w:rPr>
        <w:t>O que aconteceu entre os dois naqueles meses ninguém contou por inteiro. O que ficou registrado foram desentendimentos entre os dois cantores.</w:t>
      </w:r>
    </w:p>
    <w:p>
      <w:r>
        <w:rPr>
          <w:color w:val="000000"/>
        </w:rPr>
        <w:t>E um boato que acompanhou Lílian por décadas.</w:t>
      </w:r>
    </w:p>
    <w:p>
      <w:r>
        <w:rPr>
          <w:color w:val="C00000"/>
        </w:rPr>
        <w:t>Um boato que culpava a pessoa errada pelo fim da dupla. Enquanto isso, Leno preparava sozinho um plano que ia colocar ele contra a própria gravadora. E contra um governo que não aceitava ouvir certas palavras numa canção.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