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LENO — Parte 4</w:t>
      </w:r>
    </w:p>
    <w:p>
      <w:r>
        <w:rPr>
          <w:color w:val="000000"/>
        </w:rPr>
        <w:t>Para entender esse detalhe, é preciso voltar para aquela sala que os dois dividiam dentro da CBS.</w:t>
      </w:r>
    </w:p>
    <w:p>
      <w:r>
        <w:rPr>
          <w:color w:val="000000"/>
        </w:rPr>
        <w:t>Leno e Raul conversavam muito. Sobre música, mas também sobre assuntos que pouca gente ligava a um cantor da Jovem Guarda.</w:t>
      </w:r>
    </w:p>
    <w:p>
      <w:r>
        <w:rPr>
          <w:color w:val="000000"/>
        </w:rPr>
        <w:t>Leno lembrou anos depois do que falavam.</w:t>
      </w:r>
    </w:p>
    <w:p>
      <w:r>
        <w:rPr>
          <w:color w:val="000000"/>
        </w:rPr>
        <w:t>"A gente conversava sobre muitas coisas, sobre filosofia, discos voadores, Schopenhauer."</w:t>
      </w:r>
    </w:p>
    <w:p>
      <w:r>
        <w:rPr>
          <w:color w:val="000000"/>
        </w:rPr>
        <w:t>Discos voadores.</w:t>
      </w:r>
    </w:p>
    <w:p>
      <w:r>
        <w:rPr>
          <w:color w:val="000000"/>
        </w:rPr>
        <w:t>Um dia, Leno comprou um jornalzinho alternativo chamado "2001". Dentro dele havia um artigo sobre ufologia, um assunto que fascinava os dois.</w:t>
      </w:r>
    </w:p>
    <w:p>
      <w:r>
        <w:rPr>
          <w:color w:val="000000"/>
        </w:rPr>
        <w:t>Leno levou o jornal e mostrou para Raul.</w:t>
      </w:r>
    </w:p>
    <w:p>
      <w:r>
        <w:rPr>
          <w:color w:val="000000"/>
        </w:rPr>
        <w:t>Esse é o quarto objeto dessa história. Um jornalzinho de papel barato, comprado por Leno e entregue nas mãos de Raul Seixas.</w:t>
      </w:r>
    </w:p>
    <w:p>
      <w:r>
        <w:rPr>
          <w:color w:val="000000"/>
        </w:rPr>
        <w:t>Raul se interessou pelo assunto. E foi atrás de quem escrevia sobre aquilo.</w:t>
      </w:r>
    </w:p>
    <w:p>
      <w:r>
        <w:rPr>
          <w:color w:val="000000"/>
        </w:rPr>
        <w:t>Foi assim que ele conheceu um jovem escritor carioca, cheio de ideias estranhas sobre ocultismo e sociedade. O nome dele era Paulo Coelho.</w:t>
      </w:r>
    </w:p>
    <w:p>
      <w:r>
        <w:rPr>
          <w:color w:val="C00000"/>
        </w:rPr>
        <w:t>Pense no que esse encontro ia gerar. Porque, a partir dali, a dupla Raul Seixas e Paulo Coelho ia escrever algumas das músicas mais famosas do rock brasileiro. E quase ninguém sabe que tudo começou nas mãos de Leno.</w:t>
      </w:r>
    </w:p>
    <w:p>
      <w:r>
        <w:rPr>
          <w:color w:val="000000"/>
        </w:rPr>
        <w:t>Raul e Paulo Coelho viraram parceiros.</w:t>
      </w:r>
    </w:p>
    <w:p>
      <w:r>
        <w:rPr>
          <w:color w:val="000000"/>
        </w:rPr>
        <w:t>Juntos, escreveram "Sociedade Alternativa" e "Gita". Escreveram "Medo da Chuva". E, com mais um parceiro, "Tente Outra Vez".</w:t>
      </w:r>
    </w:p>
    <w:p>
      <w:r>
        <w:rPr>
          <w:color w:val="000000"/>
        </w:rPr>
        <w:t>Músicas que até hoje tocam em qualquer roda de violão do país.</w:t>
      </w:r>
    </w:p>
    <w:p>
      <w:r>
        <w:rPr>
          <w:color w:val="000000"/>
        </w:rPr>
        <w:t>Paulo Coelho, anos depois, virou um dos escritores mais lidos do planeta.</w:t>
      </w:r>
    </w:p>
    <w:p>
      <w:r>
        <w:rPr>
          <w:color w:val="000000"/>
        </w:rPr>
        <w:t>Leno contou, com todas as letras, a parte dele nessa história.</w:t>
      </w:r>
    </w:p>
    <w:p>
      <w:r>
        <w:rPr>
          <w:color w:val="000000"/>
        </w:rPr>
        <w:t>"Se não fosse eu, Raul e Paulo Coelho nunca teriam se conhecido."</w:t>
      </w:r>
    </w:p>
    <w:p>
      <w:r>
        <w:rPr>
          <w:color w:val="000000"/>
        </w:rPr>
        <w:t>Quase ninguém repetiu essa frase. Nas histórias contadas sobre Raul Seixas, o nome de Leno raramente aparece.</w:t>
      </w:r>
    </w:p>
    <w:p>
      <w:r>
        <w:rPr>
          <w:color w:val="000000"/>
        </w:rPr>
        <w:t>Raul, porém, sabia.</w:t>
      </w:r>
    </w:p>
    <w:p>
      <w:r>
        <w:rPr>
          <w:color w:val="000000"/>
        </w:rPr>
        <w:t>Num dos papéis guardados por ele, que mais tarde foram publicados no livro "O Baú do Raul Revirado", ele fez uma lista. Uma lista de artistas com quem sonhava gravar um disco a duas vozes.</w:t>
      </w:r>
    </w:p>
    <w:p>
      <w:r>
        <w:rPr>
          <w:color w:val="000000"/>
        </w:rPr>
        <w:t>Ele escreveu: "Meus mestres."</w:t>
      </w:r>
    </w:p>
    <w:p>
      <w:r>
        <w:rPr>
          <w:color w:val="000000"/>
        </w:rPr>
        <w:t>Ali estavam nomes enormes da música brasileira, como Caetano Veloso e Gilberto Gil.</w:t>
      </w:r>
    </w:p>
    <w:p>
      <w:r>
        <w:rPr>
          <w:color w:val="000000"/>
        </w:rPr>
        <w:t>E ali estava Leno.</w:t>
      </w:r>
    </w:p>
    <w:p>
      <w:r>
        <w:rPr>
          <w:color w:val="000000"/>
        </w:rPr>
        <w:t>Leno falou disso com orgulho, anos depois.</w:t>
      </w:r>
    </w:p>
    <w:p>
      <w:r>
        <w:rPr>
          <w:color w:val="000000"/>
        </w:rPr>
        <w:t>"Uma vez, ele fez uma dedicatória a seus mestres: falou em Roberto, em Erasmo, em Elvis e também em Leno. Tenho grande orgulho disso, de ter sido parceiro dele."</w:t>
      </w:r>
    </w:p>
    <w:p>
      <w:r>
        <w:rPr>
          <w:color w:val="C00000"/>
        </w:rPr>
        <w:t>Raul Seixas chamou Leno de mestre. Mas o país que transformou Raul em mito praticamente esqueceu que esse mestre existia. E a forma como esse esquecimento chegou ao ponto mais cruel ainda está por vir.</w:t>
      </w:r>
    </w:p>
    <w:p>
      <w:r>
        <w:rPr>
          <w:color w:val="000000"/>
        </w:rPr>
        <w:t>Em mil novecentos e setenta e seis, depois de cinco anos sem disco solo, Leno voltou.</w:t>
      </w:r>
    </w:p>
    <w:p>
      <w:r>
        <w:rPr>
          <w:color w:val="000000"/>
        </w:rPr>
        <w:t>O novo disco tinha um título que dizia muito. "Meu Nome É Gileno".</w:t>
      </w:r>
    </w:p>
    <w:p>
      <w:r>
        <w:rPr>
          <w:color w:val="000000"/>
        </w:rPr>
        <w:t>O nome de batismo. O nome de antes da fama. Como se o ídolo de "Pobre Menina" estivesse tentando começar de novo como outra pessoa.</w:t>
      </w:r>
    </w:p>
    <w:p>
      <w:r>
        <w:rPr>
          <w:color w:val="000000"/>
        </w:rPr>
        <w:t>No disco, ele gravou composições próprias e regravou canções brasileiras antigas. Gravou até "Me Deixe Mudo", de Walter Franco.</w:t>
      </w:r>
    </w:p>
    <w:p>
      <w:r>
        <w:rPr>
          <w:color w:val="000000"/>
        </w:rPr>
        <w:t>O disco não trouxe de volta o sucesso.</w:t>
      </w:r>
    </w:p>
    <w:p>
      <w:r>
        <w:rPr>
          <w:color w:val="000000"/>
        </w:rPr>
        <w:t>Nos anos oitenta, a situação piorou. Leno lançou apenas um disco em toda a década. Com o tempo, criou o próprio selo, que batizou com o nome da cidade onde tinha nascido. Natal.</w:t>
      </w:r>
    </w:p>
    <w:p>
      <w:r>
        <w:rPr>
          <w:color w:val="000000"/>
        </w:rPr>
        <w:t>Enquanto isso, a vida de Raul Seixas seguia por um caminho cada vez mais escuro.</w:t>
      </w:r>
    </w:p>
    <w:p>
      <w:r>
        <w:rPr>
          <w:color w:val="000000"/>
        </w:rPr>
        <w:t>No dia vinte e um de agosto de mil novecentos e oitenta e nove, Raul foi encontrado morto no apartamento onde morava, em São Paulo. Tinha quarenta e quatro anos.</w:t>
      </w:r>
    </w:p>
    <w:p>
      <w:r>
        <w:rPr>
          <w:color w:val="000000"/>
        </w:rPr>
        <w:t>O Brasil inteiro chorou o Maluco Beleza.</w:t>
      </w:r>
    </w:p>
    <w:p>
      <w:r>
        <w:rPr>
          <w:color w:val="000000"/>
        </w:rPr>
        <w:t>O disco que ele tinha produzido ao lado de Leno, quase vinte anos antes, continuava desaparecido. Pouca gente sabia que ele tinha existido.</w:t>
      </w:r>
    </w:p>
    <w:p>
      <w:r>
        <w:rPr>
          <w:color w:val="C00000"/>
        </w:rPr>
        <w:t>Pense no que isso significava para Leno. O amigo que tinha dividido a sala com ele estava morto. E a única prova de tudo o que os dois tinham criado juntos tinha sido apagada. Pelo menos, era nisso que ele acreditava.</w:t>
      </w:r>
    </w:p>
    <w:p>
      <w:r>
        <w:rPr>
          <w:color w:val="000000"/>
        </w:rPr>
        <w:t>Os anos noventa trouxeram uma onda de nostalgia.</w:t>
      </w:r>
    </w:p>
    <w:p>
      <w:r>
        <w:rPr>
          <w:color w:val="000000"/>
        </w:rPr>
        <w:t>Em mil novecentos e noventa e cinco, a Jovem Guarda completou trinta anos. Discos comemorativos foram lançados. Os antigos ídolos voltaram aos palcos.</w:t>
      </w:r>
    </w:p>
    <w:p>
      <w:r>
        <w:rPr>
          <w:color w:val="000000"/>
        </w:rPr>
        <w:t>Leno e Lílian se reencontraram para cantar juntos de novo.</w:t>
      </w:r>
    </w:p>
    <w:p>
      <w:r>
        <w:rPr>
          <w:color w:val="000000"/>
        </w:rPr>
        <w:t>Foi nesse mesmo período que um jornalista e pesquisador chamado Marcelo Fróes começou a vasculhar os arquivos da Sony Music.</w:t>
      </w:r>
    </w:p>
    <w:p>
      <w:r>
        <w:rPr>
          <w:color w:val="000000"/>
        </w:rPr>
        <w:t>A Sony tinha comprado a CBS. E, com ela, herdado décadas de fitas e caixas esquecidas em depósitos.</w:t>
      </w:r>
    </w:p>
    <w:p>
      <w:r>
        <w:rPr>
          <w:color w:val="000000"/>
        </w:rPr>
        <w:t>Fróes estava revirando aquele material quando encontrou uma caixa abandonada.</w:t>
      </w:r>
    </w:p>
    <w:p>
      <w:r>
        <w:rPr>
          <w:color w:val="000000"/>
        </w:rPr>
        <w:t>Na caixa estava escrito um nome.</w:t>
      </w:r>
    </w:p>
    <w:p>
      <w:r>
        <w:rPr>
          <w:color w:val="000000"/>
        </w:rPr>
        <w:t>"Leno."</w:t>
      </w:r>
    </w:p>
    <w:p>
      <w:r>
        <w:rPr>
          <w:color w:val="000000"/>
        </w:rPr>
        <w:t>Esse é o último objeto dessa história. Uma caixa esquecida no depósito de uma gravadora, com quatro letras escritas por fora.</w:t>
      </w:r>
    </w:p>
    <w:p>
      <w:r>
        <w:rPr>
          <w:color w:val="1F4EB4"/>
        </w:rPr>
        <w:t>Dentro da caixa estavam as fitas de "Vida e Obra de Johnny McCartney". As treze músicas. Os oito canais. A voz de Leno e a guitarra de Raul Seixas, intactas. A fita que a CBS mandou avisar que ia apagar nunca foi apagada.</w:t>
      </w:r>
    </w:p>
    <w:p>
      <w:r>
        <w:rPr>
          <w:color w:val="1F4EB4"/>
        </w:rPr>
        <w:t>Durante vinte e cinco anos, o disco esteve ali, guardado dentro da própria gravadora, enquanto o dono dele acreditava que aquilo não existia mais. Leno ficou sabendo que o trabalho mais importante da vida dele tinha sobrevivido só porque um pesquisador resolveu abrir uma caixa velha.</w:t>
      </w:r>
    </w:p>
    <w:p>
      <w:r>
        <w:rPr>
          <w:color w:val="000000"/>
        </w:rPr>
        <w:t>Vinte e cinco anos.</w:t>
      </w:r>
    </w:p>
    <w:p>
      <w:r>
        <w:rPr>
          <w:color w:val="000000"/>
        </w:rPr>
        <w:t>Raul tinha morrido seis anos antes. Não chegou a ver o disco de que tanto se orgulhava ser lançado.</w:t>
      </w:r>
    </w:p>
    <w:p>
      <w:r>
        <w:rPr>
          <w:color w:val="000000"/>
        </w:rPr>
        <w:t>A CBS, agora Sony, também não lançou.</w:t>
      </w:r>
    </w:p>
    <w:p>
      <w:r>
        <w:rPr>
          <w:color w:val="000000"/>
        </w:rPr>
        <w:t>Quem lançou foi o próprio Leno, em mil novecentos e noventa e cinco, pelo pequeno selo que tinha criado. O selo Natal.</w:t>
      </w:r>
    </w:p>
    <w:p>
      <w:r>
        <w:rPr>
          <w:color w:val="000000"/>
        </w:rPr>
        <w:t>O disco censurado em mil novecentos e setenta e um saiu, finalmente, com um quarto de século de atraso.</w:t>
      </w:r>
    </w:p>
    <w:p>
      <w:r>
        <w:rPr>
          <w:color w:val="000000"/>
        </w:rPr>
        <w:t>Leno disse que aquele disco talvez devesse ter sido uma virada na imagem artística dele.</w:t>
      </w:r>
    </w:p>
    <w:p>
      <w:r>
        <w:rPr>
          <w:color w:val="000000"/>
        </w:rPr>
        <w:t>Talvez devesse ter sido.</w:t>
      </w:r>
    </w:p>
    <w:p>
      <w:r>
        <w:rPr>
          <w:color w:val="000000"/>
        </w:rPr>
        <w:t>Mas, em mil novecentos e noventa e cinco, Leno tinha quarenta e seis anos. E o país conhecia ele por "Pobre Menina".</w:t>
      </w:r>
    </w:p>
    <w:p>
      <w:r>
        <w:rPr>
          <w:color w:val="000000"/>
        </w:rPr>
        <w:t>Com o tempo, o disco foi descoberto por colecionadores. Ganhou edição nos Estados Unidos. Em dois mil e dezoito, saiu pela primeira vez em vinil.</w:t>
      </w:r>
    </w:p>
    <w:p>
      <w:r>
        <w:rPr>
          <w:color w:val="000000"/>
        </w:rPr>
        <w:t>Passou a ser tratado como um dos discos perdidos do rock brasileiro.</w:t>
      </w:r>
    </w:p>
    <w:p>
      <w:r>
        <w:rPr>
          <w:color w:val="000000"/>
        </w:rPr>
        <w:t>Só que, quando o disco finalmente ganhou fama, a fama foi parar no lugar errado.</w:t>
      </w:r>
    </w:p>
    <w:p>
      <w:r>
        <w:rPr>
          <w:color w:val="C00000"/>
        </w:rPr>
        <w:t>Porque muita gente que ouviu aquelas músicas pela primeira vez chegou a uma conclusão que doeu em Leno mais do que a própria censura.</w:t>
      </w:r>
    </w:p>
    <w:p>
      <w:r>
        <w:rPr>
          <w:color w:val="000000"/>
        </w:rPr>
        <w:t>Um fã escreveu na internet uma definição para aquele disco.</w:t>
      </w:r>
    </w:p>
    <w:p>
      <w:r>
        <w:rPr>
          <w:color w:val="000000"/>
        </w:rPr>
        <w:t>"Um disco de Raul sem Raul."</w:t>
      </w:r>
    </w:p>
    <w:p>
      <w:r>
        <w:rPr>
          <w:color w:val="000000"/>
        </w:rPr>
        <w:t>Para essas pessoas, o disco era uma raridade de Raul Seixas. Leno era só o cantor que estava ali por acaso.</w:t>
      </w:r>
    </w:p>
    <w:p>
      <w:r>
        <w:rPr>
          <w:color w:val="000000"/>
        </w:rPr>
        <w:t>Leno ouviu isso. E respondeu, já mais velho, numa gravação de áudio entregue à pesquisadora Lucinha Zanetti, que estudava a Jovem Guarda.</w:t>
      </w:r>
    </w:p>
    <w:p>
      <w:r>
        <w:rPr>
          <w:color w:val="000000"/>
        </w:rPr>
        <w:t>"Tá brincando? Eu botei o meu na reta, fui censurado, bati de frente com a gravadora."</w:t>
      </w:r>
    </w:p>
    <w:p>
      <w:r>
        <w:rPr>
          <w:color w:val="000000"/>
        </w:rPr>
        <w:t>Foi além.</w:t>
      </w:r>
    </w:p>
    <w:p>
      <w:r>
        <w:rPr>
          <w:color w:val="000000"/>
        </w:rPr>
        <w:t>"O careta ali era ele."</w:t>
      </w:r>
    </w:p>
    <w:p>
      <w:r>
        <w:rPr>
          <w:color w:val="000000"/>
        </w:rPr>
        <w:t>O careta ali era Raul.</w:t>
      </w:r>
    </w:p>
    <w:p>
      <w:r>
        <w:rPr>
          <w:color w:val="000000"/>
        </w:rPr>
        <w:t>Leno ainda ironizou a fama que carregava. "Eu é que era o caretão, o romântico, por causa da Lílian."</w:t>
      </w:r>
    </w:p>
    <w:p>
      <w:r>
        <w:rPr>
          <w:color w:val="000000"/>
        </w:rPr>
        <w:t>O homem que o Brasil inteiro conhece como símbolo da rebeldia tinha entrado naquele estúdio, segundo Leno, como o mais comportado dos dois. E Leno, o menino romântico de "Pobre Menina", era quem tinha colocado a carreira em risco.</w:t>
      </w:r>
    </w:p>
    <w:p>
      <w:r>
        <w:rPr>
          <w:color w:val="000000"/>
        </w:rPr>
        <w:t>Ele completou dizendo que Raul ajudou com empolgação, tocou violão e terminou algumas letras.</w:t>
      </w:r>
    </w:p>
    <w:p>
      <w:r>
        <w:rPr>
          <w:color w:val="000000"/>
        </w:rPr>
        <w:t>"Mas a história é outra."</w:t>
      </w:r>
    </w:p>
    <w:p>
      <w:r>
        <w:rPr>
          <w:color w:val="1F4EB4"/>
        </w:rPr>
        <w:t>E foi aí que a segunda ferida se abriu. Em dois mil e doze, chegou aos cinemas o documentário "Raul, o Início, o Fim e o Meio", dirigido por Walter Carvalho. Leno tinha sido chamado. Jerry Adriani, o cantor que Raul acompanhava quando conheceu Leno, também.</w:t>
      </w:r>
    </w:p>
    <w:p>
      <w:r>
        <w:rPr>
          <w:color w:val="1F4EB4"/>
        </w:rPr>
        <w:t>Os dois deram depoimentos longos para a produção. Quando o filme ficou pronto, Leno e Jerry Adriani não estavam nele. Leno resumiu o que sentiu numa frase seca. "No final, o diretor me cortou e ao Jerry também. Censurou a gente."</w:t>
      </w:r>
    </w:p>
    <w:p>
      <w:r>
        <w:rPr>
          <w:color w:val="000000"/>
        </w:rPr>
        <w:t>Censurou.</w:t>
      </w:r>
    </w:p>
    <w:p>
      <w:r>
        <w:rPr>
          <w:color w:val="000000"/>
        </w:rPr>
        <w:t>A mesma palavra de mil novecentos e setenta e um. Quarenta e um anos depois.</w:t>
      </w:r>
    </w:p>
    <w:p>
      <w:r>
        <w:rPr>
          <w:color w:val="000000"/>
        </w:rPr>
        <w:t>Em mil novecentos e setenta e um, a ditadura cortou as letras dele. Quando o Brasil finalmente decidiu contar a história do amigo, cortaram Leno da própria história.</w:t>
      </w:r>
    </w:p>
    <w:p>
      <w:r>
        <w:rPr>
          <w:color w:val="C00000"/>
        </w:rPr>
        <w:t>E o que restava para Leno, depois disso, eram os últimos anos da vida dele. Anos que ele passou longe do Rio, de volta ao lugar onde tudo tinha começado. Com um último desejo que ele dividiu com os fãs nos meses finais.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