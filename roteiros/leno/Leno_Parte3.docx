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LENO — Parte 3</w:t>
      </w:r>
    </w:p>
    <w:p>
      <w:r>
        <w:rPr>
          <w:color w:val="000000"/>
        </w:rPr>
        <w:t>As letras voltaram da censura cortadas.</w:t>
      </w:r>
    </w:p>
    <w:p>
      <w:r>
        <w:rPr>
          <w:color w:val="000000"/>
        </w:rPr>
        <w:t>"Sentado no Arco-Íris", a música de que Raul tanto se orgulhava, foi proibida.</w:t>
      </w:r>
    </w:p>
    <w:p>
      <w:r>
        <w:rPr>
          <w:color w:val="000000"/>
        </w:rPr>
        <w:t>Os dois tinham escrito aquela letra juntos, na época em que dividiam a sala da CBS.</w:t>
      </w:r>
    </w:p>
    <w:p>
      <w:r>
        <w:rPr>
          <w:color w:val="000000"/>
        </w:rPr>
        <w:t>"Senhor Imposto de Renda" foi proibida.</w:t>
      </w:r>
    </w:p>
    <w:p>
      <w:r>
        <w:rPr>
          <w:color w:val="000000"/>
        </w:rPr>
        <w:t>"Não Há Lei em Grilo City", a música sobre a violência nas cidades, também caiu.</w:t>
      </w:r>
    </w:p>
    <w:p>
      <w:r>
        <w:rPr>
          <w:color w:val="000000"/>
        </w:rPr>
        <w:t>Segundo o Dicionário Cravo Albin, metade das letras do disco foi vetada.</w:t>
      </w:r>
    </w:p>
    <w:p>
      <w:r>
        <w:rPr>
          <w:color w:val="000000"/>
        </w:rPr>
        <w:t>Metade.</w:t>
      </w:r>
    </w:p>
    <w:p>
      <w:r>
        <w:rPr>
          <w:color w:val="000000"/>
        </w:rPr>
        <w:t>E uma das músicas atingidas trazia um problema extra, que vinha de dentro da própria gravadora.</w:t>
      </w:r>
    </w:p>
    <w:p>
      <w:r>
        <w:rPr>
          <w:color w:val="000000"/>
        </w:rPr>
        <w:t>"Pobre do Rei" tinha sido escrita pelos irmãos Marcos Valle e Paulo Sérgio Valle. Era uma ironia contra quem estava no poder. Mas, dentro da CBS, alguém leu aquele título de outro jeito.</w:t>
      </w:r>
    </w:p>
    <w:p>
      <w:r>
        <w:rPr>
          <w:color w:val="000000"/>
        </w:rPr>
        <w:t>Na gravadora, só existia um rei.</w:t>
      </w:r>
    </w:p>
    <w:p>
      <w:r>
        <w:rPr>
          <w:color w:val="000000"/>
        </w:rPr>
        <w:t>Roberto Carlos, o maior vendedor de discos da CBS.</w:t>
      </w:r>
    </w:p>
    <w:p>
      <w:r>
        <w:rPr>
          <w:color w:val="000000"/>
        </w:rPr>
        <w:t>Um executivo achou que a música estava zombando do Rei. E, de repente, o disco de Leno passou a ter inimigos dos dois lados da porta.</w:t>
      </w:r>
    </w:p>
    <w:p>
      <w:r>
        <w:rPr>
          <w:color w:val="C00000"/>
        </w:rPr>
        <w:t>Imagine passar três meses dentro de um estúdio, colocar no disco tudo o que você sempre quis dizer, e descobrir que o governo e a sua própria gravadora querem a mesma coisa. Que aquilo nunca chegue a ninguém.</w:t>
      </w:r>
    </w:p>
    <w:p>
      <w:r>
        <w:rPr>
          <w:color w:val="000000"/>
        </w:rPr>
        <w:t>Leno contou, décadas depois, o que ouviu da gravadora.</w:t>
      </w:r>
    </w:p>
    <w:p>
      <w:r>
        <w:rPr>
          <w:color w:val="000000"/>
        </w:rPr>
        <w:t>"A gravadora não gostou. Disse que era uma mudança muito radical para mim."</w:t>
      </w:r>
    </w:p>
    <w:p>
      <w:r>
        <w:rPr>
          <w:color w:val="000000"/>
        </w:rPr>
        <w:t>E veio uma frase que resume tudo o que aconteceu com ele.</w:t>
      </w:r>
    </w:p>
    <w:p>
      <w:r>
        <w:rPr>
          <w:color w:val="000000"/>
        </w:rPr>
        <w:t>"Não tem nada a ver com sua imagem."</w:t>
      </w:r>
    </w:p>
    <w:p>
      <w:r>
        <w:rPr>
          <w:color w:val="000000"/>
        </w:rPr>
        <w:t>A imagem. O menino de "Pobre Menina", que cantava para adolescentes. Era isso que a CBS tinha vendido durante cinco anos, e era isso que a CBS queria continuar vendendo.</w:t>
      </w:r>
    </w:p>
    <w:p>
      <w:r>
        <w:rPr>
          <w:color w:val="000000"/>
        </w:rPr>
        <w:t>O homem que mandava naquela gravadora se chamava Evandro Ribeiro. O mesmo diretor que, pouco antes, tinha contratado Raul Seixas.</w:t>
      </w:r>
    </w:p>
    <w:p>
      <w:r>
        <w:rPr>
          <w:color w:val="000000"/>
        </w:rPr>
        <w:t>A CBS achou que o disco não era comercial. E decidiu que ele não ia sair.</w:t>
      </w:r>
    </w:p>
    <w:p>
      <w:r>
        <w:rPr>
          <w:color w:val="000000"/>
        </w:rPr>
        <w:t>Para Leno, aquilo doía de um jeito particular. Aquele disco era dele do começo ao fim, e ele fez questão de deixar isso registrado anos depois.</w:t>
      </w:r>
    </w:p>
    <w:p>
      <w:r>
        <w:rPr>
          <w:color w:val="000000"/>
        </w:rPr>
        <w:t>"Eu já estava na frente em setenta. Eu que bolei o disco todo, capa, letras, arranjos."</w:t>
      </w:r>
    </w:p>
    <w:p>
      <w:r>
        <w:rPr>
          <w:color w:val="000000"/>
        </w:rPr>
        <w:t>Tudo tinha saído da cabeça dele. E tudo estava agora nas mãos de uma gravadora que não queria aquele Leno.</w:t>
      </w:r>
    </w:p>
    <w:p>
      <w:r>
        <w:rPr>
          <w:color w:val="000000"/>
        </w:rPr>
        <w:t>A decisão de engavetar o disco, porém, ainda não era a pior notícia.</w:t>
      </w:r>
    </w:p>
    <w:p>
      <w:r>
        <w:rPr>
          <w:color w:val="1F4EB4"/>
        </w:rPr>
        <w:t>Mas a gravadora não parou por aí. Evandro Ribeiro mandou avisar Leno que a fita do disco seria apagada. Aquelas treze músicas, gravadas em oito canais, iam ser cobertas. Outro disco seria gravado por cima.</w:t>
      </w:r>
    </w:p>
    <w:p>
      <w:r>
        <w:rPr>
          <w:color w:val="1F4EB4"/>
        </w:rPr>
        <w:t>A primeira letra de que Raul Seixas teve orgulho ia desaparecer debaixo de outra gravação. O disco que Leno acreditava que ia mudar a música brasileira ia sumir como se nunca tivesse existido.</w:t>
      </w:r>
    </w:p>
    <w:p>
      <w:r>
        <w:rPr>
          <w:color w:val="000000"/>
        </w:rPr>
        <w:t>Esse era o tamanho da punição.</w:t>
      </w:r>
    </w:p>
    <w:p>
      <w:r>
        <w:rPr>
          <w:color w:val="000000"/>
        </w:rPr>
        <w:t>Naquela época, fita de rolo era cara. As gravadoras costumavam reaproveitar as que consideravam sem valor.</w:t>
      </w:r>
    </w:p>
    <w:p>
      <w:r>
        <w:rPr>
          <w:color w:val="000000"/>
        </w:rPr>
        <w:t>Para Leno, era o fim de tudo o que ele tinha construído naqueles meses.</w:t>
      </w:r>
    </w:p>
    <w:p>
      <w:r>
        <w:rPr>
          <w:color w:val="000000"/>
        </w:rPr>
        <w:t>A CBS lançou só um pedaço do trabalho. Um compacto duplo, um disquinho com quatro músicas, quase sem divulgação nenhuma.</w:t>
      </w:r>
    </w:p>
    <w:p>
      <w:r>
        <w:rPr>
          <w:color w:val="000000"/>
        </w:rPr>
        <w:t>Aquele compacto duplo de mil novecentos e setenta e um era tudo o que restava de um disco que a gravadora mandou enterrar.</w:t>
      </w:r>
    </w:p>
    <w:p>
      <w:r>
        <w:rPr>
          <w:color w:val="C00000"/>
        </w:rPr>
        <w:t>Lembra da fita de rolo, com as treze músicas? A ordem de apagá-la tinha sido dada. Mas o que aconteceu de verdade com aquela fita só ia vir à tona muito tempo depois. E, quando veio, já era tarde demais para a carreira dele.</w:t>
      </w:r>
    </w:p>
    <w:p>
      <w:r>
        <w:rPr>
          <w:color w:val="000000"/>
        </w:rPr>
        <w:t>Leno contou anos depois como reagiu.</w:t>
      </w:r>
    </w:p>
    <w:p>
      <w:r>
        <w:rPr>
          <w:color w:val="000000"/>
        </w:rPr>
        <w:t>"Como muitas canções foram embargadas pela Censura, a gravadora fez corpo mole, não quis batalhar para liberar as letras censuradas, e eu pedi rescisão da companhia."</w:t>
      </w:r>
    </w:p>
    <w:p>
      <w:r>
        <w:rPr>
          <w:color w:val="000000"/>
        </w:rPr>
        <w:t>Ele pediu para sair.</w:t>
      </w:r>
    </w:p>
    <w:p>
      <w:r>
        <w:rPr>
          <w:color w:val="000000"/>
        </w:rPr>
        <w:t>O rapaz que a CBS tinha transformado em ídolo aos dezessete anos agora pedia para ir embora, aos vinte e dois.</w:t>
      </w:r>
    </w:p>
    <w:p>
      <w:r>
        <w:rPr>
          <w:color w:val="000000"/>
        </w:rPr>
        <w:t>E completou a frase com uma imagem dolorosa.</w:t>
      </w:r>
    </w:p>
    <w:p>
      <w:r>
        <w:rPr>
          <w:color w:val="000000"/>
        </w:rPr>
        <w:t>"Fiquei com o disco na mão, num limbo."</w:t>
      </w:r>
    </w:p>
    <w:p>
      <w:r>
        <w:rPr>
          <w:color w:val="000000"/>
        </w:rPr>
        <w:t>Mas, antes de desaparecer, Leno fez uma última tentativa.</w:t>
      </w:r>
    </w:p>
    <w:p>
      <w:r>
        <w:rPr>
          <w:color w:val="000000"/>
        </w:rPr>
        <w:t>Em mil novecentos e setenta e um, a TV Globo organizava o Festival Internacional da Canção. Era o palco mais vigiado e mais assistido da música brasileira.</w:t>
      </w:r>
    </w:p>
    <w:p>
      <w:r>
        <w:rPr>
          <w:color w:val="000000"/>
        </w:rPr>
        <w:t>Leno inscreveu uma música.</w:t>
      </w:r>
    </w:p>
    <w:p>
      <w:r>
        <w:rPr>
          <w:color w:val="000000"/>
        </w:rPr>
        <w:t>Justamente "Sentado no Arco-Íris". A canção que tinha sido proibida no disco.</w:t>
      </w:r>
    </w:p>
    <w:p>
      <w:r>
        <w:rPr>
          <w:color w:val="000000"/>
        </w:rPr>
        <w:t>Ele conseguiu levar a música até o palco do festival. E, atrás dele, fazendo os vocais de apoio, estava Raul Seixas. Ao lado de Raul, uma jovem cantora que ainda assinava com outro nome, e que o Brasil depois ia conhecer como Jane Duboc.</w:t>
      </w:r>
    </w:p>
    <w:p>
      <w:r>
        <w:rPr>
          <w:color w:val="000000"/>
        </w:rPr>
        <w:t>Por alguns minutos, a música que a censura tinha arrancado do disco tocou na televisão para o país inteiro.</w:t>
      </w:r>
    </w:p>
    <w:p>
      <w:r>
        <w:rPr>
          <w:color w:val="C00000"/>
        </w:rPr>
        <w:t>E o que aconteceu com cada um dos dois depois daquela noite é uma das injustiças mais cruéis da música brasileira.</w:t>
      </w:r>
    </w:p>
    <w:p>
      <w:r>
        <w:rPr>
          <w:color w:val="000000"/>
        </w:rPr>
        <w:t>Raul continuou trabalhando na CBS.</w:t>
      </w:r>
    </w:p>
    <w:p>
      <w:r>
        <w:rPr>
          <w:color w:val="000000"/>
        </w:rPr>
        <w:t>Ainda em mil novecentos e setenta e um, aproveitando a estrutura da gravadora, ele gravou um disco estranho, ao lado de três amigos. Chamava-se "Sociedade da Grã-Ordem Kavernista Apresenta Sessão das Dez".</w:t>
      </w:r>
    </w:p>
    <w:p>
      <w:r>
        <w:rPr>
          <w:color w:val="000000"/>
        </w:rPr>
        <w:t>A direção da CBS detestou. O disco foi retirado das lojas cerca de quinze dias depois de lançado.</w:t>
      </w:r>
    </w:p>
    <w:p>
      <w:r>
        <w:rPr>
          <w:color w:val="000000"/>
        </w:rPr>
        <w:t>Mais uma vez, a mesma gravadora estava enterrando um trabalho ousado.</w:t>
      </w:r>
    </w:p>
    <w:p>
      <w:r>
        <w:rPr>
          <w:color w:val="000000"/>
        </w:rPr>
        <w:t>Raul, porém, não tinha nenhuma imagem de ídolo adolescente para proteger.</w:t>
      </w:r>
    </w:p>
    <w:p>
      <w:r>
        <w:rPr>
          <w:color w:val="000000"/>
        </w:rPr>
        <w:t>Em mil novecentos e setenta e dois, Raul deixou a CBS. No mesmo ano, subiu ao palco do Festival Internacional da Canção com uma música chamada "Let Me Sing, Let Me Sing".</w:t>
      </w:r>
    </w:p>
    <w:p>
      <w:r>
        <w:rPr>
          <w:color w:val="000000"/>
        </w:rPr>
        <w:t>O Brasil parou para olhar aquele baiano com jeito de Elvis.</w:t>
      </w:r>
    </w:p>
    <w:p>
      <w:r>
        <w:rPr>
          <w:color w:val="000000"/>
        </w:rPr>
        <w:t>Em mil novecentos e setenta e três, saiu o primeiro grande disco dele. Nele estava "Ouro de Tolo".</w:t>
      </w:r>
    </w:p>
    <w:p>
      <w:r>
        <w:rPr>
          <w:color w:val="000000"/>
        </w:rPr>
        <w:t>Raul Seixas virou fenômeno.</w:t>
      </w:r>
    </w:p>
    <w:p>
      <w:r>
        <w:rPr>
          <w:color w:val="000000"/>
        </w:rPr>
        <w:t>Leno, enquanto isso, ficou cinco anos sem lançar um disco solo.</w:t>
      </w:r>
    </w:p>
    <w:p>
      <w:r>
        <w:rPr>
          <w:color w:val="000000"/>
        </w:rPr>
        <w:t>Cinco anos.</w:t>
      </w:r>
    </w:p>
    <w:p>
      <w:r>
        <w:rPr>
          <w:color w:val="000000"/>
        </w:rPr>
        <w:t>O homem que tinha produzido o disco dele virava lenda nas rádios. E Leno, que tinha bolado aquele disco inteiro, sumia das prateleiras.</w:t>
      </w:r>
    </w:p>
    <w:p>
      <w:r>
        <w:rPr>
          <w:color w:val="000000"/>
        </w:rPr>
        <w:t>Nesse meio tempo, voltou à mesma CBS para refazer a dupla com Lílian. Os dois gravaram mais dois discos, em mil novecentos e setenta e dois e setenta e três. O sucesso antigo não voltou.</w:t>
      </w:r>
    </w:p>
    <w:p>
      <w:r>
        <w:rPr>
          <w:color w:val="000000"/>
        </w:rPr>
        <w:t>Lílian explicou depois por que aquela volta não funcionou. "Foi impossível sem a mediação e competência profissional do Renato."</w:t>
      </w:r>
    </w:p>
    <w:p>
      <w:r>
        <w:rPr>
          <w:color w:val="000000"/>
        </w:rPr>
        <w:t>Renato Barros, que tinha juntado os dois, já não estava ali para segurar a dupla.</w:t>
      </w:r>
    </w:p>
    <w:p>
      <w:r>
        <w:rPr>
          <w:color w:val="000000"/>
        </w:rPr>
        <w:t>Leno resumiu o que aconteceu entre ele e Raul numa frase curta, sem drama nenhum.</w:t>
      </w:r>
    </w:p>
    <w:p>
      <w:r>
        <w:rPr>
          <w:color w:val="000000"/>
        </w:rPr>
        <w:t>"Depois disso, eu e Raul fomos nos afastando progressivamente."</w:t>
      </w:r>
    </w:p>
    <w:p>
      <w:r>
        <w:rPr>
          <w:color w:val="C00000"/>
        </w:rPr>
        <w:t>E tem uma coisa que quase ninguém conectou até hoje. Esse afastamento esconde um detalhe. Um detalhe que liga Leno a algumas das músicas mais famosas que Raul Seixas gravou na vida.</w:t>
      </w:r>
    </w:p>
    <w:p>
      <w:r>
        <w:rPr>
          <w:color w:val="1F4EB4"/>
        </w:rPr>
        <w:t>E existe outra ferida, ainda mais funda. Décadas depois, quando o Brasil finalmente decidiu contar a vida de Raul Seixas nas telas de cinema, Leno foi chamado para falar. Sentou diante das câmeras. Contou o que tinha vivido ao lado do amigo.</w:t>
      </w:r>
    </w:p>
    <w:p>
      <w:r>
        <w:rPr>
          <w:color w:val="1F4EB4"/>
        </w:rPr>
        <w:t>O que aconteceu com aquele depoimento, Leno descreveu com uma palavra. A mesma palavra que tinha destruído o disco dele em mil novecentos e setenta e 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