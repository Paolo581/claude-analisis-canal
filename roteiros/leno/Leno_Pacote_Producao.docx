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Pacote de Produção: Leno</w:t>
      </w:r>
    </w:p>
    <w:p>
      <w:r>
        <w:t>Título: Assim FOI a VIDA de LENO — O Disco PROIBIDO Que Destruiu Sua Carreira</w:t>
      </w:r>
    </w:p>
    <w:p>
      <w:pPr>
        <w:pStyle w:val="Heading2"/>
      </w:pPr>
      <w:r>
        <w:t>Descrição (SEO)</w:t>
      </w:r>
    </w:p>
    <w:p>
      <w:r>
        <w:t>Leno foi ídolo da Jovem Guarda aos 17 anos com "Pobre Menina", ao lado de Lílian. Em 1971, gravou com um Raul Seixas ainda desconhecido o disco "Vida e Obra de Johnny McCartney". A censura da ditadura vetou as letras, a gravadora engavetou o disco e mandou avisar que as fitas seriam apagadas. Nesta história: o fim da dupla Leno e Lílian, o encontro com Raul Seixas, o jornal que levou Raul até Paulo Coelho, a caixa encontrada 25 anos depois e a coincidência arrepiante do dia em que Leno morreu.</w:t>
        <w:br/>
        <w:br/>
        <w:t>Em memória de Leno Azevedo (1949–2022) e Lílian Knapp (1948–2025).</w:t>
        <w:br/>
        <w:br/>
        <w:t>#Leno #JovemGuarda #RaulSeixas</w:t>
      </w:r>
    </w:p>
    <w:p>
      <w:pPr>
        <w:pStyle w:val="Heading2"/>
      </w:pPr>
      <w:r>
        <w:t>Tags</w:t>
      </w:r>
    </w:p>
    <w:p>
      <w:r>
        <w:t>leno, leno e lilian, leno azevedo, jovem guarda, raul seixas, vida e obra de johnny mccartney, disco proibido, censura ditadura música, pobre menina, lilian knapp, morte do leno, assim foi a vida, raul seixas paulo coelho</w:t>
      </w:r>
    </w:p>
    <w:p>
      <w:r>
        <w:t>221 caracteres (limite do YouTube: 500).</w:t>
      </w:r>
    </w:p>
    <w:p>
      <w:pPr>
        <w:pStyle w:val="Heading2"/>
      </w:pPr>
      <w:r>
        <w:t>Capítulos (colar na descrição)</w:t>
      </w:r>
    </w:p>
    <w:p>
      <w:r>
        <w:t>0:00 O ídolo que o Brasil esqueceu</w:t>
        <w:br/>
        <w:t>0:30 O menino de Copacabana</w:t>
        <w:br/>
        <w:t>2:05 A Jovem Guarda</w:t>
        <w:br/>
        <w:t>3:21 Pobre Menina</w:t>
        <w:br/>
        <w:t>5:57 O fim no auge</w:t>
        <w:br/>
        <w:t>6:26 O boato</w:t>
        <w:br/>
        <w:t>7:04 A Pobreza</w:t>
        <w:br/>
        <w:t>7:48 O baiano agitado</w:t>
        <w:br/>
        <w:t>9:07 Dentro da CBS</w:t>
        <w:br/>
        <w:t>9:54 O AI-5</w:t>
        <w:br/>
        <w:t>10:26 Oito canais</w:t>
        <w:br/>
        <w:t>11:19 Johnny McCartney</w:t>
        <w:br/>
        <w:t>12:46 A censura</w:t>
        <w:br/>
        <w:t>13:46 "Não tem nada a ver com sua imagem"</w:t>
        <w:br/>
        <w:t>14:43 A ordem de apagar a fita</w:t>
        <w:br/>
        <w:t>15:42 O limbo</w:t>
        <w:br/>
        <w:t>16:07 Sentado no Arco-Íris</w:t>
        <w:br/>
        <w:t>16:46 Raul vira lenda</w:t>
        <w:br/>
        <w:t>18:40 O jornal que uniu Raul e Paulo Coelho</w:t>
        <w:br/>
        <w:t>20:04 "Meus mestres"</w:t>
        <w:br/>
        <w:t>20:43 Meu Nome É Gileno</w:t>
        <w:br/>
        <w:t>21:18 A morte de Raul</w:t>
        <w:br/>
        <w:t>21:54 A caixa com o nome "Leno"</w:t>
        <w:br/>
        <w:t>23:53 "Um disco de Raul sem Raul"</w:t>
        <w:br/>
        <w:t>24:44 "Censurou a gente"</w:t>
        <w:br/>
        <w:t>25:37 A volta a Natal</w:t>
        <w:br/>
        <w:t>26:32 O reencontro</w:t>
        <w:br/>
        <w:t>27:08 O réquiem</w:t>
        <w:br/>
        <w:t>28:29 8 de dezembro</w:t>
        <w:br/>
        <w:t>30:02 Lílian</w:t>
        <w:br/>
        <w:t>30:22 O preço da imagem</w:t>
      </w:r>
    </w:p>
    <w:p>
      <w:r>
        <w:t>Tempos calculados a 195 palavras por minuto (~31 min no total). Ajuste pelo áudio real depois de gravar.</w:t>
      </w:r>
    </w:p>
    <w:p>
      <w:pPr>
        <w:pStyle w:val="Heading2"/>
      </w:pPr>
      <w:r>
        <w:t>Lista de imagens para o editor</w:t>
      </w:r>
    </w:p>
    <w:p>
      <w:r>
        <w:t>0:00  —  O ídolo que o Brasil esqueceu</w:t>
        <w:br/>
        <w:t>Foto real licenciada de Leno jovem (anos 60) × silhueta de idoso de costas · Texto: "O DISCO PROIBIDO"</w:t>
      </w:r>
    </w:p>
    <w:p>
      <w:r>
        <w:t>0:30  —  O menino de Copacabana</w:t>
        <w:br/>
        <w:t>Natal anos 50 (arquivo) · Copacabana anos 50 (arquivo) · TV em preto e branco (ilustrativo)</w:t>
      </w:r>
    </w:p>
    <w:p>
      <w:r>
        <w:t>2:05  —  A Jovem Guarda</w:t>
        <w:br/>
        <w:t>Programa Jovem Guarda (trecho curto, com crédito) · Foto de Renato e Seus Blue Caps (com crédito)</w:t>
      </w:r>
    </w:p>
    <w:p>
      <w:r>
        <w:t>3:21  —  Pobre Menina</w:t>
        <w:br/>
        <w:t>Compacto de 1966 (1.º objeto: capa real, com crédito) · Trecho curto de "Pobre Menina"</w:t>
      </w:r>
    </w:p>
    <w:p>
      <w:r>
        <w:t>5:57  —  O fim no auge</w:t>
        <w:br/>
        <w:t>Fotos de Leno e Lílian em 1967 (com crédito) · Recorte de revista da época (ilustrativo)</w:t>
      </w:r>
    </w:p>
    <w:p>
      <w:r>
        <w:t>6:26  —  O boato</w:t>
        <w:br/>
        <w:t>Foto de Os Vips (com crédito) · Letreiro: "Leno sempre quis cantar sozinho"</w:t>
      </w:r>
    </w:p>
    <w:p>
      <w:r>
        <w:t>7:04  —  A Pobreza</w:t>
        <w:br/>
        <w:t>Capa do LP "Leno" 1968 (com crédito) · Letreiro "1.º lugar no Brasil"</w:t>
      </w:r>
    </w:p>
    <w:p>
      <w:r>
        <w:t>7:48  —  O baiano agitado</w:t>
        <w:br/>
        <w:t>Foto de Raul Seixas jovem com Os Panteras (com crédito) · Urca à noite (ilustrativo)</w:t>
      </w:r>
    </w:p>
    <w:p>
      <w:r>
        <w:t>9:07  —  Dentro da CBS</w:t>
        <w:br/>
        <w:t>Fachada/estúdio da CBS anos 70 (arquivo) · Leno e Raul juntos (foto com crédito, se houver)</w:t>
      </w:r>
    </w:p>
    <w:p>
      <w:r>
        <w:t>9:54  —  O AI-5</w:t>
        <w:br/>
        <w:t>Manchete do AI-5, 13/12/1968 (arquivo público) · Carimbo "VETADO" sobre letra (ilustrativo)</w:t>
      </w:r>
    </w:p>
    <w:p>
      <w:r>
        <w:t>10:26  —  Oito canais</w:t>
        <w:br/>
        <w:t>Mesa de som e fita de rolo (2.º objeto, ilustrativo) · Letreiro "1.º disco do Brasil em 8 canais"</w:t>
      </w:r>
    </w:p>
    <w:p>
      <w:r>
        <w:t>11:19  —  Johnny McCartney</w:t>
        <w:br/>
        <w:t>Capa de "Vida e Obra de Johnny McCartney" (com crédito) · Letreiro das músicas proibidas</w:t>
      </w:r>
    </w:p>
    <w:p>
      <w:r>
        <w:t>12:46  —  A censura</w:t>
        <w:br/>
        <w:t>Documento de censura (ilustrativo, sem simular documento oficial) · Letreiro "metade das letras vetada"</w:t>
      </w:r>
    </w:p>
    <w:p>
      <w:r>
        <w:t>13:46  —  "Não tem nada a ver com sua imagem"</w:t>
        <w:br/>
        <w:t>Letreiros com as falas reais de Leno · Foto de Roberto Carlos anos 70 (com crédito)</w:t>
      </w:r>
    </w:p>
    <w:p>
      <w:r>
        <w:t>14:43  —  A ordem de apagar a fita</w:t>
        <w:br/>
        <w:t>Fita de rolo sendo rebobinada em close (ilustrativo) · Letreiro "a fita seria apagada"</w:t>
      </w:r>
    </w:p>
    <w:p>
      <w:r>
        <w:t>15:42  —  O limbo</w:t>
        <w:br/>
        <w:t>Compacto duplo de 1971 (3.º objeto, com crédito) · Letreiro "Fiquei com o disco na mão, num limbo"</w:t>
      </w:r>
    </w:p>
    <w:p>
      <w:r>
        <w:t>16:07  —  Sentado no Arco-Íris</w:t>
        <w:br/>
        <w:t>Festival Internacional da Canção 1971 (trecho curto, com crédito)</w:t>
      </w:r>
    </w:p>
    <w:p>
      <w:r>
        <w:t>16:46  —  Raul vira lenda</w:t>
        <w:br/>
        <w:t>Raul no FIC 1972 (trecho curto, com crédito) · Capa de "Krig-ha, Bandolo!" (com crédito)</w:t>
      </w:r>
    </w:p>
    <w:p>
      <w:r>
        <w:t>18:40  —  O jornal que uniu Raul e Paulo Coelho</w:t>
        <w:br/>
        <w:t>Jornal alternativo dos anos 70 (4.º objeto, ilustrativo) · Foto de Raul e Paulo Coelho (com crédito)</w:t>
      </w:r>
    </w:p>
    <w:p>
      <w:r>
        <w:t>20:04  —  "Meus mestres"</w:t>
        <w:br/>
        <w:t>Página manuscrita (ilustrativa, sem imitar a letra do Raul) · Capa do livro "O Baú do Raul Revirado" (com crédito)</w:t>
      </w:r>
    </w:p>
    <w:p>
      <w:r>
        <w:t>20:43  —  Meu Nome É Gileno</w:t>
        <w:br/>
        <w:t>Capa "Meu Nome É Gileno" (com crédito)</w:t>
      </w:r>
    </w:p>
    <w:p>
      <w:r>
        <w:t>21:18  —  A morte de Raul</w:t>
        <w:br/>
        <w:t>Manchete de 21/08/1989 (arquivo) · Sem imagens do corpo</w:t>
      </w:r>
    </w:p>
    <w:p>
      <w:r>
        <w:t>21:54  —  A caixa com o nome "Leno"</w:t>
        <w:br/>
        <w:t>Depósito de arquivo (ilustrativo) · Caixa com "LENO" escrito (5.º objeto, ilustrativo) · Capa do CD de 1995 (com crédito)</w:t>
      </w:r>
    </w:p>
    <w:p>
      <w:r>
        <w:t>23:53  —  "Um disco de Raul sem Raul"</w:t>
        <w:br/>
        <w:t>Letreiro do comentário · Letreiros com a resposta de Leno</w:t>
      </w:r>
    </w:p>
    <w:p>
      <w:r>
        <w:t>24:44  —  "Censurou a gente"</w:t>
        <w:br/>
        <w:t>Pôster de "Raul, o Início, o Fim e o Meio" (com crédito) · Cadeira vazia diante de câmera (ilustrativo)</w:t>
      </w:r>
    </w:p>
    <w:p>
      <w:r>
        <w:t>25:37  —  A volta a Natal</w:t>
        <w:br/>
        <w:t>Natal hoje (banco de imagens) · Capa "Canções com Raulzito" (com crédito)</w:t>
      </w:r>
    </w:p>
    <w:p>
      <w:r>
        <w:t>26:32  —  O reencontro</w:t>
        <w:br/>
        <w:t>Leno e Lílian na Virada Cultural 2015 (foto com crédito)</w:t>
      </w:r>
    </w:p>
    <w:p>
      <w:r>
        <w:t>27:08  —  O réquiem</w:t>
        <w:br/>
        <w:t>Mensagens em letreiro · Corredor de hospital desfocado (ilustrativo, sem pacientes)</w:t>
      </w:r>
    </w:p>
    <w:p>
      <w:r>
        <w:t>28:29  —  8 de dezembro</w:t>
        <w:br/>
        <w:t>Montagem: compacto de 1966, fita, compacto duplo, jornal, caixa · Edifício Dakota (arquivo, sem cena do crime) · Letreiro "8/12/1980 · 8/12/2022"</w:t>
      </w:r>
    </w:p>
    <w:p>
      <w:r>
        <w:t>30:02  —  Lílian</w:t>
        <w:br/>
        <w:t>Foto de Lílian (com crédito) · Letreiro "22/02/2025"</w:t>
      </w:r>
    </w:p>
    <w:p>
      <w:r>
        <w:t>30:22  —  O preço da imagem</w:t>
        <w:br/>
        <w:t>Foto final de Leno jovem e Leno idoso lado a lado (fotos reais licenciadas)</w:t>
      </w:r>
    </w:p>
    <w:p>
      <w:pPr>
        <w:pStyle w:val="Heading2"/>
      </w:pPr>
      <w:r>
        <w:t>Cuidados na edição</w:t>
      </w:r>
    </w:p>
    <w:p>
      <w:pPr>
        <w:pStyle w:val="ListBullet"/>
      </w:pPr>
      <w:r>
        <w:t>Fotos reais de Leno, Lílian, Raul e Paulo Coelho: só material licenciado ou com crédito. Nada de rostos gerados por IA.</w:t>
      </w:r>
    </w:p>
    <w:p>
      <w:pPr>
        <w:pStyle w:val="ListBullet"/>
      </w:pPr>
      <w:r>
        <w:t>Documentos de censura: usar ilustração claramente estilizada; nunca imitar um documento oficial real.</w:t>
      </w:r>
    </w:p>
    <w:p>
      <w:pPr>
        <w:pStyle w:val="ListBullet"/>
      </w:pPr>
      <w:r>
        <w:t>Falas entre aspas: são as palavras de Leno e Lílian em entrevistas (Farofafá, Lucinha Zanetti, Furia 2112). Manter exatamente como no roteiro.</w:t>
      </w:r>
    </w:p>
    <w:p>
      <w:pPr>
        <w:pStyle w:val="ListBullet"/>
      </w:pPr>
      <w:r>
        <w:t>Documentário de Walter Carvalho: apresentar como relato de Leno ("segundo Leno"), sem atacar o diretor em letreiros.</w:t>
      </w:r>
    </w:p>
    <w:p>
      <w:pPr>
        <w:pStyle w:val="ListBullet"/>
      </w:pPr>
      <w:r>
        <w:t>Morte de John Lennon e de Raul: sem imagens da cena do crime ou do corpo.</w:t>
      </w:r>
    </w:p>
    <w:p>
      <w:pPr>
        <w:pStyle w:val="ListBullet"/>
      </w:pPr>
      <w:r>
        <w:t>Músicas (Leno, Raul, Beatles): só trechos curtos por causa do Content ID; não usar como trilha contínua. Trechos de TV curtos e com crédito.</w:t>
      </w:r>
    </w:p>
    <w:p>
      <w:pPr>
        <w:pStyle w:val="Heading2"/>
      </w:pPr>
      <w:r>
        <w:t>Thumbnails (a gerar)</w:t>
      </w:r>
    </w:p>
    <w:p>
      <w:r>
        <w:t>Thumb1 "ELES APAGARAM A VOZ DELE" (recomendada): dupla dos anos 60 em silhueta num palco de TV colorido × fita de rolo dentro de uma caixa abandonada num arquivo escuro. Thumb2 "O BRASIL ESQUECEU DELE": ídolo jovem cercado de fãs × homem idoso de costas olhando o mar. Usar silhuetas; rostos reais só com foto licenciada.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