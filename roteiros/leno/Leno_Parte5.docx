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LENO — Parte 5</w:t>
      </w:r>
    </w:p>
    <w:p>
      <w:r>
        <w:rPr>
          <w:color w:val="000000"/>
        </w:rPr>
        <w:t>No começo dos anos dois mil, Leno voltou para Natal, a cidade onde tinha nascido.</w:t>
      </w:r>
    </w:p>
    <w:p>
      <w:r>
        <w:rPr>
          <w:color w:val="000000"/>
        </w:rPr>
        <w:t>Tinha mais de cinquenta anos e estava longe das grandes gravadoras e dos programas de televisão.</w:t>
      </w:r>
    </w:p>
    <w:p>
      <w:r>
        <w:rPr>
          <w:color w:val="000000"/>
        </w:rPr>
        <w:t>Mas Leno não parou.</w:t>
      </w:r>
    </w:p>
    <w:p>
      <w:r>
        <w:rPr>
          <w:color w:val="000000"/>
        </w:rPr>
        <w:t>Continuou gravando pelo próprio selo. E, em dois mil e dez, fez uma coisa que diz muito sobre o que ainda doía nele.</w:t>
      </w:r>
    </w:p>
    <w:p>
      <w:r>
        <w:rPr>
          <w:color w:val="000000"/>
        </w:rPr>
        <w:t>Lançou um disco independente chamado "Canções com Raulzito".</w:t>
      </w:r>
    </w:p>
    <w:p>
      <w:r>
        <w:rPr>
          <w:color w:val="000000"/>
        </w:rPr>
        <w:t>Raulzito era o apelido de Raul Seixas nos tempos da CBS. No disco, Leno reuniu as músicas que os dois tinham composto juntos. Músicas que ficaram anos esquecidas, como quase tudo o que eles fizeram lado a lado.</w:t>
      </w:r>
    </w:p>
    <w:p>
      <w:r>
        <w:rPr>
          <w:color w:val="000000"/>
        </w:rPr>
        <w:t>Era a forma que Leno encontrou de dizer ao país, mais uma vez, que aquela parceria tinha existido.</w:t>
      </w:r>
    </w:p>
    <w:p>
      <w:r>
        <w:rPr>
          <w:color w:val="000000"/>
        </w:rPr>
        <w:t>No ano seguinte, aos sessenta e dois anos, lançou o primeiro DVD da carreira. "Leno ao Vivo".</w:t>
      </w:r>
    </w:p>
    <w:p>
      <w:r>
        <w:rPr>
          <w:color w:val="000000"/>
        </w:rPr>
        <w:t>O primeiro. Mais de quarenta anos depois de "Pobre Menina".</w:t>
      </w:r>
    </w:p>
    <w:p>
      <w:r>
        <w:rPr>
          <w:color w:val="C00000"/>
        </w:rPr>
        <w:t>Alguns anos depois, a menina da vizinhança de Copacabana voltou a cruzar o caminho dele. Diante de uma multidão, e com o tempo já correndo contra os dois.</w:t>
      </w:r>
    </w:p>
    <w:p>
      <w:r>
        <w:rPr>
          <w:color w:val="000000"/>
        </w:rPr>
        <w:t>No dia vinte e um de junho de dois mil e quinze, em São Paulo, aconteceu a Virada Cultural.</w:t>
      </w:r>
    </w:p>
    <w:p>
      <w:r>
        <w:rPr>
          <w:color w:val="000000"/>
        </w:rPr>
        <w:t>Depois de dez anos sem se apresentarem juntos, Leno e Lílian subiram ao mesmo palco.</w:t>
      </w:r>
    </w:p>
    <w:p>
      <w:r>
        <w:rPr>
          <w:color w:val="000000"/>
        </w:rPr>
        <w:t>Ele tinha sessenta e seis anos. Ela, sessenta e sete.</w:t>
      </w:r>
    </w:p>
    <w:p>
      <w:r>
        <w:rPr>
          <w:color w:val="000000"/>
        </w:rPr>
        <w:t>Os dois que tinham se conhecido aos seis anos, dublando discos americanos numa televisão em preto e branco, voltaram a cantar juntos, cinquenta anos depois do começo da dupla.</w:t>
      </w:r>
    </w:p>
    <w:p>
      <w:r>
        <w:rPr>
          <w:color w:val="000000"/>
        </w:rPr>
        <w:t>Dois anos depois, em dois mil e dezessete, voltaram a se apresentar juntos no Teatro Imperator, no Méier, no Rio de Janeiro.</w:t>
      </w:r>
    </w:p>
    <w:p>
      <w:r>
        <w:rPr>
          <w:color w:val="000000"/>
        </w:rPr>
        <w:t>As últimas apresentações de Leno aconteceram entre dois mil e dezenove e dois mil e vinte.</w:t>
      </w:r>
    </w:p>
    <w:p>
      <w:r>
        <w:rPr>
          <w:color w:val="000000"/>
        </w:rPr>
        <w:t>Depois disso, o palco ficou para trás.</w:t>
      </w:r>
    </w:p>
    <w:p>
      <w:r>
        <w:rPr>
          <w:color w:val="000000"/>
        </w:rPr>
        <w:t>Leno estava doente.</w:t>
      </w:r>
    </w:p>
    <w:p>
      <w:r>
        <w:rPr>
          <w:color w:val="000000"/>
        </w:rPr>
        <w:t>Era câncer. Ele passou um tempo em tratamento, enquanto a doença avançava.</w:t>
      </w:r>
    </w:p>
    <w:p>
      <w:r>
        <w:rPr>
          <w:color w:val="000000"/>
        </w:rPr>
        <w:t>Nos últimos meses de vida, Leno manteve contato quase diário com uma pessoa. A pesquisadora Lucinha Zanetti, a mesma que tinha registrado o depoimento dele sobre Raul.</w:t>
      </w:r>
    </w:p>
    <w:p>
      <w:r>
        <w:rPr>
          <w:color w:val="000000"/>
        </w:rPr>
        <w:t>Foi a ela que Leno confessou que sabia que o tempo era curto.</w:t>
      </w:r>
    </w:p>
    <w:p>
      <w:r>
        <w:rPr>
          <w:color w:val="000000"/>
        </w:rPr>
        <w:t>E foi a ela que contou o último desejo.</w:t>
      </w:r>
    </w:p>
    <w:p>
      <w:r>
        <w:rPr>
          <w:color w:val="000000"/>
        </w:rPr>
        <w:t>Leno queria fazer um documentário sobre a própria trajetória. Contar a história dele com as próprias palavras, do menino de Copacabana até o disco proibido.</w:t>
      </w:r>
    </w:p>
    <w:p>
      <w:r>
        <w:rPr>
          <w:color w:val="000000"/>
        </w:rPr>
        <w:t>Disse uma frase que explica o que aquele filme significava para ele.</w:t>
      </w:r>
    </w:p>
    <w:p>
      <w:r>
        <w:rPr>
          <w:color w:val="000000"/>
        </w:rPr>
        <w:t>"Vai ser o meu réquiem."</w:t>
      </w:r>
    </w:p>
    <w:p>
      <w:r>
        <w:rPr>
          <w:color w:val="000000"/>
        </w:rPr>
        <w:t>Réquiem é a missa que se reza pelos mortos.</w:t>
      </w:r>
    </w:p>
    <w:p>
      <w:r>
        <w:rPr>
          <w:color w:val="C00000"/>
        </w:rPr>
        <w:t>Imagine saber que vai morrer e gastar as últimas forças tentando provar ao país que você existiu. Que aquele disco era seu. Foi esse o assunto das últimas semanas de Leno.</w:t>
      </w:r>
    </w:p>
    <w:p>
      <w:r>
        <w:rPr>
          <w:color w:val="000000"/>
        </w:rPr>
        <w:t>No dia treze de novembro de dois mil e vinte e dois, Leno ainda mandava mensagens para Lucinha Zanetti.</w:t>
      </w:r>
    </w:p>
    <w:p>
      <w:r>
        <w:rPr>
          <w:color w:val="000000"/>
        </w:rPr>
        <w:t>O assunto era o mesmo de sempre.</w:t>
      </w:r>
    </w:p>
    <w:p>
      <w:r>
        <w:rPr>
          <w:color w:val="000000"/>
        </w:rPr>
        <w:t>"Vida e Obra de Johnny McCartney".</w:t>
      </w:r>
    </w:p>
    <w:p>
      <w:r>
        <w:rPr>
          <w:color w:val="000000"/>
        </w:rPr>
        <w:t>Cinquenta e um anos depois daquelas gravações, já muito doente, era daquele disco que ele queria falar.</w:t>
      </w:r>
    </w:p>
    <w:p>
      <w:r>
        <w:rPr>
          <w:color w:val="000000"/>
        </w:rPr>
        <w:t>Treze dias depois, no dia vinte e seis de novembro, Leno usou as redes sociais para avisar os fãs. Estava sendo internado por causa da fraqueza e da debilidade que a doença tinha trazido.</w:t>
      </w:r>
    </w:p>
    <w:p>
      <w:r>
        <w:rPr>
          <w:color w:val="000000"/>
        </w:rPr>
        <w:t>Foi uma das últimas vezes que o público teve notícias dele.</w:t>
      </w:r>
    </w:p>
    <w:p>
      <w:r>
        <w:rPr>
          <w:color w:val="C00000"/>
        </w:rPr>
        <w:t>E o que aconteceu doze dias depois é a coincidência que fecha essa história de um jeito que nenhum roteirista teria coragem de inventar.</w:t>
      </w:r>
    </w:p>
    <w:p>
      <w:r>
        <w:rPr>
          <w:color w:val="000000"/>
        </w:rPr>
        <w:t>Para entender, é preciso voltar ao começo.</w:t>
      </w:r>
    </w:p>
    <w:p>
      <w:r>
        <w:rPr>
          <w:color w:val="000000"/>
        </w:rPr>
        <w:t>A um menino de Natal que virou ídolo cantando a versão de uma música estrangeira. A um rapaz de vinte e um anos que quis mais do que aquilo e viu o próprio disco ser cortado pela censura e trancado numa caixa por vinte e cinco anos.</w:t>
      </w:r>
    </w:p>
    <w:p>
      <w:r>
        <w:rPr>
          <w:color w:val="000000"/>
        </w:rPr>
        <w:t>E a um nome.</w:t>
      </w:r>
    </w:p>
    <w:p>
      <w:r>
        <w:rPr>
          <w:color w:val="000000"/>
        </w:rPr>
        <w:t>Johnny McCartney.</w:t>
      </w:r>
    </w:p>
    <w:p>
      <w:r>
        <w:rPr>
          <w:color w:val="000000"/>
        </w:rPr>
        <w:t>O personagem que Leno inventou em mil novecentos e setenta. O outro eu dele. O nome que juntava "Johnny", como John, ao sobrenome de Paul McCartney. Um rapaz de Natal que, naquele disco, quis ser um pouco Beatle.</w:t>
      </w:r>
    </w:p>
    <w:p>
      <w:r>
        <w:rPr>
          <w:color w:val="000000"/>
        </w:rPr>
        <w:t>Dez anos depois daquelas gravações, no dia oito de dezembro de mil novecentos e oitenta, John Lennon foi assassinado na porta do prédio onde morava, em Nova York.</w:t>
      </w:r>
    </w:p>
    <w:p>
      <w:r>
        <w:rPr>
          <w:color w:val="000000"/>
        </w:rPr>
        <w:t>Oito de dezembro.</w:t>
      </w:r>
    </w:p>
    <w:p>
      <w:r>
        <w:rPr>
          <w:color w:val="000000"/>
        </w:rPr>
        <w:t>Quarenta e dois anos se passaram.</w:t>
      </w:r>
    </w:p>
    <w:p>
      <w:r>
        <w:rPr>
          <w:color w:val="000000"/>
        </w:rPr>
        <w:t>Na quinta-feira, dia oito de dezembro de dois mil e vinte e dois, Leno morreu em Natal. Tinha setenta e três anos.</w:t>
      </w:r>
    </w:p>
    <w:p>
      <w:r>
        <w:rPr>
          <w:color w:val="000000"/>
        </w:rPr>
        <w:t>O mesmo dia. O mesmo mês. A data em que o mundo perdeu John Lennon foi a data em que o Brasil perdeu Johnny McCartney.</w:t>
      </w:r>
    </w:p>
    <w:p>
      <w:r>
        <w:rPr>
          <w:color w:val="000000"/>
        </w:rPr>
        <w:t>Lucinha Zanetti, a pesquisadora que conversou com ele até o fim, registrou a coincidência numa frase simples.</w:t>
      </w:r>
    </w:p>
    <w:p>
      <w:r>
        <w:rPr>
          <w:color w:val="000000"/>
        </w:rPr>
        <w:t>"Leno faleceu em Natal no dia oito de dezembro de dois mil e vinte e dois, mesma data em que também morreu um de seus ídolos, John Lennon."</w:t>
      </w:r>
    </w:p>
    <w:p>
      <w:r>
        <w:rPr>
          <w:color w:val="000000"/>
        </w:rPr>
        <w:t>Um de seus ídolos.</w:t>
      </w:r>
    </w:p>
    <w:p>
      <w:r>
        <w:rPr>
          <w:color w:val="000000"/>
        </w:rPr>
        <w:t>A notícia correu pelos sites de música. Os Blue Caps, a banda de Renato Barros, publicaram uma homenagem lembrando que tudo tinha começado com eles. A Fundação José Augusto, do Rio Grande do Norte, escreveu que a música brasileira tinha perdido um dos seus grandes ícones.</w:t>
      </w:r>
    </w:p>
    <w:p>
      <w:r>
        <w:rPr>
          <w:color w:val="000000"/>
        </w:rPr>
        <w:t>E a menina da vizinhança escreveu uma mensagem curta.</w:t>
      </w:r>
    </w:p>
    <w:p>
      <w:r>
        <w:rPr>
          <w:color w:val="000000"/>
        </w:rPr>
        <w:t>Lílian publicou: "Que Deus te receba no Paraíso e conforte sua família e amigos."</w:t>
      </w:r>
    </w:p>
    <w:p>
      <w:r>
        <w:rPr>
          <w:color w:val="000000"/>
        </w:rPr>
        <w:t>Pouco mais de dois anos depois, no dia vinte e dois de fevereiro de dois mil e vinte e cinco, Lílian Knapp também morreu. Tinha setenta e seis anos. Ela lutava contra um tumor agressivo.</w:t>
      </w:r>
    </w:p>
    <w:p>
      <w:r>
        <w:rPr>
          <w:color w:val="000000"/>
        </w:rPr>
        <w:t>Também era câncer.</w:t>
      </w:r>
    </w:p>
    <w:p>
      <w:r>
        <w:rPr>
          <w:color w:val="000000"/>
        </w:rPr>
        <w:t>As duas crianças que se conheceram com seis anos em Copacabana, que fizeram o Brasil inteiro cantar "Pobre Menina", partiram com pouco mais de dois anos de diferença.</w:t>
      </w:r>
    </w:p>
    <w:p>
      <w:r>
        <w:rPr>
          <w:color w:val="000000"/>
        </w:rPr>
        <w:t>Leno passou a vida inteira tentando ser ouvido do jeito que ele era.</w:t>
      </w:r>
    </w:p>
    <w:p>
      <w:r>
        <w:rPr>
          <w:color w:val="000000"/>
        </w:rPr>
        <w:t>O país preferiu lembrar dele com dezessete anos. E, quando a obra mais importante da vida dele finalmente apareceu, muita gente deu o crédito para outro.</w:t>
      </w:r>
    </w:p>
    <w:p>
      <w:r>
        <w:rPr>
          <w:color w:val="000000"/>
        </w:rPr>
        <w:t>A fama faz isso com algumas pessoas. Dá tudo de uma vez, muito cedo, e mais tarde cobra caro quando elas tentam crescer. O público se apaixona por uma imagem. E não perdoa quem tenta sair dela.</w:t>
      </w:r>
    </w:p>
    <w:p>
      <w:r>
        <w:rPr>
          <w:color w:val="000000"/>
        </w:rPr>
        <w:t>Leno tentou. Colocou a carreira inteira em risco por um disco que quase ninguém ouviu. E passou o resto da vida explicando que aquele disco era dele.</w:t>
      </w:r>
    </w:p>
    <w:p>
      <w:r>
        <w:rPr>
          <w:color w:val="000000"/>
        </w:rPr>
        <w:t>Talvez exista alguém assim perto de você. Alguém que fez uma coisa importante e que nunca recebeu o reconhecimento que merecia. Alguém que todo mundo conhece por uma versão antiga, e que ninguém parou para ouvir de verdade.</w:t>
      </w:r>
    </w:p>
    <w:p>
      <w:r>
        <w:rPr>
          <w:color w:val="000000"/>
        </w:rPr>
        <w:t>Se essa história te fez lembrar de alguém assim, mande este vídeo para essa pessoa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