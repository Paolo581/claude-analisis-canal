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SANDY &amp; JUNIOR: A Verdade SOMBRIA Por Trás da Dupla Mais Pura do Brasil — Parte 1</w:t>
      </w:r>
    </w:p>
    <w:p>
      <w:r>
        <w:rPr>
          <w:color w:val="C00000"/>
        </w:rPr>
        <w:t>Sandy e Junior passaram dezoito anos sendo a dupla de irmãos mais amada do Brasil. Mas, longe dos palcos, um dos dois sofria em silêncio por causa do outro.</w:t>
      </w:r>
    </w:p>
    <w:p>
      <w:r>
        <w:rPr>
          <w:color w:val="C00000"/>
        </w:rPr>
        <w:t>O que pouca gente sabe é que esse sofrimento virou um segredo guardado dentro da própria família. E terminou numa decisão que nem o pai deles conseguiu impedir.</w:t>
      </w:r>
    </w:p>
    <w:p>
      <w:r>
        <w:rPr>
          <w:color w:val="C00000"/>
        </w:rPr>
        <w:t>Fique até o final, porque você vai descobrir qual dos dois carregava essa dor. E o segredo sombrio que separou os irmãos mais famosos do Brasil.</w:t>
      </w:r>
    </w:p>
    <w:p>
      <w:r>
        <w:rPr>
          <w:color w:val="000000"/>
        </w:rPr>
        <w:t>Para entender como dois irmãos inseparáveis chegaram a esse ponto, é preciso voltar para uma casa em Campinas, no interior de São Paulo.</w:t>
      </w:r>
    </w:p>
    <w:p>
      <w:r>
        <w:rPr>
          <w:color w:val="000000"/>
        </w:rPr>
        <w:t>Uma casa em que o pai passava boa parte do tempo na estrada. Porque o pai era uma das vozes mais famosas do Brasil.</w:t>
      </w:r>
    </w:p>
    <w:p>
      <w:r>
        <w:rPr>
          <w:color w:val="000000"/>
        </w:rPr>
        <w:t>O nome dele era Durval de Lima. O país inteiro o conhecia como Xororó.</w:t>
      </w:r>
    </w:p>
    <w:p>
      <w:r>
        <w:rPr>
          <w:color w:val="000000"/>
        </w:rPr>
        <w:t>Junto com o irmão, Chitãozinho, ele formava uma das duplas sertanejas mais ouvidas do país. A vida de Xororó era feita de turnês e de palco quase todas as noites.</w:t>
      </w:r>
    </w:p>
    <w:p>
      <w:r>
        <w:rPr>
          <w:color w:val="000000"/>
        </w:rPr>
        <w:t>Em casa, quem segurava tudo era a mulher dele, Noely.</w:t>
      </w:r>
    </w:p>
    <w:p>
      <w:r>
        <w:rPr>
          <w:color w:val="000000"/>
        </w:rPr>
        <w:t>Em vinte e oito de janeiro de mil novecentos e oitenta e três, nasceu a primeira filha do casal. Ganhou um nome diferente para a época. Sandy Leah.</w:t>
      </w:r>
    </w:p>
    <w:p>
      <w:r>
        <w:rPr>
          <w:color w:val="000000"/>
        </w:rPr>
        <w:t>Pouco mais de um ano depois, em onze de abril de mil novecentos e oitenta e quatro, nasceu o menino. Recebeu o nome do pai. Durval de Lima Júnior.</w:t>
      </w:r>
    </w:p>
    <w:p>
      <w:r>
        <w:rPr>
          <w:color w:val="000000"/>
        </w:rPr>
        <w:t>Em casa, todo mundo chamava o menino de Junior.</w:t>
      </w:r>
    </w:p>
    <w:p>
      <w:r>
        <w:rPr>
          <w:color w:val="000000"/>
        </w:rPr>
        <w:t>Os dois cresceram grudados. Estudavam no mesmo colégio de freiras em Campinas, o Notre Dame, e passavam as tardes juntos.</w:t>
      </w:r>
    </w:p>
    <w:p>
      <w:r>
        <w:rPr>
          <w:color w:val="000000"/>
        </w:rPr>
        <w:t>Repare nessa imagem. Dois irmãos inseparáveis. Porque é justamente entre eles que esta história fica mais sombria.</w:t>
      </w:r>
    </w:p>
    <w:p>
      <w:r>
        <w:rPr>
          <w:color w:val="000000"/>
        </w:rPr>
        <w:t>E, desde muito pequenos, faziam a mesma coisa que o pai.</w:t>
      </w:r>
    </w:p>
    <w:p>
      <w:r>
        <w:rPr>
          <w:color w:val="000000"/>
        </w:rPr>
        <w:t>Cantavam.</w:t>
      </w:r>
    </w:p>
    <w:p>
      <w:r>
        <w:rPr>
          <w:color w:val="000000"/>
        </w:rPr>
        <w:t>Cantavam pela casa e nas festas de família, imitando o que viam o pai fazer.</w:t>
      </w:r>
    </w:p>
    <w:p>
      <w:r>
        <w:rPr>
          <w:color w:val="000000"/>
        </w:rPr>
        <w:t>Para os pais, era só uma brincadeira de criança.</w:t>
      </w:r>
    </w:p>
    <w:p>
      <w:r>
        <w:rPr>
          <w:color w:val="C00000"/>
        </w:rPr>
        <w:t>Só que essa brincadeira estava prestes a ser vista por milhões de pessoas. E bastaram poucos minutos diante de uma câmera para que a infância daquelas duas crianças acabasse. Sem que ninguém em volta percebesse.</w:t>
      </w:r>
    </w:p>
    <w:p>
      <w:r>
        <w:rPr>
          <w:color w:val="000000"/>
        </w:rPr>
        <w:t>Fim de mil novecentos e oitenta e nove.</w:t>
      </w:r>
    </w:p>
    <w:p>
      <w:r>
        <w:rPr>
          <w:color w:val="000000"/>
        </w:rPr>
        <w:t>A Globo tinha um programa dedicado à música do interior do Brasil. Se chamava Som Brasil e era apresentado pelo ator Lima Duarte.</w:t>
      </w:r>
    </w:p>
    <w:p>
      <w:r>
        <w:rPr>
          <w:color w:val="000000"/>
        </w:rPr>
        <w:t>Lima Duarte convidou Chitãozinho e Xororó para uma participação.</w:t>
      </w:r>
    </w:p>
    <w:p>
      <w:r>
        <w:rPr>
          <w:color w:val="000000"/>
        </w:rPr>
        <w:t>No meio da conversa, Xororó comentou que os filhos dele também gostavam de cantar.</w:t>
      </w:r>
    </w:p>
    <w:p>
      <w:r>
        <w:rPr>
          <w:color w:val="000000"/>
        </w:rPr>
        <w:t>O convite veio na hora. Se as crianças cantavam, então podiam cantar ali, no programa.</w:t>
      </w:r>
    </w:p>
    <w:p>
      <w:r>
        <w:rPr>
          <w:color w:val="000000"/>
        </w:rPr>
        <w:t>Sandy tinha seis anos. Junior tinha cinco.</w:t>
      </w:r>
    </w:p>
    <w:p>
      <w:r>
        <w:rPr>
          <w:color w:val="000000"/>
        </w:rPr>
        <w:t>Os dois ensaiaram com o pai e com o tio. A música escolhida era antiga, de mil novecentos e sessenta e um. Uma canção alegre, com ritmo de xote, que fazia criança e adulto baterem palma.</w:t>
      </w:r>
    </w:p>
    <w:p>
      <w:r>
        <w:rPr>
          <w:color w:val="000000"/>
        </w:rPr>
        <w:t>Maria Chiquinha.</w:t>
      </w:r>
    </w:p>
    <w:p>
      <w:r>
        <w:rPr>
          <w:color w:val="000000"/>
        </w:rPr>
        <w:t>Guarde esse nome. Porque essa música vai acompanhar Sandy e Junior pelos próximos trinta anos. E ela esconde um final que quase ninguém prestava atenção.</w:t>
      </w:r>
    </w:p>
    <w:p>
      <w:r>
        <w:rPr>
          <w:color w:val="000000"/>
        </w:rPr>
        <w:t>No dia da gravação, as duas crianças entraram no estúdio da Globo.</w:t>
      </w:r>
    </w:p>
    <w:p>
      <w:r>
        <w:rPr>
          <w:color w:val="000000"/>
        </w:rPr>
        <w:t>Luzes fortes e câmeras enormes, apontadas para duas crianças pequenas.</w:t>
      </w:r>
    </w:p>
    <w:p>
      <w:r>
        <w:rPr>
          <w:color w:val="000000"/>
        </w:rPr>
        <w:t>Começou a música.</w:t>
      </w:r>
    </w:p>
    <w:p>
      <w:r>
        <w:rPr>
          <w:color w:val="000000"/>
        </w:rPr>
        <w:t>Era um diálogo. Junior fazia o papel de um homem chamado Genaro. Sandy fazia Maria Chiquinha, a mulher dele.</w:t>
      </w:r>
    </w:p>
    <w:p>
      <w:r>
        <w:rPr>
          <w:color w:val="000000"/>
        </w:rPr>
        <w:t>Genaro perguntava o que Maria Chiquinha tinha ido fazer no mato. Ela respondia com uma desculpa. Ele desconfiava. Ela inventava outra.</w:t>
      </w:r>
    </w:p>
    <w:p>
      <w:r>
        <w:rPr>
          <w:color w:val="000000"/>
        </w:rPr>
        <w:t>Quem assistia achava tudo uma graça.</w:t>
      </w:r>
    </w:p>
    <w:p>
      <w:r>
        <w:rPr>
          <w:color w:val="000000"/>
        </w:rPr>
        <w:t>Duas crianças de seis e cinco anos, cantando sobre ciúme e traição sem entender uma palavra do que diziam.</w:t>
      </w:r>
    </w:p>
    <w:p>
      <w:r>
        <w:rPr>
          <w:color w:val="000000"/>
        </w:rPr>
        <w:t>E, no fim da música, vinha a parte que ninguém comentava.</w:t>
      </w:r>
    </w:p>
    <w:p>
      <w:r>
        <w:rPr>
          <w:color w:val="C00000"/>
        </w:rPr>
        <w:t>Vamos voltar a esse final daqui a pouco. Porque o que Genaro promete fazer com Maria Chiquinha nos últimos versos é a primeira coisa sombria que essas duas crianças carregaram sem saber. E não seria a última.</w:t>
      </w:r>
    </w:p>
    <w:p>
      <w:r>
        <w:rPr>
          <w:color w:val="000000"/>
        </w:rPr>
        <w:t>O programa foi ao ar.</w:t>
      </w:r>
    </w:p>
    <w:p>
      <w:r>
        <w:rPr>
          <w:color w:val="000000"/>
        </w:rPr>
        <w:t>E alguém teve uma ideia que mudou tudo.</w:t>
      </w:r>
    </w:p>
    <w:p>
      <w:r>
        <w:rPr>
          <w:color w:val="000000"/>
        </w:rPr>
        <w:t>O áudio daquela apresentação foi tirado da televisão e mandado para as rádios. Em pouco tempo, as vozes daquelas duas crianças estavam tocando em emissoras do país inteiro.</w:t>
      </w:r>
    </w:p>
    <w:p>
      <w:r>
        <w:rPr>
          <w:color w:val="000000"/>
        </w:rPr>
        <w:t>Uma gravação feita quase por acaso, num programa de domingo, virou o começo de uma máquina.</w:t>
      </w:r>
    </w:p>
    <w:p>
      <w:r>
        <w:rPr>
          <w:color w:val="000000"/>
        </w:rPr>
        <w:t>Guarde também essa gravação. A fita com as vozes de duas crianças que ainda não sabiam o que era fama.</w:t>
      </w:r>
    </w:p>
    <w:p>
      <w:r>
        <w:rPr>
          <w:color w:val="000000"/>
        </w:rPr>
        <w:t>O telefone do escritório de Xororó não parou mais.</w:t>
      </w:r>
    </w:p>
    <w:p>
      <w:r>
        <w:rPr>
          <w:color w:val="000000"/>
        </w:rPr>
        <w:t>Empresários queriam comprar shows. Gravadoras queriam gravar um disco com as crianças. Todo mundo queria um pedaço da dupla que tinha nascido numa tarde de gravação.</w:t>
      </w:r>
    </w:p>
    <w:p>
      <w:r>
        <w:rPr>
          <w:color w:val="000000"/>
        </w:rPr>
        <w:t>Os pais resistiram.</w:t>
      </w:r>
    </w:p>
    <w:p>
      <w:r>
        <w:rPr>
          <w:color w:val="000000"/>
        </w:rPr>
        <w:t>Noely e Xororó sabiam o que era aquela vida. Conheciam o cansaço da estrada e a falta de privacidade. E não queriam aquilo para dois filhos tão pequenos.</w:t>
      </w:r>
    </w:p>
    <w:p>
      <w:r>
        <w:rPr>
          <w:color w:val="000000"/>
        </w:rPr>
        <w:t>Por um tempo, a resposta foi não.</w:t>
      </w:r>
    </w:p>
    <w:p>
      <w:r>
        <w:rPr>
          <w:color w:val="000000"/>
        </w:rPr>
        <w:t>Só que a pressão era enorme. E as próprias crianças queriam cantar.</w:t>
      </w:r>
    </w:p>
    <w:p>
      <w:r>
        <w:rPr>
          <w:color w:val="000000"/>
        </w:rPr>
        <w:t>No fim, os pais cederam.</w:t>
      </w:r>
    </w:p>
    <w:p>
      <w:r>
        <w:rPr>
          <w:color w:val="000000"/>
        </w:rPr>
        <w:t>A gravadora PolyGram assinou com os irmãos. O próprio Xororó produziu o disco dos filhos.</w:t>
      </w:r>
    </w:p>
    <w:p>
      <w:r>
        <w:rPr>
          <w:color w:val="000000"/>
        </w:rPr>
        <w:t>Em mil novecentos e noventa e um, saiu o primeiro álbum. Aniversário do Tatu.</w:t>
      </w:r>
    </w:p>
    <w:p>
      <w:r>
        <w:rPr>
          <w:color w:val="000000"/>
        </w:rPr>
        <w:t>Sandy tinha oito anos. Junior tinha sete.</w:t>
      </w:r>
    </w:p>
    <w:p>
      <w:r>
        <w:rPr>
          <w:color w:val="000000"/>
        </w:rPr>
        <w:t>E, na lista de músicas daquele disco, estava ela outra vez. Maria Chiquinha. Agora gravada em estúdio, para tocar em festas e escolas do Brasil inteiro.</w:t>
      </w:r>
    </w:p>
    <w:p>
      <w:r>
        <w:rPr>
          <w:color w:val="000000"/>
        </w:rPr>
        <w:t>O disco ganhou Disco de Ouro.</w:t>
      </w:r>
    </w:p>
    <w:p>
      <w:r>
        <w:rPr>
          <w:color w:val="000000"/>
        </w:rPr>
        <w:t>Duas crianças do colégio de freiras de Campinas tinham acabado de virar um produto.</w:t>
      </w:r>
    </w:p>
    <w:p>
      <w:r>
        <w:rPr>
          <w:color w:val="C00000"/>
        </w:rPr>
        <w:t>E aqui está a primeira coisa que ninguém conectou na época. Daquele dia em diante, a vida de Sandy e Junior deixou de pertencer só a eles. A partir do momento em que aquele disco chegou às lojas, cada passo das duas crianças passou a ser observado. E, alguns anos depois, até a vida íntima de uma menina de catorze anos virou assunto em rede nacional.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