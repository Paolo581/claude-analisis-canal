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SANDY &amp; JUNIOR: A Verdade SOMBRIA Por Trás da Dupla Mais Pura do Brasil — Parte 4</w:t>
      </w:r>
    </w:p>
    <w:p>
      <w:r>
        <w:rPr>
          <w:color w:val="000000"/>
        </w:rPr>
        <w:t>Dois mil e oito.</w:t>
      </w:r>
    </w:p>
    <w:p>
      <w:r>
        <w:rPr>
          <w:color w:val="000000"/>
        </w:rPr>
        <w:t>Pela primeira vez desde os cinco anos de idade, Junior estava livre para fazer a música que quisesse.</w:t>
      </w:r>
    </w:p>
    <w:p>
      <w:r>
        <w:rPr>
          <w:color w:val="000000"/>
        </w:rPr>
        <w:t>E ele sabia exatamente qual instrumento queria tocar.</w:t>
      </w:r>
    </w:p>
    <w:p>
      <w:r>
        <w:rPr>
          <w:color w:val="000000"/>
        </w:rPr>
        <w:t>A bateria. Aquela mesma que ele tinha estudado sozinho, em casa, com raiva.</w:t>
      </w:r>
    </w:p>
    <w:p>
      <w:r>
        <w:rPr>
          <w:color w:val="000000"/>
        </w:rPr>
        <w:t>Junior começou a montar uma banda de rock. E chamou músicos que o rock brasileiro respeitava.</w:t>
      </w:r>
    </w:p>
    <w:p>
      <w:r>
        <w:rPr>
          <w:color w:val="000000"/>
        </w:rPr>
        <w:t>Um dos nomes foi um guitarrista baiano chamado Peu Sousa.</w:t>
      </w:r>
    </w:p>
    <w:p>
      <w:r>
        <w:rPr>
          <w:color w:val="000000"/>
        </w:rPr>
        <w:t>Peu era de Salvador. Em dois mil e três, entrou na banda da cantora Pitty e gravou com ela o primeiro disco, Admirável Chip Novo, um dos maiores sucessos do rock brasileiro daquela década. Dois anos depois, ainda assinou com Pitty uma das músicas do disco seguinte.</w:t>
      </w:r>
    </w:p>
    <w:p>
      <w:r>
        <w:rPr>
          <w:color w:val="000000"/>
        </w:rPr>
        <w:t>Outro nome era ainda maior.</w:t>
      </w:r>
    </w:p>
    <w:p>
      <w:r>
        <w:rPr>
          <w:color w:val="000000"/>
        </w:rPr>
        <w:t>Champignon.</w:t>
      </w:r>
    </w:p>
    <w:p>
      <w:r>
        <w:rPr>
          <w:color w:val="000000"/>
        </w:rPr>
        <w:t>Champignon tinha fundado o Charlie Brown Júnior em mil novecentos e noventa e dois, ao lado do vocalista Chorão. Por mais de dez anos, foi o baixista de uma das bandas mais amadas do país.</w:t>
      </w:r>
    </w:p>
    <w:p>
      <w:r>
        <w:rPr>
          <w:color w:val="000000"/>
        </w:rPr>
        <w:t>Para o vocal, entrou Perí Carpigiani.</w:t>
      </w:r>
    </w:p>
    <w:p>
      <w:r>
        <w:rPr>
          <w:color w:val="000000"/>
        </w:rPr>
        <w:t>A banda ganhou um nome. Nove Mil Anjos.</w:t>
      </w:r>
    </w:p>
    <w:p>
      <w:r>
        <w:rPr>
          <w:color w:val="000000"/>
        </w:rPr>
        <w:t>Pense no que aquilo significava para Junior. O garoto que passou a adolescência ouvindo que era só a sombra da irmã agora dividia o palco com dois músicos que o rock brasileiro inteiro admirava.</w:t>
      </w:r>
    </w:p>
    <w:p>
      <w:r>
        <w:rPr>
          <w:color w:val="000000"/>
        </w:rPr>
        <w:t>Parecia a resposta que ele tinha esperado a vida inteira.</w:t>
      </w:r>
    </w:p>
    <w:p>
      <w:r>
        <w:rPr>
          <w:color w:val="000000"/>
        </w:rPr>
        <w:t>Em outubro de dois mil e oito, a Nove Mil Anjos foi para Los Angeles, nos Estados Unidos, gravar com o produtor Sebastian Krys, vencedor de vários prêmios Grammy. No mesmo mês, fez a estreia ao vivo no palco do prêmio de música da MTV.</w:t>
      </w:r>
    </w:p>
    <w:p>
      <w:r>
        <w:rPr>
          <w:color w:val="000000"/>
        </w:rPr>
        <w:t>O disco saiu naquele ano, por um selo criado pela própria banda. O nome era só uma sigla. Nove, M, A.</w:t>
      </w:r>
    </w:p>
    <w:p>
      <w:r>
        <w:rPr>
          <w:color w:val="000000"/>
        </w:rPr>
        <w:t>Guarde esse disco. Quatro músicos gravaram aquele álbum. Daqui a pouco, dois deles não vão mais estar aqui.</w:t>
      </w:r>
    </w:p>
    <w:p>
      <w:r>
        <w:rPr>
          <w:color w:val="C00000"/>
        </w:rPr>
        <w:t>Porque aquele disco, gravado com tanta esperança, ia virar uma das lembranças mais dolorosas da vida de Junior. Ele ainda não sabia. Mas o ano que ele nunca mais ia esquecer já estava a caminho.</w:t>
      </w:r>
    </w:p>
    <w:p>
      <w:r>
        <w:rPr>
          <w:color w:val="000000"/>
        </w:rPr>
        <w:t>Enquanto isso, a irmã dele vivia outro momento.</w:t>
      </w:r>
    </w:p>
    <w:p>
      <w:r>
        <w:rPr>
          <w:color w:val="000000"/>
        </w:rPr>
        <w:t>Doze de setembro de dois mil e oito.</w:t>
      </w:r>
    </w:p>
    <w:p>
      <w:r>
        <w:rPr>
          <w:color w:val="000000"/>
        </w:rPr>
        <w:t>Sandy se casou com o músico Lucas Lima, em Campinas.</w:t>
      </w:r>
    </w:p>
    <w:p>
      <w:r>
        <w:rPr>
          <w:color w:val="000000"/>
        </w:rPr>
        <w:t>Foram duas cerimônias. Ela era católica, ele luterano. A primeira teve apenas vinte convidados. A festa aconteceu numa fazenda, e as ruas que levavam até lá foram fechadas para impedir a aproximação de curiosos.</w:t>
      </w:r>
    </w:p>
    <w:p>
      <w:r>
        <w:rPr>
          <w:color w:val="000000"/>
        </w:rPr>
        <w:t>No mesmo ano, Sandy se formou em Letras pela Pontifícia Universidade Católica de Campinas.</w:t>
      </w:r>
    </w:p>
    <w:p>
      <w:r>
        <w:rPr>
          <w:color w:val="000000"/>
        </w:rPr>
        <w:t>Para a imprensa, o casamento tinha um sabor especial. A menina que o Brasil tinha apelidado de virgem do Brasil estava, finalmente, se casando.</w:t>
      </w:r>
    </w:p>
    <w:p>
      <w:r>
        <w:rPr>
          <w:color w:val="000000"/>
        </w:rPr>
        <w:t>Mesmo no dia mais importante da vida dela, o assunto continuava ali.</w:t>
      </w:r>
    </w:p>
    <w:p>
      <w:r>
        <w:rPr>
          <w:color w:val="000000"/>
        </w:rPr>
        <w:t>Dois anos depois, em maio de dois mil e dez, Sandy lançou o primeiro disco solo. Manuscrito. O álbum chegou ao quarto lugar entre os mais vendidos do país e ganhou disco de platina. A turnê do disco rodou o Brasil por mais de dois anos.</w:t>
      </w:r>
    </w:p>
    <w:p>
      <w:r>
        <w:rPr>
          <w:color w:val="000000"/>
        </w:rPr>
        <w:t>Ela estava construindo a vida que sempre quis.</w:t>
      </w:r>
    </w:p>
    <w:p>
      <w:r>
        <w:rPr>
          <w:color w:val="000000"/>
        </w:rPr>
        <w:t>Só que a fama dela ainda tinha um lado que nenhum disco conseguia apagar.</w:t>
      </w:r>
    </w:p>
    <w:p>
      <w:r>
        <w:rPr>
          <w:color w:val="C00000"/>
        </w:rPr>
        <w:t>Em dois mil e dez, esse lado entrou pela porta da casa dela. Literalmente. E o que o invasor disse quando foi encontrado é de arrepiar.</w:t>
      </w:r>
    </w:p>
    <w:p>
      <w:r>
        <w:rPr>
          <w:color w:val="000000"/>
        </w:rPr>
        <w:t>Naquele ano, um homem invadiu a casa da cantora.</w:t>
      </w:r>
    </w:p>
    <w:p>
      <w:r>
        <w:rPr>
          <w:color w:val="000000"/>
        </w:rPr>
        <w:t>A família entrou em pânico.</w:t>
      </w:r>
    </w:p>
    <w:p>
      <w:r>
        <w:rPr>
          <w:color w:val="000000"/>
        </w:rPr>
        <w:t>Quando foi abordado, o invasor disse que tinha uma relação especial com Sandy. Disse que acreditava que ela correspondia aos sentimentos dele.</w:t>
      </w:r>
    </w:p>
    <w:p>
      <w:r>
        <w:rPr>
          <w:color w:val="000000"/>
        </w:rPr>
        <w:t>Não era o primeiro episódio. Ao longo dos anos, Sandy já tinha enfrentado invasões de palco e fãs que puxaram o cabelo dela num aeroporto. E houve casos ainda mais graves, de admiradores que chegaram a atentar contra a própria vida dizendo que não suportavam ficar longe dela.</w:t>
      </w:r>
    </w:p>
    <w:p>
      <w:r>
        <w:rPr>
          <w:color w:val="000000"/>
        </w:rPr>
        <w:t>A menina que o país inteiro queria proteger tinha virado alvo de pessoas que acreditavam ser donas dela.</w:t>
      </w:r>
    </w:p>
    <w:p>
      <w:r>
        <w:rPr>
          <w:color w:val="000000"/>
        </w:rPr>
        <w:t>Do outro lado da família, a banda de Junior tinha parado.</w:t>
      </w:r>
    </w:p>
    <w:p>
      <w:r>
        <w:rPr>
          <w:color w:val="000000"/>
        </w:rPr>
        <w:t>No fim de dois mil e nove, a Nove Mil Anjos entrou em pausa por divergências criativas entre os integrantes. A banda tinha durado pouco mais de um ano. Cada um seguiu o próprio caminho.</w:t>
      </w:r>
    </w:p>
    <w:p>
      <w:r>
        <w:rPr>
          <w:color w:val="000000"/>
        </w:rPr>
        <w:t>Junior foi para a música eletrônica, num projeto com o DJ Júlio Torres que duraria cinco anos. Peu seguiu a vida em Salvador. Champignon continuou no rock.</w:t>
      </w:r>
    </w:p>
    <w:p>
      <w:r>
        <w:rPr>
          <w:color w:val="000000"/>
        </w:rPr>
        <w:t>Parecia só mais uma banda que tinha acabado cedo.</w:t>
      </w:r>
    </w:p>
    <w:p>
      <w:r>
        <w:rPr>
          <w:color w:val="C00000"/>
        </w:rPr>
        <w:t>Lembre bem desses três caminhos separados. Porque, alguns anos depois, Junior ia receber duas notícias com quatro meses de diferença. E as duas vinham dos homens que um dia dividiram aquele palco com ele.</w:t>
      </w:r>
    </w:p>
    <w:p>
      <w:r>
        <w:rPr>
          <w:color w:val="000000"/>
        </w:rPr>
        <w:t>Antes disso, o Brasil ia viver o maior choque da imagem de Sandy.</w:t>
      </w:r>
    </w:p>
    <w:p>
      <w:r>
        <w:rPr>
          <w:color w:val="000000"/>
        </w:rPr>
        <w:t>Março de dois mil e onze. Carnaval.</w:t>
      </w:r>
    </w:p>
    <w:p>
      <w:r>
        <w:rPr>
          <w:color w:val="000000"/>
        </w:rPr>
        <w:t>Sandy apareceu numa campanha de cerveja. A marca se chamava Devassa.</w:t>
      </w:r>
    </w:p>
    <w:p>
      <w:r>
        <w:rPr>
          <w:color w:val="000000"/>
        </w:rPr>
        <w:t>Ela tinha substituído ninguém menos que a socialite americana Paris Hilton, o rosto anterior da marca. Segundo a imprensa, o cachê foi de um milhão de dólares.</w:t>
      </w:r>
    </w:p>
    <w:p>
      <w:r>
        <w:rPr>
          <w:color w:val="000000"/>
        </w:rPr>
        <w:t>O slogan da campanha dizia que todo mundo tem um lado devassa.</w:t>
      </w:r>
    </w:p>
    <w:p>
      <w:r>
        <w:rPr>
          <w:color w:val="000000"/>
        </w:rPr>
        <w:t>A mesma menina que, aos catorze anos, tinha virado a virgem do Brasil, agora vendia cerveja com a palavra devassa estampada ao lado do rosto. A campanha virou assunto nos jornais e nas redes sociais do país inteiro.</w:t>
      </w:r>
    </w:p>
    <w:p>
      <w:r>
        <w:rPr>
          <w:color w:val="000000"/>
        </w:rPr>
        <w:t>Para muita gente, era a primeira vez que Sandy tentava se afastar da imagem de santa.</w:t>
      </w:r>
    </w:p>
    <w:p>
      <w:r>
        <w:rPr>
          <w:color w:val="000000"/>
        </w:rPr>
        <w:t>Para o Brasil, era um escândalo.</w:t>
      </w:r>
    </w:p>
    <w:p>
      <w:r>
        <w:rPr>
          <w:color w:val="000000"/>
        </w:rPr>
        <w:t>Mas o golpe mais forte veio poucos meses depois.</w:t>
      </w:r>
    </w:p>
    <w:p>
      <w:r>
        <w:rPr>
          <w:color w:val="000000"/>
        </w:rPr>
        <w:t>Fim de julho de dois mil e onze.</w:t>
      </w:r>
    </w:p>
    <w:p>
      <w:r>
        <w:rPr>
          <w:color w:val="000000"/>
        </w:rPr>
        <w:t>A revista Playboy divulgou a capa da edição de aniversário. Na capa, posava a apresentadora Adriane Galisteu. Sandy não posou. Ela tinha dado uma longa entrevista, publicada nas páginas de dentro.</w:t>
      </w:r>
    </w:p>
    <w:p>
      <w:r>
        <w:rPr>
          <w:color w:val="000000"/>
        </w:rPr>
        <w:t>Mas a revista escolheu uma frase para estampar na capa.</w:t>
      </w:r>
    </w:p>
    <w:p>
      <w:r>
        <w:rPr>
          <w:color w:val="000000"/>
        </w:rPr>
        <w:t>Uma frase sobre sexo, atribuída a Sandy, que falava de prazer anal.</w:t>
      </w:r>
    </w:p>
    <w:p>
      <w:r>
        <w:rPr>
          <w:color w:val="000000"/>
        </w:rPr>
        <w:t>Logo depois, o nome de Sandy chegou ao segundo lugar entre os assuntos mais comentados do Twitter no mundo inteiro.</w:t>
      </w:r>
    </w:p>
    <w:p>
      <w:r>
        <w:rPr>
          <w:color w:val="000000"/>
        </w:rPr>
        <w:t>A frase virou o assunto do país.</w:t>
      </w:r>
    </w:p>
    <w:p>
      <w:r>
        <w:rPr>
          <w:color w:val="000000"/>
        </w:rPr>
        <w:t>Sandy foi às redes sociais. Escreveu que aquela não tinha sido bem a resposta dela. E lembrou que nunca falava sobre detalhes da própria vida íntima.</w:t>
      </w:r>
    </w:p>
    <w:p>
      <w:r>
        <w:rPr>
          <w:color w:val="000000"/>
        </w:rPr>
        <w:t>Não adiantou.</w:t>
      </w:r>
    </w:p>
    <w:p>
      <w:r>
        <w:rPr>
          <w:color w:val="000000"/>
        </w:rPr>
        <w:t>Repare no que aconteceu ali.</w:t>
      </w:r>
    </w:p>
    <w:p>
      <w:r>
        <w:rPr>
          <w:color w:val="000000"/>
        </w:rPr>
        <w:t>Durante catorze anos, o Brasil cobrou de Sandy uma pureza que ela nunca pediu para representar. Perguntou da virgindade dela aos catorze e de novo aos dezoito. Transformou uma resposta de menina numa marca.</w:t>
      </w:r>
    </w:p>
    <w:p>
      <w:r>
        <w:rPr>
          <w:color w:val="000000"/>
        </w:rPr>
        <w:t>E quando ela tentou, pela primeira vez, mostrar que era uma mulher adulta, o mesmo país que tinha construído a santa foi o primeiro a apedrejar.</w:t>
      </w:r>
    </w:p>
    <w:p>
      <w:r>
        <w:rPr>
          <w:color w:val="C00000"/>
        </w:rPr>
        <w:t>Talvez você ache que isso foi o pior que aconteceu com essa família naqueles anos. Mas o que veio dois anos depois foi muito mais escuro. E dessa vez, nenhuma nota nas redes sociais ia conseguir explicar.</w:t>
      </w:r>
    </w:p>
    <w:p>
      <w:r>
        <w:rPr>
          <w:color w:val="000000"/>
        </w:rPr>
        <w:t>No fim de dois mil e doze, Sandy encerrou a turnê do primeiro disco solo e começou a preparar a seguinte, que estrearia em abril do ano seguinte. Champignon tinha acabado de se casar. Junior seguia com os projetos eletrônicos.</w:t>
      </w:r>
    </w:p>
    <w:p>
      <w:r>
        <w:rPr>
          <w:color w:val="000000"/>
        </w:rPr>
        <w:t>Nada indicava o que estava por vir.</w:t>
      </w:r>
    </w:p>
    <w:p>
      <w:r>
        <w:rPr>
          <w:color w:val="000000"/>
        </w:rPr>
        <w:t>Seis de março de dois mil e treze.</w:t>
      </w:r>
    </w:p>
    <w:p>
      <w:r>
        <w:rPr>
          <w:color w:val="000000"/>
        </w:rPr>
        <w:t>Chorão, o vocalista do Charlie Brown Júnior, foi encontrado morto em São Paulo. Tinha quarenta e dois anos. Morreu de overdose de cocaína. Naquele mesmo dia, a banda deixou de existir.</w:t>
      </w:r>
    </w:p>
    <w:p>
      <w:r>
        <w:rPr>
          <w:color w:val="000000"/>
        </w:rPr>
        <w:t>Champignon tinha fundado a banda ao lado dele. Os dois tinham passado mais de dez anos juntos na estrada.</w:t>
      </w:r>
    </w:p>
    <w:p>
      <w:r>
        <w:rPr>
          <w:color w:val="000000"/>
        </w:rPr>
        <w:t>A morte do amigo abalou profundamente Champignon. Meses depois, ele reuniu antigos integrantes do Charlie Brown Júnior, como Thiago Castanho e Marcão, numa nova banda, A Banca, para manter vivo o legado de Chorão. Em agosto, lançaram a primeira música.</w:t>
      </w:r>
    </w:p>
    <w:p>
      <w:r>
        <w:rPr>
          <w:color w:val="000000"/>
        </w:rPr>
        <w:t>Parte dos fãs reagiu mal. Champignon passou a ser acusado de desrespeitar a memória do amigo que tinha acabado de perder.</w:t>
      </w:r>
    </w:p>
    <w:p>
      <w:r>
        <w:rPr>
          <w:color w:val="000000"/>
        </w:rPr>
        <w:t>Em Salvador, Peu Sousa atravessava um período difícil. O irmão dele falou depois em anos de luta contra a depressão.</w:t>
      </w:r>
    </w:p>
    <w:p>
      <w:r>
        <w:rPr>
          <w:color w:val="000000"/>
        </w:rPr>
        <w:t>Segundo o próprio Champignon, fazia tempo que Peu tinha perdido a fé na vida.</w:t>
      </w:r>
    </w:p>
    <w:p>
      <w:r>
        <w:rPr>
          <w:color w:val="C00000"/>
        </w:rPr>
        <w:t>Agora imagine estar no lugar de Junior. Você monta a banda dos seus sonhos com dois músicos que admira. A banda para, a vida segue, cada um vai para um lado. E então, num intervalo de poucos meses, o telefone toca duas vezes.</w:t>
      </w:r>
    </w:p>
    <w:p>
      <w:r>
        <w:rPr>
          <w:color w:val="000000"/>
        </w:rPr>
        <w:t>Cinco de maio de dois mil e treze.</w:t>
      </w:r>
    </w:p>
    <w:p>
      <w:r>
        <w:rPr>
          <w:color w:val="000000"/>
        </w:rPr>
        <w:t>Peu Sousa morreu em casa, em Salvador. Tinha trinta e cinco anos. Faltavam pouco mais de dois meses para o aniversário dele. A polícia concluiu que ele tirou a própria vida.</w:t>
      </w:r>
    </w:p>
    <w:p>
      <w:r>
        <w:rPr>
          <w:color w:val="000000"/>
        </w:rPr>
        <w:t>O guitarrista da Nove Mil Anjos não estava mais aqui.</w:t>
      </w:r>
    </w:p>
    <w:p>
      <w:r>
        <w:rPr>
          <w:color w:val="000000"/>
        </w:rPr>
        <w:t>Quatro meses depois, veio a segunda notícia.</w:t>
      </w:r>
    </w:p>
    <w:p>
      <w:r>
        <w:rPr>
          <w:color w:val="000000"/>
        </w:rPr>
        <w:t>Nove de setembro de dois mil e treze.</w:t>
      </w:r>
    </w:p>
    <w:p>
      <w:r>
        <w:rPr>
          <w:color w:val="000000"/>
        </w:rPr>
        <w:t>Champignon morreu no apartamento onde morava, em São Paulo. Também tinha trinta e cinco anos. Também tirou a própria vida.</w:t>
      </w:r>
    </w:p>
    <w:p>
      <w:r>
        <w:rPr>
          <w:color w:val="000000"/>
        </w:rPr>
        <w:t>Em menos de seis meses, a banda que Junior montou para finalmente ser ouvido tinha perdido dois dos seus quatro integrantes.</w:t>
      </w:r>
    </w:p>
    <w:p>
      <w:r>
        <w:rPr>
          <w:color w:val="000000"/>
        </w:rPr>
        <w:t>Lembra do disco Nove, M, A? Dos quatro músicos que gravaram aquele álbum?</w:t>
      </w:r>
    </w:p>
    <w:p>
      <w:r>
        <w:rPr>
          <w:color w:val="000000"/>
        </w:rPr>
        <w:t>Dois deles tinham partido no mesmo ano. Os dois com trinta e cinco anos.</w:t>
      </w:r>
    </w:p>
    <w:p>
      <w:r>
        <w:rPr>
          <w:color w:val="000000"/>
        </w:rPr>
        <w:t>Junior lamentou publicamente a perda. A banda que um dia podia voltar nunca mais ia voltar.</w:t>
      </w:r>
    </w:p>
    <w:p>
      <w:r>
        <w:rPr>
          <w:color w:val="000000"/>
        </w:rPr>
        <w:t>Esse foi o ano que ele nunca mais esqueceu.</w:t>
      </w:r>
    </w:p>
    <w:p>
      <w:r>
        <w:rPr>
          <w:color w:val="000000"/>
        </w:rPr>
        <w:t>A dor não terminou ali.</w:t>
      </w:r>
    </w:p>
    <w:p>
      <w:r>
        <w:rPr>
          <w:color w:val="000000"/>
        </w:rPr>
        <w:t>Anos depois, Junior contou que, depois do fim da dupla, viveu um começo de depressão e teve síndrome do pânico. Disse que foi uma fase muito difícil, de muita análise para entender o que estava acontecendo com ele.</w:t>
      </w:r>
    </w:p>
    <w:p>
      <w:r>
        <w:rPr>
          <w:color w:val="000000"/>
        </w:rPr>
        <w:t>Em agosto de dois mil e vinte e seis, num programa de televisão, ele foi além. Contou que, perto dos trinta anos, teve crises de pânico muito pesadas. Que chegou a um ponto em que não sabia mais do que gostava. Não conseguia nem escolher a comida que queria comer.</w:t>
      </w:r>
    </w:p>
    <w:p>
      <w:r>
        <w:rPr>
          <w:color w:val="000000"/>
        </w:rPr>
        <w:t>Junior completou trinta anos em abril de dois mil e catorze. Poucos meses depois daquele ano de dois mil e treze.</w:t>
      </w:r>
    </w:p>
    <w:p>
      <w:r>
        <w:rPr>
          <w:color w:val="000000"/>
        </w:rPr>
        <w:t>Ele nunca ligou publicamente uma coisa à outra.</w:t>
      </w:r>
    </w:p>
    <w:p>
      <w:r>
        <w:rPr>
          <w:color w:val="000000"/>
        </w:rPr>
        <w:t>Mas as datas estão ali, uma ao lado da outra.</w:t>
      </w:r>
    </w:p>
    <w:p>
      <w:r>
        <w:rPr>
          <w:color w:val="C00000"/>
        </w:rPr>
        <w:t>E enquanto Junior tentava se reconstruir, ninguém de fora fazia ideia do que estava acontecendo com a irmã dele. Porque, alguns anos depois, quando os dois decidiram voltar aos palcos para a maior turnê da história da dupla, Sandy passou dias chorando escondida, com medo de não conseguir subir ao palco. E o motivo ela só revelou anos depois.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