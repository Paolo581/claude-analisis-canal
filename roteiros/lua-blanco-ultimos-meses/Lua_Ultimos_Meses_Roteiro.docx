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 ÚLTIMOS MESES DE LUA BLANCO: A Doença Que Ela Enfrentou em Segredo</w:t>
      </w:r>
    </w:p>
    <w:p>
      <w:r>
        <w:rPr>
          <w:color w:val="C00000"/>
        </w:rPr>
        <w:t>Nos últimos meses de vida, Lua Blanco travou a batalha mais dura que alguém pode enfrentar. E travou essa batalha em segredo.</w:t>
      </w:r>
    </w:p>
    <w:p>
      <w:r>
        <w:rPr>
          <w:color w:val="C00000"/>
        </w:rPr>
        <w:t>Um câncer que avançou rápido demais. Da descoberta até a despedida, foram só dois meses. Dois meses lutando pela vida, aos trinta e nove anos, com o sonho de ser mãe ainda guardado no coração.</w:t>
      </w:r>
    </w:p>
    <w:p>
      <w:r>
        <w:rPr>
          <w:color w:val="C00000"/>
        </w:rPr>
        <w:t>Fica até o final. Porque uma das últimas mensagens que Lua escreveu guardava uma confissão que ninguém esperava. E, dias depois do adeus, o homem que dividiu a vida com ela tomou uma decisão que deixou todo mundo sem palavras.</w:t>
      </w:r>
    </w:p>
    <w:p>
      <w:r>
        <w:rPr>
          <w:color w:val="000000"/>
        </w:rPr>
        <w:t>Mas, para entender como alguém consegue atravessar uma luta dessas sem que o país inteiro perceba, é preciso voltar a uma casa onde viver longe do mundo era a regra.</w:t>
      </w:r>
    </w:p>
    <w:p>
      <w:r>
        <w:rPr>
          <w:color w:val="000000"/>
        </w:rPr>
        <w:t>Imagine crescer sem nunca ter assistido a uma novela. Sem desenho animado. Sem saber quem eram os artistas que o Brasil inteiro via todas as noites.</w:t>
      </w:r>
    </w:p>
    <w:p>
      <w:r>
        <w:rPr>
          <w:color w:val="000000"/>
        </w:rPr>
        <w:t>Foi assim a infância de Lua Blanco.</w:t>
      </w:r>
    </w:p>
    <w:p>
      <w:r>
        <w:rPr>
          <w:color w:val="000000"/>
        </w:rPr>
        <w:t>A menina que, anos depois, ia virar estrela de novela, cresceu numa casa sem televisão.</w:t>
      </w:r>
    </w:p>
    <w:p>
      <w:r>
        <w:rPr>
          <w:color w:val="000000"/>
        </w:rPr>
        <w:t>E o mais curioso é que ela não vinha de uma família qualquer.</w:t>
      </w:r>
    </w:p>
    <w:p>
      <w:r>
        <w:rPr>
          <w:color w:val="000000"/>
        </w:rPr>
        <w:t>Era filha de dois músicos. E neta de Billy Blanco, um dos grandes compositores da bossa nova, parceiro de Tom Jobim.</w:t>
      </w:r>
    </w:p>
    <w:p>
      <w:r>
        <w:rPr>
          <w:color w:val="C00000"/>
        </w:rPr>
        <w:t>Então por que a neta de um dos compositores mais respeitados do país cresceu sem televisão? A resposta está no jeito de viver que os pais dela escolheram. E que ela só revelou anos depois, numa entrevista.</w:t>
      </w:r>
    </w:p>
    <w:p>
      <w:r>
        <w:rPr>
          <w:color w:val="000000"/>
        </w:rPr>
        <w:t>A família vivia numa comunidade.</w:t>
      </w:r>
    </w:p>
    <w:p>
      <w:r>
        <w:rPr>
          <w:color w:val="000000"/>
        </w:rPr>
        <w:t>Um grupo de pessoas que moravam juntas, com crenças cristãs e um estilo de vida alternativo, com influência hippie.</w:t>
      </w:r>
    </w:p>
    <w:p>
      <w:r>
        <w:rPr>
          <w:color w:val="000000"/>
        </w:rPr>
        <w:t>Lua contou que ali eles viviam numa espécie de realidade paralela. Sem acesso às coisas que as pessoas da cidade tinham.</w:t>
      </w:r>
    </w:p>
    <w:p>
      <w:r>
        <w:rPr>
          <w:color w:val="000000"/>
        </w:rPr>
        <w:t>Os pais eram tão ligados à natureza que todos os seis filhos ganharam nomes inspirados nela. Lua. Pedro Sol. Ana Terra. Estrela. Daniel Céu. Marisol.</w:t>
      </w:r>
    </w:p>
    <w:p>
      <w:r>
        <w:rPr>
          <w:color w:val="000000"/>
        </w:rPr>
        <w:t>E a família quase nunca ficava muito tempo no mesmo lugar.</w:t>
      </w:r>
    </w:p>
    <w:p>
      <w:r>
        <w:rPr>
          <w:color w:val="000000"/>
        </w:rPr>
        <w:t>Segundo o relato dela, eles se mudaram sete vezes dentro do estado do Rio de Janeiro. Moraram em Salvador, na Bahia. E chegaram a viver fora do Brasil, no Peru.</w:t>
      </w:r>
    </w:p>
    <w:p>
      <w:r>
        <w:rPr>
          <w:color w:val="000000"/>
        </w:rPr>
        <w:t>Uma menina que mudava de casa o tempo todo. Mas que tinha sempre a mesma coisa ao redor. A família.</w:t>
      </w:r>
    </w:p>
    <w:p>
      <w:r>
        <w:rPr>
          <w:color w:val="000000"/>
        </w:rPr>
        <w:t>Guarde essa imagem. Porque, trinta anos depois, nos meses mais difíceis da vida dela, era exatamente assim que Lua ia estar. Cercada pelos seus.</w:t>
      </w:r>
    </w:p>
    <w:p>
      <w:r>
        <w:rPr>
          <w:color w:val="C00000"/>
        </w:rPr>
        <w:t>Só que a falta de televisão não era a regra mais surpreendente daquela casa. Havia outras. E uma delas fez Lua aprender a ler numa língua que não era a dela.</w:t>
      </w:r>
    </w:p>
    <w:p>
      <w:r>
        <w:rPr>
          <w:color w:val="000000"/>
        </w:rPr>
        <w:t>Dentro de casa, os filhos de Maria Cláudia Blanco não falavam português.</w:t>
      </w:r>
    </w:p>
    <w:p>
      <w:r>
        <w:rPr>
          <w:color w:val="000000"/>
        </w:rPr>
        <w:t>A regra era da mãe. Ali, as crianças só podiam falar inglês.</w:t>
      </w:r>
    </w:p>
    <w:p>
      <w:r>
        <w:rPr>
          <w:color w:val="000000"/>
        </w:rPr>
        <w:t>Pense no que isso significa. Uma família brasileira, morando no Rio de Janeiro, com filhos que, dentro de casa, conversavam numa outra língua.</w:t>
      </w:r>
    </w:p>
    <w:p>
      <w:r>
        <w:rPr>
          <w:color w:val="000000"/>
        </w:rPr>
        <w:t>E não era só conversa.</w:t>
      </w:r>
    </w:p>
    <w:p>
      <w:r>
        <w:rPr>
          <w:color w:val="000000"/>
        </w:rPr>
        <w:t>Lua foi alfabetizada em inglês. As primeiras palavras que ela aprendeu a ler e a escrever não estavam em português.</w:t>
      </w:r>
    </w:p>
    <w:p>
      <w:r>
        <w:rPr>
          <w:color w:val="000000"/>
        </w:rPr>
        <w:t>Uma menina que, anos depois, ia cantar para milhares de brasileiros, aprendeu primeiro a ler numa língua estrangeira.</w:t>
      </w:r>
    </w:p>
    <w:p>
      <w:r>
        <w:rPr>
          <w:color w:val="C00000"/>
        </w:rPr>
        <w:t>Mas a regra mais difícil para uma criança não era a da língua. Era outra. E ela tinha a ver com uma coisa que quase toda criança brasileira conhece desde muito cedo.</w:t>
      </w:r>
    </w:p>
    <w:p>
      <w:r>
        <w:rPr>
          <w:color w:val="000000"/>
        </w:rPr>
        <w:t>O doce.</w:t>
      </w:r>
    </w:p>
    <w:p>
      <w:r>
        <w:rPr>
          <w:color w:val="000000"/>
        </w:rPr>
        <w:t>Naquela casa, a comida era natural. Não entrava açúcar.</w:t>
      </w:r>
    </w:p>
    <w:p>
      <w:r>
        <w:rPr>
          <w:color w:val="000000"/>
        </w:rPr>
        <w:t>Nada de bolo de aniversário cheio de cobertura. Nada de refrigerante.</w:t>
      </w:r>
    </w:p>
    <w:p>
      <w:r>
        <w:rPr>
          <w:color w:val="000000"/>
        </w:rPr>
        <w:t>Lua contou que só foi descobrir o que era uma bala, e o que era um chiclete, quando já era adolescente.</w:t>
      </w:r>
    </w:p>
    <w:p>
      <w:r>
        <w:rPr>
          <w:color w:val="000000"/>
        </w:rPr>
        <w:t>Enquanto outras crianças da idade dela trocavam figurinha e chupavam bala, Lua vivia num mundo onde essas coisas simplesmente não existiam.</w:t>
      </w:r>
    </w:p>
    <w:p>
      <w:r>
        <w:rPr>
          <w:color w:val="000000"/>
        </w:rPr>
        <w:t>E, quando falou sobre aquela época, ela não escondeu o que sentia.</w:t>
      </w:r>
    </w:p>
    <w:p>
      <w:r>
        <w:rPr>
          <w:color w:val="000000"/>
        </w:rPr>
        <w:t>Disse que havia uma certa caretice na comunidade. Uma rigidez que vinha das crenças cristãs do grupo.</w:t>
      </w:r>
    </w:p>
    <w:p>
      <w:r>
        <w:rPr>
          <w:color w:val="C00000"/>
        </w:rPr>
        <w:t>Só que, no meio de tantas regras, aquela casa tinha uma coisa que nenhuma regra conseguia controlar. E foi ela que, um dia, ia tirar Lua daquele mundo.</w:t>
      </w:r>
    </w:p>
    <w:p>
      <w:r>
        <w:rPr>
          <w:color w:val="000000"/>
        </w:rPr>
        <w:t>A música.</w:t>
      </w:r>
    </w:p>
    <w:p>
      <w:r>
        <w:rPr>
          <w:color w:val="000000"/>
        </w:rPr>
        <w:t>Os pais eram músicos. O avô era um dos grandes compositores do país. E, mesmo sem televisão, a música estava em todo canto daquela casa.</w:t>
      </w:r>
    </w:p>
    <w:p>
      <w:r>
        <w:rPr>
          <w:color w:val="000000"/>
        </w:rPr>
        <w:t>Os irmãos cantavam e tocavam juntos. Cresceram fazendo música uns com os outros.</w:t>
      </w:r>
    </w:p>
    <w:p>
      <w:r>
        <w:rPr>
          <w:color w:val="000000"/>
        </w:rPr>
        <w:t>Para uma menina que não tinha desenho animado nem novela, a música era a janela para o mundo.</w:t>
      </w:r>
    </w:p>
    <w:p>
      <w:r>
        <w:rPr>
          <w:color w:val="000000"/>
        </w:rPr>
        <w:t>E aquela infância deixou em Lua duas marcas que ela ia carregar até o último dia.</w:t>
      </w:r>
    </w:p>
    <w:p>
      <w:r>
        <w:rPr>
          <w:color w:val="000000"/>
        </w:rPr>
        <w:t>A primeira era a discrição. Lua aprendeu cedo a viver longe dos olhos do mundo. A guardar a vida dela só para os seus.</w:t>
      </w:r>
    </w:p>
    <w:p>
      <w:r>
        <w:rPr>
          <w:color w:val="000000"/>
        </w:rPr>
        <w:t>A segunda era a fé. As crenças daquela comunidade podiam ser rígidas. Mas foi ali que nasceu nela uma fé que, como ela mesma ia escrever no fim da vida, vinha desde menina.</w:t>
      </w:r>
    </w:p>
    <w:p>
      <w:r>
        <w:rPr>
          <w:color w:val="000000"/>
        </w:rPr>
        <w:t>Muitos anos depois, quando recebeu a pior notícia da vida dela, foi para essas duas coisas que Lua voltou.</w:t>
      </w:r>
    </w:p>
    <w:p>
      <w:r>
        <w:rPr>
          <w:color w:val="C00000"/>
        </w:rPr>
        <w:t>Antes disso, porém, Lua tinha um problema que quase ninguém imaginava numa futura estrela. Ela era tímida. E o pai dela inventou um jeito muito estranho de resolver isso.</w:t>
      </w:r>
    </w:p>
    <w:p>
      <w:r>
        <w:rPr>
          <w:color w:val="000000"/>
        </w:rPr>
        <w:t>O pai de Lua se chamava Billy Blanco Júnior.</w:t>
      </w:r>
    </w:p>
    <w:p>
      <w:r>
        <w:rPr>
          <w:color w:val="000000"/>
        </w:rPr>
        <w:t>Filho do grande compositor, ele também tinha a arte no sangue. Começou a atuar ainda menino, numa novela da Globo de mil novecentos e sessenta e nove chamada A Rosa Rebelde. Estudou teatro no Rio. Estudou interpretação em Nova York.</w:t>
      </w:r>
    </w:p>
    <w:p>
      <w:r>
        <w:rPr>
          <w:color w:val="000000"/>
        </w:rPr>
        <w:t>E foi ele quem colocou a música na vida da filha.</w:t>
      </w:r>
    </w:p>
    <w:p>
      <w:r>
        <w:rPr>
          <w:color w:val="000000"/>
        </w:rPr>
        <w:t>Anos depois, Lua contou que foi o pai quem ensinou a ela a amar a música. Os Beatles, principalmente. E também os filmes de Woody Allen.</w:t>
      </w:r>
    </w:p>
    <w:p>
      <w:r>
        <w:rPr>
          <w:color w:val="000000"/>
        </w:rPr>
        <w:t>Só que Billy Júnior percebeu uma coisa nos filhos. Eles eram tímidos.</w:t>
      </w:r>
    </w:p>
    <w:p>
      <w:r>
        <w:rPr>
          <w:color w:val="000000"/>
        </w:rPr>
        <w:t>E ele resolveu enfrentar aquilo de um jeito que poucos pais teriam coragem.</w:t>
      </w:r>
    </w:p>
    <w:p>
      <w:r>
        <w:rPr>
          <w:color w:val="C00000"/>
        </w:rPr>
        <w:t>Ele levava as crianças para lugares cheios de gente. E, sem avisar ninguém, mandava os filhos cantarem ali mesmo, na frente de desconhecidos.</w:t>
      </w:r>
    </w:p>
    <w:p>
      <w:r>
        <w:rPr>
          <w:color w:val="000000"/>
        </w:rPr>
        <w:t>Eram restaurantes, com as mesas cheias de gente comendo e conversando.</w:t>
      </w:r>
    </w:p>
    <w:p>
      <w:r>
        <w:rPr>
          <w:color w:val="000000"/>
        </w:rPr>
        <w:t>De repente, entrava aquele grupo de crianças cantando de surpresa.</w:t>
      </w:r>
    </w:p>
    <w:p>
      <w:r>
        <w:rPr>
          <w:color w:val="000000"/>
        </w:rPr>
        <w:t>Lua contou que isso aconteceu desde os cinco anos de idade até a adolescência.</w:t>
      </w:r>
    </w:p>
    <w:p>
      <w:r>
        <w:rPr>
          <w:color w:val="000000"/>
        </w:rPr>
        <w:t>E ela não escondeu como se sentia.</w:t>
      </w:r>
    </w:p>
    <w:p>
      <w:r>
        <w:rPr>
          <w:color w:val="000000"/>
        </w:rPr>
        <w:t>Disse que, muitas vezes, tinha vergonha de entrar num restaurante. Porque alguém da escola podia ver ela ali, cantando.</w:t>
      </w:r>
    </w:p>
    <w:p>
      <w:r>
        <w:rPr>
          <w:color w:val="000000"/>
        </w:rPr>
        <w:t>Imagine uma menina de dez, doze anos, morrendo de vergonha, cantando para estranhos enquanto torcia para nenhum colega aparecer.</w:t>
      </w:r>
    </w:p>
    <w:p>
      <w:r>
        <w:rPr>
          <w:color w:val="000000"/>
        </w:rPr>
        <w:t>Só que aquilo funcionou.</w:t>
      </w:r>
    </w:p>
    <w:p>
      <w:r>
        <w:rPr>
          <w:color w:val="C00000"/>
        </w:rPr>
        <w:t>Porque aquelas crianças tímidas, que cantavam de surpresa nos restaurantes do Rio, iam acabar virando um grupo de verdade. Com nome e com disco gravado numa gravadora grande.</w:t>
      </w:r>
    </w:p>
    <w:p>
      <w:r>
        <w:rPr>
          <w:color w:val="000000"/>
        </w:rPr>
        <w:t>O grupo se chamava Família Blanco.</w:t>
      </w:r>
    </w:p>
    <w:p>
      <w:r>
        <w:rPr>
          <w:color w:val="000000"/>
        </w:rPr>
        <w:t>Eram os irmãos cantando juntos. Bossa nova, a música do avô. E Beatles, a paixão do pai.</w:t>
      </w:r>
    </w:p>
    <w:p>
      <w:r>
        <w:rPr>
          <w:color w:val="000000"/>
        </w:rPr>
        <w:t>Aquilo que tinha começado como surpresa nas mesas de restaurante virou show de verdade, com os irmãos dividindo o mesmo palco.</w:t>
      </w:r>
    </w:p>
    <w:p>
      <w:r>
        <w:rPr>
          <w:color w:val="000000"/>
        </w:rPr>
        <w:t>E, em dois mil e quatro, a família lançou um disco de Natal pela Sony. O nome do disco era É Natal.</w:t>
      </w:r>
    </w:p>
    <w:p>
      <w:r>
        <w:rPr>
          <w:color w:val="000000"/>
        </w:rPr>
        <w:t>Lua ainda era adolescente.</w:t>
      </w:r>
    </w:p>
    <w:p>
      <w:r>
        <w:rPr>
          <w:color w:val="000000"/>
        </w:rPr>
        <w:t>Os irmãos ainda gravaram um disco infantil, chamado O Trem do Arco-Íris. Mas esse disco nunca chegou a ser lançado.</w:t>
      </w:r>
    </w:p>
    <w:p>
      <w:r>
        <w:rPr>
          <w:color w:val="000000"/>
        </w:rPr>
        <w:t>Pense no caminho daquela menina até ali.</w:t>
      </w:r>
    </w:p>
    <w:p>
      <w:r>
        <w:rPr>
          <w:color w:val="000000"/>
        </w:rPr>
        <w:t>Começou numa casa sem televisão, passou pela vergonha nas mesas de restaurante e chegou a um disco gravado ao lado dos irmãos.</w:t>
      </w:r>
    </w:p>
    <w:p>
      <w:r>
        <w:rPr>
          <w:color w:val="000000"/>
        </w:rPr>
        <w:t>A timidez ainda existia. Mas Lua tinha descoberto uma coisa sobre ela mesma. No palco, cantando, ela se sentia em casa.</w:t>
      </w:r>
    </w:p>
    <w:p>
      <w:r>
        <w:rPr>
          <w:color w:val="C00000"/>
        </w:rPr>
        <w:t>E foi essa descoberta que levou Lua para longe da família pela primeira vez. Primeiro para uma universidade. Depois para os palcos, onde ela ia encontrar o caminho que mudaria a vida dela.</w:t>
      </w:r>
    </w:p>
    <w:p>
      <w:r>
        <w:rPr>
          <w:color w:val="000000"/>
        </w:rPr>
        <w:t>Em dois mil e seis, Lua entrou na PUC do Rio de Janeiro.</w:t>
      </w:r>
    </w:p>
    <w:p>
      <w:r>
        <w:rPr>
          <w:color w:val="000000"/>
        </w:rPr>
        <w:t>E o curso que ela escolheu diz muito sobre a infância dela. Tradução, do inglês para o português.</w:t>
      </w:r>
    </w:p>
    <w:p>
      <w:r>
        <w:rPr>
          <w:color w:val="000000"/>
        </w:rPr>
        <w:t>A menina que aprendeu a ler numa língua estrangeira, por decisão da mãe, agora estudava justamente a ponte entre as duas línguas.</w:t>
      </w:r>
    </w:p>
    <w:p>
      <w:r>
        <w:rPr>
          <w:color w:val="000000"/>
        </w:rPr>
        <w:t>Só que os corredores da faculdade guardavam outra coisa para ela.</w:t>
      </w:r>
    </w:p>
    <w:p>
      <w:r>
        <w:rPr>
          <w:color w:val="000000"/>
        </w:rPr>
        <w:t>Foi ali, entre colegas da universidade, que Lua montou a primeira banda longe dos irmãos.</w:t>
      </w:r>
    </w:p>
    <w:p>
      <w:r>
        <w:rPr>
          <w:color w:val="C00000"/>
        </w:rPr>
        <w:t>E o nome que ela escolheu para essa banda escondia uma homenagem ao avô. Um segredo que só quem conhecia a obra de Billy Blanco ia perceber.</w:t>
      </w:r>
    </w:p>
    <w:p>
      <w:r>
        <w:rPr>
          <w:color w:val="000000"/>
        </w:rPr>
        <w:t>No começo, o grupo tinha um nome em inglês. Collecting Dreams. Colecionando sonhos.</w:t>
      </w:r>
    </w:p>
    <w:p>
      <w:r>
        <w:rPr>
          <w:color w:val="000000"/>
        </w:rPr>
        <w:t>Pouco tempo depois, o nome mudou. A banda passou a se chamar Lágrima Flor.</w:t>
      </w:r>
    </w:p>
    <w:p>
      <w:r>
        <w:rPr>
          <w:color w:val="000000"/>
        </w:rPr>
        <w:t>Lágrima Flor é o nome de uma canção de Billy Blanco.</w:t>
      </w:r>
    </w:p>
    <w:p>
      <w:r>
        <w:rPr>
          <w:color w:val="000000"/>
        </w:rPr>
        <w:t>A neta levava o avô para o palco, mesmo cantando um som novo, de outra geração.</w:t>
      </w:r>
    </w:p>
    <w:p>
      <w:r>
        <w:rPr>
          <w:color w:val="000000"/>
        </w:rPr>
        <w:t>Em dois mil e sete, saiu a primeira música da banda. Chamava Tanto Faz.</w:t>
      </w:r>
    </w:p>
    <w:p>
      <w:r>
        <w:rPr>
          <w:color w:val="000000"/>
        </w:rPr>
        <w:t>Lua dividia os dias entre as aulas e os ensaios.</w:t>
      </w:r>
    </w:p>
    <w:p>
      <w:r>
        <w:rPr>
          <w:color w:val="000000"/>
        </w:rPr>
        <w:t>E, enquanto isso, uma outra porta começava a se abrir. A do teatro.</w:t>
      </w:r>
    </w:p>
    <w:p>
      <w:r>
        <w:rPr>
          <w:color w:val="000000"/>
        </w:rPr>
        <w:t>Em dois mil e oito, ela entrou no elenco de Confissões de Adolescente. Ficou na peça até o ano seguinte.</w:t>
      </w:r>
    </w:p>
    <w:p>
      <w:r>
        <w:rPr>
          <w:color w:val="000000"/>
        </w:rPr>
        <w:t>Ali, a menina tímida dos restaurantes precisava encarar uma plateia inteira. Sem os irmãos ao lado. Sem o pai puxando o coro.</w:t>
      </w:r>
    </w:p>
    <w:p>
      <w:r>
        <w:rPr>
          <w:color w:val="C00000"/>
        </w:rPr>
        <w:t>E logo veio o teste que mostrou do que Lua era capaz. Uma seleção com milhares de jovens disputando poucas vagas.</w:t>
      </w:r>
    </w:p>
    <w:p>
      <w:r>
        <w:rPr>
          <w:color w:val="000000"/>
        </w:rPr>
        <w:t>O espetáculo se chamava O Despertar da Primavera. Um musical da Broadway que ganhava uma montagem brasileira.</w:t>
      </w:r>
    </w:p>
    <w:p>
      <w:r>
        <w:rPr>
          <w:color w:val="000000"/>
        </w:rPr>
        <w:t>Cerca de três mil candidatos se inscreveram. Só dezenove chegaram à fase final.</w:t>
      </w:r>
    </w:p>
    <w:p>
      <w:r>
        <w:rPr>
          <w:color w:val="000000"/>
        </w:rPr>
        <w:t>Lua estava entre esses dezenove.</w:t>
      </w:r>
    </w:p>
    <w:p>
      <w:r>
        <w:rPr>
          <w:color w:val="000000"/>
        </w:rPr>
        <w:t>Pense no que isso significava. A neta criada sem televisão, que só foi conhecer bala na adolescência, agora disputava espaço com milhares de jovens que tinham crescido sonhando com aquele palco.</w:t>
      </w:r>
    </w:p>
    <w:p>
      <w:r>
        <w:rPr>
          <w:color w:val="000000"/>
        </w:rPr>
        <w:t>E ela conquistou um papel.</w:t>
      </w:r>
    </w:p>
    <w:p>
      <w:r>
        <w:rPr>
          <w:color w:val="000000"/>
        </w:rPr>
        <w:t>Depois disso, Lua ainda subiu ao palco em O Diário de Débora.</w:t>
      </w:r>
    </w:p>
    <w:p>
      <w:r>
        <w:rPr>
          <w:color w:val="C00000"/>
        </w:rPr>
        <w:t>Só que o teatro era apenas o começo. Porque a menina que cresceu sem televisão estava prestes a aparecer, pela primeira vez, na tela da Globo.</w:t>
      </w:r>
    </w:p>
    <w:p>
      <w:r>
        <w:rPr>
          <w:color w:val="000000"/>
        </w:rPr>
        <w:t>A estreia foi em Malhação. Lua viveu uma personagem chamada Júlia, que todo mundo na história chamava de Joe.</w:t>
      </w:r>
    </w:p>
    <w:p>
      <w:r>
        <w:rPr>
          <w:color w:val="000000"/>
        </w:rPr>
        <w:t>Era uma participação pequena. Mas, para quem vinha de uma casa sem aparelho de TV, era uma virada enorme.</w:t>
      </w:r>
    </w:p>
    <w:p>
      <w:r>
        <w:rPr>
          <w:color w:val="000000"/>
        </w:rPr>
        <w:t>Ela ainda passou por As Aventuras do Didi, o programa de Renato Aragão.</w:t>
      </w:r>
    </w:p>
    <w:p>
      <w:r>
        <w:rPr>
          <w:color w:val="000000"/>
        </w:rPr>
        <w:t>E gravou o primeiro filme. Chamava Teus Olhos Meus, e nele ela viveu uma personagem chamada Taila.</w:t>
      </w:r>
    </w:p>
    <w:p>
      <w:r>
        <w:rPr>
          <w:color w:val="000000"/>
        </w:rPr>
        <w:t>Lua tinha agora uma banda e uma carreira que crescia aos poucos, no palco e na tela.</w:t>
      </w:r>
    </w:p>
    <w:p>
      <w:r>
        <w:rPr>
          <w:color w:val="000000"/>
        </w:rPr>
        <w:t>Parecia que tudo estava no lugar.</w:t>
      </w:r>
    </w:p>
    <w:p>
      <w:r>
        <w:rPr>
          <w:color w:val="000000"/>
        </w:rPr>
        <w:t>Só que um convite estava a caminho. E ele ia virar a vida dela do avesso.</w:t>
      </w:r>
    </w:p>
    <w:p>
      <w:r>
        <w:rPr>
          <w:color w:val="C00000"/>
        </w:rPr>
        <w:t>Era o teste para uma novela que já tinha enlouquecido adolescentes no México e em vários países. Foram quatro meses de provas até a resposta final. E, para dizer sim, Lua ia precisar abrir mão de uma coisa que ela tinha construído com as próprias mãos.</w:t>
      </w:r>
    </w:p>
    <w:p>
      <w:r>
        <w:rPr>
          <w:color w:val="000000"/>
        </w:rPr>
        <w:t>A novela se chamava Rebelde.</w:t>
      </w:r>
    </w:p>
    <w:p>
      <w:r>
        <w:rPr>
          <w:color w:val="000000"/>
        </w:rPr>
        <w:t>Antes de chegar ao Brasil, ela já tinha virado febre no México. A versão original lotou estádios com uma banda formada pelos próprios atores, e o sucesso atravessou fronteiras.</w:t>
      </w:r>
    </w:p>
    <w:p>
      <w:r>
        <w:rPr>
          <w:color w:val="000000"/>
        </w:rPr>
        <w:t>Agora, a Record e a Televisa iam fazer uma versão brasileira.</w:t>
      </w:r>
    </w:p>
    <w:p>
      <w:r>
        <w:rPr>
          <w:color w:val="000000"/>
        </w:rPr>
        <w:t>E procuravam jovens que soubessem atuar e cantar ao mesmo tempo.</w:t>
      </w:r>
    </w:p>
    <w:p>
      <w:r>
        <w:rPr>
          <w:color w:val="000000"/>
        </w:rPr>
        <w:t>Lua passou por quatro meses de testes. A cada etapa, mais gente ficava pelo caminho.</w:t>
      </w:r>
    </w:p>
    <w:p>
      <w:r>
        <w:rPr>
          <w:color w:val="000000"/>
        </w:rPr>
        <w:t>No fim, ela foi escolhida.</w:t>
      </w:r>
    </w:p>
    <w:p>
      <w:r>
        <w:rPr>
          <w:color w:val="000000"/>
        </w:rPr>
        <w:t>Ia viver Roberta, uma das protagonistas. Uma menina de gênio forte, dona de uma língua afiada.</w:t>
      </w:r>
    </w:p>
    <w:p>
      <w:r>
        <w:rPr>
          <w:color w:val="C00000"/>
        </w:rPr>
        <w:t>Só que esse sim tinha um preço. E Lua precisou pagar antes mesmo da primeira cena ir ao ar.</w:t>
      </w:r>
    </w:p>
    <w:p>
      <w:r>
        <w:rPr>
          <w:color w:val="000000"/>
        </w:rPr>
        <w:t>A novela vinha com uma banda própria. Os atores principais iam cantar juntos, gravar discos e fazer shows pelo país.</w:t>
      </w:r>
    </w:p>
    <w:p>
      <w:r>
        <w:rPr>
          <w:color w:val="000000"/>
        </w:rPr>
        <w:t>E isso criava um problema para quem já tinha uma banda.</w:t>
      </w:r>
    </w:p>
    <w:p>
      <w:r>
        <w:rPr>
          <w:color w:val="000000"/>
        </w:rPr>
        <w:t>Anos depois, Lua contou que precisou deixar o grupo dela. Havia um conflito de interesse. Ela não podia estar nos dois lugares ao mesmo tempo.</w:t>
      </w:r>
    </w:p>
    <w:p>
      <w:r>
        <w:rPr>
          <w:color w:val="000000"/>
        </w:rPr>
        <w:t>A Lágrima Flor, a banda que levava o nome da canção do avô, ficou para trás.</w:t>
      </w:r>
    </w:p>
    <w:p>
      <w:r>
        <w:rPr>
          <w:color w:val="000000"/>
        </w:rPr>
        <w:t>Em março de dois mil e onze, Rebelde estreou.</w:t>
      </w:r>
    </w:p>
    <w:p>
      <w:r>
        <w:rPr>
          <w:color w:val="000000"/>
        </w:rPr>
        <w:t>E, ao lado de Lua, estavam cinco jovens que iam marcar a vida dela para sempre.</w:t>
      </w:r>
    </w:p>
    <w:p>
      <w:r>
        <w:rPr>
          <w:color w:val="000000"/>
        </w:rPr>
        <w:t>Sophia Abrahão. Micael Borges. Arthur Aguiar. Mel Fronckowiak. Chay Suede.</w:t>
      </w:r>
    </w:p>
    <w:p>
      <w:r>
        <w:rPr>
          <w:color w:val="C00000"/>
        </w:rPr>
        <w:t>Guarde esses cinco nomes. Porque, quinze anos depois, num dos dias mais tristes da vida de muita gente, os cinco iam estar juntos de novo. Abraçados, cantando para ela.</w:t>
      </w:r>
    </w:p>
    <w:p>
      <w:r>
        <w:rPr>
          <w:color w:val="000000"/>
        </w:rPr>
        <w:t>Mas, naquele começo de dois mil e onze, ninguém pensava em despedida.</w:t>
      </w:r>
    </w:p>
    <w:p>
      <w:r>
        <w:rPr>
          <w:color w:val="000000"/>
        </w:rPr>
        <w:t>Era o auge.</w:t>
      </w:r>
    </w:p>
    <w:p>
      <w:r>
        <w:rPr>
          <w:color w:val="000000"/>
        </w:rPr>
        <w:t>Só que, poucos meses depois da estreia, a vida de Lua sofreu o primeiro grande golpe.</w:t>
      </w:r>
    </w:p>
    <w:p>
      <w:r>
        <w:rPr>
          <w:color w:val="000000"/>
        </w:rPr>
        <w:t>O avô, Billy Blanco, teve um derrame. E, em julho de dois mil e onze, morreu no Rio de Janeiro, aos oitenta e sete anos.</w:t>
      </w:r>
    </w:p>
    <w:p>
      <w:r>
        <w:rPr>
          <w:color w:val="000000"/>
        </w:rPr>
        <w:t>O homem que tinha cantado o Rio para o Brasil inteiro. O homem cuja canção dava nome à banda que ela acabava de deixar.</w:t>
      </w:r>
    </w:p>
    <w:p>
      <w:r>
        <w:rPr>
          <w:color w:val="000000"/>
        </w:rPr>
        <w:t>Lua estava no começo do maior sucesso da carreira. E perdia, justamente ali, a raiz de toda a música da família.</w:t>
      </w:r>
    </w:p>
    <w:p>
      <w:r>
        <w:rPr>
          <w:color w:val="000000"/>
        </w:rPr>
        <w:t>Ela escreveu uma despedida para ele. Disse que o mundo nunca mais seria o mesmo sem Billy Blanco.</w:t>
      </w:r>
    </w:p>
    <w:p>
      <w:r>
        <w:rPr>
          <w:color w:val="000000"/>
        </w:rPr>
        <w:t>E lembrou uma frase do próprio avô. O cantor morre, mas o canto permanece.</w:t>
      </w:r>
    </w:p>
    <w:p>
      <w:r>
        <w:rPr>
          <w:color w:val="C00000"/>
        </w:rPr>
        <w:t>Aquela frase ia voltar a esta história. E, quando voltasse, ia ganhar um sentido que ninguém daquela família podia imaginar.</w:t>
      </w:r>
    </w:p>
    <w:p>
      <w:r>
        <w:rPr>
          <w:color w:val="000000"/>
        </w:rPr>
        <w:t>Lua seguiu em frente. E a novela virou um furacão.</w:t>
      </w:r>
    </w:p>
    <w:p>
      <w:r>
        <w:rPr>
          <w:color w:val="000000"/>
        </w:rPr>
        <w:t>A banda Rebeldes lançou o primeiro disco, que vendeu mais de cinquenta mil cópias e ganhou disco de ouro.</w:t>
      </w:r>
    </w:p>
    <w:p>
      <w:r>
        <w:rPr>
          <w:color w:val="000000"/>
        </w:rPr>
        <w:t>Veio um DVD ao vivo, que passou de oitenta mil cópias e virou disco de platina.</w:t>
      </w:r>
    </w:p>
    <w:p>
      <w:r>
        <w:rPr>
          <w:color w:val="000000"/>
        </w:rPr>
        <w:t>Uma das músicas chegou ao décimo sétimo lugar da parada da Billboard Brasil.</w:t>
      </w:r>
    </w:p>
    <w:p>
      <w:r>
        <w:rPr>
          <w:color w:val="000000"/>
        </w:rPr>
        <w:t>E os shows não paravam. Foram cerca de noventa apresentações pelo país. Mais de um milhão e duzentas mil pessoas assistiram a banda ao vivo.</w:t>
      </w:r>
    </w:p>
    <w:p>
      <w:r>
        <w:rPr>
          <w:color w:val="000000"/>
        </w:rPr>
        <w:t>Visto de fora, era o sonho de qualquer jovem artista.</w:t>
      </w:r>
    </w:p>
    <w:p>
      <w:r>
        <w:rPr>
          <w:color w:val="C00000"/>
        </w:rPr>
        <w:t>Só que, por trás daquele sucesso, Lua estava vivendo uma rotina que quase ninguém conhecia. E, anos depois, ela mesma ia revelar o que aquilo tinha custado para ela.</w:t>
      </w:r>
    </w:p>
    <w:p>
      <w:r>
        <w:rPr>
          <w:color w:val="000000"/>
        </w:rPr>
        <w:t>Muitos anos depois, já longe daquela loucura, Lua aceitou falar sobre o que viveu nos bastidores de Rebelde.</w:t>
      </w:r>
    </w:p>
    <w:p>
      <w:r>
        <w:rPr>
          <w:color w:val="000000"/>
        </w:rPr>
        <w:t>E a primeira revelação foi simples. Durante dois anos, ela praticamente não dormiu na própria cama.</w:t>
      </w:r>
    </w:p>
    <w:p>
      <w:r>
        <w:rPr>
          <w:color w:val="000000"/>
        </w:rPr>
        <w:t>Eram as gravações da novela e, ao mesmo tempo, os shows da banda pelo país inteiro.</w:t>
      </w:r>
    </w:p>
    <w:p>
      <w:r>
        <w:rPr>
          <w:color w:val="000000"/>
        </w:rPr>
        <w:t>A menina que cresceu numa casa cercada de irmãos agora passava a maior parte do tempo longe de casa.</w:t>
      </w:r>
    </w:p>
    <w:p>
      <w:r>
        <w:rPr>
          <w:color w:val="000000"/>
        </w:rPr>
        <w:t>Ela usou uma palavra forte para descrever aquela fase. Renúncia.</w:t>
      </w:r>
    </w:p>
    <w:p>
      <w:r>
        <w:rPr>
          <w:color w:val="000000"/>
        </w:rPr>
        <w:t>Disse que entregou a alma àquele trabalho.</w:t>
      </w:r>
    </w:p>
    <w:p>
      <w:r>
        <w:rPr>
          <w:color w:val="C00000"/>
        </w:rPr>
        <w:t>Só que o cansaço era a parte mais fácil de suportar. O que mais pesou para Lua foi outra coisa. Algo que ela viu de perto e que mudou para sempre a forma como ela enxergava o sucesso.</w:t>
      </w:r>
    </w:p>
    <w:p>
      <w:r>
        <w:rPr>
          <w:color w:val="000000"/>
        </w:rPr>
        <w:t>Lua contou que viu muita coisa que não queria para a vida dela.</w:t>
      </w:r>
    </w:p>
    <w:p>
      <w:r>
        <w:rPr>
          <w:color w:val="000000"/>
        </w:rPr>
        <w:t>Falou de um ambiente cheio de deslumbramento. De muita gente reunida no mesmo lugar com as ideias erradas sobre o que é ser artista.</w:t>
      </w:r>
    </w:p>
    <w:p>
      <w:r>
        <w:rPr>
          <w:color w:val="000000"/>
        </w:rPr>
        <w:t>E aquilo bateu fundo numa jovem criada longe da televisão, numa casa onde a música era feita em família.</w:t>
      </w:r>
    </w:p>
    <w:p>
      <w:r>
        <w:rPr>
          <w:color w:val="000000"/>
        </w:rPr>
        <w:t>Disse que aquela fase separou a visão de criança que ela tinha da vida de artista daquilo que a vida de artista era de verdade.</w:t>
      </w:r>
    </w:p>
    <w:p>
      <w:r>
        <w:rPr>
          <w:color w:val="000000"/>
        </w:rPr>
        <w:t>O sonho de menina, aquele que nasceu nos restaurantes cantando com os irmãos, encontrou um mundo muito mais duro do que ela imaginava.</w:t>
      </w:r>
    </w:p>
    <w:p>
      <w:r>
        <w:rPr>
          <w:color w:val="C00000"/>
        </w:rPr>
        <w:t>E Lua chegou a um ponto que poucos fãs podiam imaginar. No meio do maior sucesso da carreira, ela pensou em largar tudo.</w:t>
      </w:r>
    </w:p>
    <w:p>
      <w:r>
        <w:rPr>
          <w:color w:val="000000"/>
        </w:rPr>
        <w:t>Ela mesma admitiu que passou por crises naquela época. Que pensou em desistir.</w:t>
      </w:r>
    </w:p>
    <w:p>
      <w:r>
        <w:rPr>
          <w:color w:val="000000"/>
        </w:rPr>
        <w:t>Enquanto milhares de meninas sonhavam em estar no lugar dela, Lua lutava em silêncio para continuar.</w:t>
      </w:r>
    </w:p>
    <w:p>
      <w:r>
        <w:rPr>
          <w:color w:val="000000"/>
        </w:rPr>
        <w:t>Repare nesse detalhe. Porque essa capacidade de sofrer calada, sem deixar o público perceber, ia aparecer de novo no capítulo mais difícil da vida dela.</w:t>
      </w:r>
    </w:p>
    <w:p>
      <w:r>
        <w:rPr>
          <w:color w:val="000000"/>
        </w:rPr>
        <w:t>E, como se o cansaço não bastasse, o coração também sofreu.</w:t>
      </w:r>
    </w:p>
    <w:p>
      <w:r>
        <w:rPr>
          <w:color w:val="000000"/>
        </w:rPr>
        <w:t>Durante a novela, Lua viveu um namoro com um dos colegas de elenco. Arthur Aguiar.</w:t>
      </w:r>
    </w:p>
    <w:p>
      <w:r>
        <w:rPr>
          <w:color w:val="000000"/>
        </w:rPr>
        <w:t>Na história, Arthur vivia Diego, o par romântico de Roberta. E os fãs adoravam ver os dois juntos, dentro e fora da tela.</w:t>
      </w:r>
    </w:p>
    <w:p>
      <w:r>
        <w:rPr>
          <w:color w:val="000000"/>
        </w:rPr>
        <w:t>Só que, em abril de dois mil e doze, veio a confirmação. O namoro tinha chegado ao fim.</w:t>
      </w:r>
    </w:p>
    <w:p>
      <w:r>
        <w:rPr>
          <w:color w:val="C00000"/>
        </w:rPr>
        <w:t>E, poucos meses depois, Lua ia perder também a novela que tinha mudado a vida dela. Mais cedo do que todo mundo esperava.</w:t>
      </w:r>
    </w:p>
    <w:p>
      <w:r>
        <w:rPr>
          <w:color w:val="000000"/>
        </w:rPr>
        <w:t>A audiência de Rebelde começou a cair.</w:t>
      </w:r>
    </w:p>
    <w:p>
      <w:r>
        <w:rPr>
          <w:color w:val="000000"/>
        </w:rPr>
        <w:t>A novela, que tinha estreado como um fenômeno, chegou a marcar só dois pontos.</w:t>
      </w:r>
    </w:p>
    <w:p>
      <w:r>
        <w:rPr>
          <w:color w:val="000000"/>
        </w:rPr>
        <w:t>E o fim foi antecipado.</w:t>
      </w:r>
    </w:p>
    <w:p>
      <w:r>
        <w:rPr>
          <w:color w:val="000000"/>
        </w:rPr>
        <w:t>Em outubro de dois mil e doze, depois de quatrocentos e dez capítulos, Rebelde saiu do ar.</w:t>
      </w:r>
    </w:p>
    <w:p>
      <w:r>
        <w:rPr>
          <w:color w:val="000000"/>
        </w:rPr>
        <w:t>A banda ainda seguiu por alguns meses. O último show aconteceu em maio de dois mil e treze, em Belo Horizonte.</w:t>
      </w:r>
    </w:p>
    <w:p>
      <w:r>
        <w:rPr>
          <w:color w:val="000000"/>
        </w:rPr>
        <w:t>E, quando as luzes daquele palco se apagaram, Lua ficou diante de uma pergunta que muitos atores jovens enfrentam quando um fenômeno acaba.</w:t>
      </w:r>
    </w:p>
    <w:p>
      <w:r>
        <w:rPr>
          <w:color w:val="000000"/>
        </w:rPr>
        <w:t>E agora?</w:t>
      </w:r>
    </w:p>
    <w:p>
      <w:r>
        <w:rPr>
          <w:color w:val="C00000"/>
        </w:rPr>
        <w:t>A resposta ia levar Lua de volta à Globo, numa das novelas mais vistas daquela década. Mas também ia levar Lua a um período escuro, que ela escondeu durante muito tempo e só revelou ao público num desabafo nas redes sociais.</w:t>
      </w:r>
    </w:p>
    <w:p>
      <w:r>
        <w:rPr>
          <w:color w:val="000000"/>
        </w:rPr>
        <w:t>Lua não parou.</w:t>
      </w:r>
    </w:p>
    <w:p>
      <w:r>
        <w:rPr>
          <w:color w:val="000000"/>
        </w:rPr>
        <w:t>Logo depois de Rebelde, ela entrou em outra novela da Record, Pecado Mortal. E, aos poucos, foi voltando para o lugar onde tudo tinha começado. O palco.</w:t>
      </w:r>
    </w:p>
    <w:p>
      <w:r>
        <w:rPr>
          <w:color w:val="000000"/>
        </w:rPr>
        <w:t>Fez musicais. Viveu Bia em Se Eu Fosse Você, a versão para o teatro do filme de sucesso. Viveu Penny em American Idiot, o musical criado a partir das músicas da banda Green Day.</w:t>
      </w:r>
    </w:p>
    <w:p>
      <w:r>
        <w:rPr>
          <w:color w:val="000000"/>
        </w:rPr>
        <w:t>E, numa peça chamada Primeiro Sinal, no papel de Nina, ganhou um prêmio.</w:t>
      </w:r>
    </w:p>
    <w:p>
      <w:r>
        <w:rPr>
          <w:color w:val="000000"/>
        </w:rPr>
        <w:t>Ao mesmo tempo, ela fez uma coisa que diz muito sobre quem ela era.</w:t>
      </w:r>
    </w:p>
    <w:p>
      <w:r>
        <w:rPr>
          <w:color w:val="000000"/>
        </w:rPr>
        <w:t>Para gravar o primeiro disco solo, Lua pediu ajuda direto aos fãs. Uma vaquinha pela internet.</w:t>
      </w:r>
    </w:p>
    <w:p>
      <w:r>
        <w:rPr>
          <w:color w:val="000000"/>
        </w:rPr>
        <w:t>O disco se chamou Mão no Sonho. E os fãs responderam. A vaquinha passou da meta.</w:t>
      </w:r>
    </w:p>
    <w:p>
      <w:r>
        <w:rPr>
          <w:color w:val="C00000"/>
        </w:rPr>
        <w:t>E foi nessa mesma época que Lua resolveu abrir a própria vida num livro. Um livro com um título que soava quase como um aviso.</w:t>
      </w:r>
    </w:p>
    <w:p>
      <w:r>
        <w:rPr>
          <w:color w:val="000000"/>
        </w:rPr>
        <w:t>Em dois mil e quinze, ela lançou um livro digital contando a própria história. O título era Minha história, um pouco de tudo que nunca te contei.</w:t>
      </w:r>
    </w:p>
    <w:p>
      <w:r>
        <w:rPr>
          <w:color w:val="000000"/>
        </w:rPr>
        <w:t>A menina discreta, criada longe dos holofotes, decidiu mostrar aos fãs o que guardava.</w:t>
      </w:r>
    </w:p>
    <w:p>
      <w:r>
        <w:rPr>
          <w:color w:val="000000"/>
        </w:rPr>
        <w:t>Só que, mesmo ali, nem tudo foi contado.</w:t>
      </w:r>
    </w:p>
    <w:p>
      <w:r>
        <w:rPr>
          <w:color w:val="000000"/>
        </w:rPr>
        <w:t>Em setembro de dois mil e dezesseis, Lua começou a namorar Leandro Soares. Ator e roteirista, formado em Direito, ele escrevia para o humorístico Vai Que Cola.</w:t>
      </w:r>
    </w:p>
    <w:p>
      <w:r>
        <w:rPr>
          <w:color w:val="000000"/>
        </w:rPr>
        <w:t>E, em dois mil e dezessete, ela voltou para a Globo na novela das nove. A Força do Querer. Lua viveu Anita.</w:t>
      </w:r>
    </w:p>
    <w:p>
      <w:r>
        <w:rPr>
          <w:color w:val="C00000"/>
        </w:rPr>
        <w:t>Para quem olhava de fora, era a fase perfeita. Um papel na novela das nove e um amor novo ao lado. Só que nem tudo ia tão bem quanto parecia.</w:t>
      </w:r>
    </w:p>
    <w:p>
      <w:r>
        <w:rPr>
          <w:color w:val="000000"/>
        </w:rPr>
        <w:t>Em agosto de dois mil e dezessete, ela e Leandro terminaram.</w:t>
      </w:r>
    </w:p>
    <w:p>
      <w:r>
        <w:rPr>
          <w:color w:val="000000"/>
        </w:rPr>
        <w:t>Em menos de um mês, voltaram. Lua avisou aos fãs que os dois estavam recomeçando.</w:t>
      </w:r>
    </w:p>
    <w:p>
      <w:r>
        <w:rPr>
          <w:color w:val="000000"/>
        </w:rPr>
        <w:t>E, alguns meses depois, em abril de dois mil e dezoito, ela publicou nas redes sociais um desabafo que pouca gente esperava ler.</w:t>
      </w:r>
    </w:p>
    <w:p>
      <w:r>
        <w:rPr>
          <w:color w:val="000000"/>
        </w:rPr>
        <w:t>Lua contou que tinha passado por uma depressão.</w:t>
      </w:r>
    </w:p>
    <w:p>
      <w:r>
        <w:rPr>
          <w:color w:val="000000"/>
        </w:rPr>
        <w:t>Disse que, naquele período, não se sentia nem um pouco bonita.</w:t>
      </w:r>
    </w:p>
    <w:p>
      <w:r>
        <w:rPr>
          <w:color w:val="000000"/>
        </w:rPr>
        <w:t>E descreveu o momento que estava vivendo com uma imagem poderosa. Um oceano de liberdade.</w:t>
      </w:r>
    </w:p>
    <w:p>
      <w:r>
        <w:rPr>
          <w:color w:val="000000"/>
        </w:rPr>
        <w:t>A atriz sorridente da televisão tinha enfrentado a depressão longe dos olhos do público. E só falou quando já estava do outro lado.</w:t>
      </w:r>
    </w:p>
    <w:p>
      <w:r>
        <w:rPr>
          <w:color w:val="000000"/>
        </w:rPr>
        <w:t>Percebe o padrão? A dor vivida em silêncio. O relato só depois.</w:t>
      </w:r>
    </w:p>
    <w:p>
      <w:r>
        <w:rPr>
          <w:color w:val="C00000"/>
        </w:rPr>
        <w:t>Naquele mesmo ano, Lua viveu uma noite na televisão que virou meme no Brasil inteiro. Tudo por causa de um número que apareceu no telão.</w:t>
      </w:r>
    </w:p>
    <w:p>
      <w:r>
        <w:rPr>
          <w:color w:val="000000"/>
        </w:rPr>
        <w:t>Ela entrou na segunda temporada do Popstar, o programa da Globo em que famosos competem cantando.</w:t>
      </w:r>
    </w:p>
    <w:p>
      <w:r>
        <w:rPr>
          <w:color w:val="000000"/>
        </w:rPr>
        <w:t>Numa noite de outubro, Lua cantou 10%, o sucesso sertanejo de Maiara e Maraisa, numa versão rock.</w:t>
      </w:r>
    </w:p>
    <w:p>
      <w:r>
        <w:rPr>
          <w:color w:val="000000"/>
        </w:rPr>
        <w:t>Quando as notas apareceram, o telão mostrou um zero.</w:t>
      </w:r>
    </w:p>
    <w:p>
      <w:r>
        <w:rPr>
          <w:color w:val="000000"/>
        </w:rPr>
        <w:t>A apresentadora, Taís Araújo, explicou no programa que tinha acontecido um problema técnico. E uma das juradas, a cantora Naiara Azevedo, deu nota dez.</w:t>
      </w:r>
    </w:p>
    <w:p>
      <w:r>
        <w:rPr>
          <w:color w:val="000000"/>
        </w:rPr>
        <w:t>Mas a cena já tinha corrido a internet. A cantora que cantou 10% e recebeu zero virou meme.</w:t>
      </w:r>
    </w:p>
    <w:p>
      <w:r>
        <w:rPr>
          <w:color w:val="000000"/>
        </w:rPr>
        <w:t>A competição seguiu. E Lua terminou o Popstar em sétimo lugar.</w:t>
      </w:r>
    </w:p>
    <w:p>
      <w:r>
        <w:rPr>
          <w:color w:val="C00000"/>
        </w:rPr>
        <w:t>Longe das câmeras, a vida de Lua ganhava um novo capítulo. Ela e Leandro foram morar juntos. E ela começava a preparar um projeto que ia nascer justamente das dores que tinha atravessado.</w:t>
      </w:r>
    </w:p>
    <w:p>
      <w:r>
        <w:rPr>
          <w:color w:val="000000"/>
        </w:rPr>
        <w:t>O projeto ganhou um nome que parecia escolhido a dedo para quem tinha nascido com o nome de Lua.</w:t>
      </w:r>
    </w:p>
    <w:p>
      <w:r>
        <w:rPr>
          <w:color w:val="000000"/>
        </w:rPr>
        <w:t>Órbita.</w:t>
      </w:r>
    </w:p>
    <w:p>
      <w:r>
        <w:rPr>
          <w:color w:val="000000"/>
        </w:rPr>
        <w:t>Era o novo disco dela. Saiu em dezembro de dois mil e vinte e três, com onze faixas.</w:t>
      </w:r>
    </w:p>
    <w:p>
      <w:r>
        <w:rPr>
          <w:color w:val="000000"/>
        </w:rPr>
        <w:t>E, dessa vez, Lua não escondeu de onde vinham as canções.</w:t>
      </w:r>
    </w:p>
    <w:p>
      <w:r>
        <w:rPr>
          <w:color w:val="000000"/>
        </w:rPr>
        <w:t>O disco falava de saúde mental. Das crises e do esforço para se levantar depois delas.</w:t>
      </w:r>
    </w:p>
    <w:p>
      <w:r>
        <w:rPr>
          <w:color w:val="000000"/>
        </w:rPr>
        <w:t>A mesma mulher que, anos antes, só tinha contado sobre a depressão quando já estava do outro lado, agora transformava aquela dor em música.</w:t>
      </w:r>
    </w:p>
    <w:p>
      <w:r>
        <w:rPr>
          <w:color w:val="000000"/>
        </w:rPr>
        <w:t>Ela explicou o nome do disco com uma ideia simples. Disse que sentia que, sem as pessoas que amava, estaria fora de órbita.</w:t>
      </w:r>
    </w:p>
    <w:p>
      <w:r>
        <w:rPr>
          <w:color w:val="C00000"/>
        </w:rPr>
        <w:t>Preste atenção nessa imagem. Uma Lua que só se mantém no lugar porque tem gente em volta segurando. Ela ia ganhar um peso enorme, menos de três anos depois.</w:t>
      </w:r>
    </w:p>
    <w:p>
      <w:r>
        <w:rPr>
          <w:color w:val="000000"/>
        </w:rPr>
        <w:t>O lançamento foi com um show na Lapa, no centro do Rio de Janeiro.</w:t>
      </w:r>
    </w:p>
    <w:p>
      <w:r>
        <w:rPr>
          <w:color w:val="000000"/>
        </w:rPr>
        <w:t>Era uma artista muito diferente daquela menina tímida dos restaurantes. Uma mulher de trinta e poucos anos, cantando sobre as próprias feridas.</w:t>
      </w:r>
    </w:p>
    <w:p>
      <w:r>
        <w:rPr>
          <w:color w:val="000000"/>
        </w:rPr>
        <w:t>Até o irmão Daniel Céu participou do projeto, na bateria. A música, mais uma vez, era coisa de família.</w:t>
      </w:r>
    </w:p>
    <w:p>
      <w:r>
        <w:rPr>
          <w:color w:val="000000"/>
        </w:rPr>
        <w:t>Na vida pessoal, Lua seguia ao lado de Leandro. Os dois dividiam a casa com um gato chamado Vinícius.</w:t>
      </w:r>
    </w:p>
    <w:p>
      <w:r>
        <w:rPr>
          <w:color w:val="000000"/>
        </w:rPr>
        <w:t>Ela tinha um sonho que ainda guardava no coração. Ser mãe.</w:t>
      </w:r>
    </w:p>
    <w:p>
      <w:r>
        <w:rPr>
          <w:color w:val="C00000"/>
        </w:rPr>
        <w:t>Tudo parecia apontar para uma fase de calma. Só que, em dois mil e vinte e seis, chegou uma notícia que ninguém daquela família estava preparado para ouvir.</w:t>
      </w:r>
    </w:p>
    <w:p>
      <w:r>
        <w:rPr>
          <w:color w:val="000000"/>
        </w:rPr>
        <w:t>A família nunca divulgou os detalhes de como tudo começou. E esta história vai respeitar esse silêncio.</w:t>
      </w:r>
    </w:p>
    <w:p>
      <w:r>
        <w:rPr>
          <w:color w:val="000000"/>
        </w:rPr>
        <w:t>O que se sabe veio de uma pessoa muito próxima. A tia de Lua, a psicóloga Maria Cândida Ribeiro.</w:t>
      </w:r>
    </w:p>
    <w:p>
      <w:r>
        <w:rPr>
          <w:color w:val="1F4EB4"/>
        </w:rPr>
        <w:t>Foi ela quem confirmou o que Lua tinha. Um câncer no intestino.</w:t>
      </w:r>
    </w:p>
    <w:p>
      <w:r>
        <w:rPr>
          <w:color w:val="1F4EB4"/>
        </w:rPr>
        <w:t>E a doença foi descoberta já em estágio avançado.</w:t>
      </w:r>
    </w:p>
    <w:p>
      <w:r>
        <w:rPr>
          <w:color w:val="1F4EB4"/>
        </w:rPr>
        <w:t>Da descoberta até a despedida, foram cerca de dois meses.</w:t>
      </w:r>
    </w:p>
    <w:p>
      <w:r>
        <w:rPr>
          <w:color w:val="000000"/>
        </w:rPr>
        <w:t>Pense no que isso significa.</w:t>
      </w:r>
    </w:p>
    <w:p>
      <w:r>
        <w:rPr>
          <w:color w:val="000000"/>
        </w:rPr>
        <w:t>Dois meses.</w:t>
      </w:r>
    </w:p>
    <w:p>
      <w:r>
        <w:rPr>
          <w:color w:val="000000"/>
        </w:rPr>
        <w:t>Algo perto de sessenta dias. O tempo que muita gente leva só para conseguir marcar um exame.</w:t>
      </w:r>
    </w:p>
    <w:p>
      <w:r>
        <w:rPr>
          <w:color w:val="000000"/>
        </w:rPr>
        <w:t>E Lua tinha trinta e nove anos.</w:t>
      </w:r>
    </w:p>
    <w:p>
      <w:r>
        <w:rPr>
          <w:color w:val="1F4EB4"/>
        </w:rPr>
        <w:t>O câncer de intestino é hoje o segundo tipo de câncer mais frequente no Brasil. Segundo o Instituto Nacional de Câncer, são cerca de cinquenta e três mil casos novos por ano.</w:t>
      </w:r>
    </w:p>
    <w:p>
      <w:r>
        <w:rPr>
          <w:color w:val="1F4EB4"/>
        </w:rPr>
        <w:t>E ele está crescendo entre os mais jovens. Um estudo publicado em dois mil e vinte e quatro na revista The Lancet Oncology mostrou aumento de casos em adultos abaixo de cinquenta anos em vinte e sete de cinquenta países analisados.</w:t>
      </w:r>
    </w:p>
    <w:p>
      <w:r>
        <w:rPr>
          <w:color w:val="000000"/>
        </w:rPr>
        <w:t>No Brasil, o rastreamento de rotina costuma começar só aos cinquenta anos.</w:t>
      </w:r>
    </w:p>
    <w:p>
      <w:r>
        <w:rPr>
          <w:color w:val="000000"/>
        </w:rPr>
        <w:t>Lua estava longe dessa idade.</w:t>
      </w:r>
    </w:p>
    <w:p>
      <w:r>
        <w:rPr>
          <w:color w:val="C00000"/>
        </w:rPr>
        <w:t>E foi diante dessa notícia que Lua tomou a decisão que dá nome a esta história. Ela escolheu enfrentar tudo em segredo. E fez um pedido à família que quase ninguém fora daquela casa ficou sabendo.</w:t>
      </w:r>
    </w:p>
    <w:p>
      <w:r>
        <w:rPr>
          <w:color w:val="000000"/>
        </w:rPr>
        <w:t>O pedido foi discrição.</w:t>
      </w:r>
    </w:p>
    <w:p>
      <w:r>
        <w:rPr>
          <w:color w:val="000000"/>
        </w:rPr>
        <w:t>Lua não queria que a doença virasse notícia. E a família respeitou essa vontade até o fim.</w:t>
      </w:r>
    </w:p>
    <w:p>
      <w:r>
        <w:rPr>
          <w:color w:val="000000"/>
        </w:rPr>
        <w:t>Não houve comunicado. Não houve entrevista. Nas redes sociais, os fãs continuavam vendo a mesma Lua de sempre.</w:t>
      </w:r>
    </w:p>
    <w:p>
      <w:r>
        <w:rPr>
          <w:color w:val="000000"/>
        </w:rPr>
        <w:t>Ninguém fora daquele círculo fazia ideia do que estava acontecendo.</w:t>
      </w:r>
    </w:p>
    <w:p>
      <w:r>
        <w:rPr>
          <w:color w:val="000000"/>
        </w:rPr>
        <w:t>Lembra do que ela fez com a depressão, anos antes? Atravessou tudo calada e só falou depois.</w:t>
      </w:r>
    </w:p>
    <w:p>
      <w:r>
        <w:rPr>
          <w:color w:val="000000"/>
        </w:rPr>
        <w:t>Desta vez, ela fez o mesmo. Só que, desta vez, não ia existir um depois.</w:t>
      </w:r>
    </w:p>
    <w:p>
      <w:r>
        <w:rPr>
          <w:color w:val="C00000"/>
        </w:rPr>
        <w:t>E esse segredo foi guardado com tanto cuidado que nem algumas amigas próximas ficaram sabendo. Uma delas só descobriu a verdade a poucos dias do fim.</w:t>
      </w:r>
    </w:p>
    <w:p>
      <w:r>
        <w:rPr>
          <w:color w:val="000000"/>
        </w:rPr>
        <w:t>O nome dela é Fernanda Sutil.</w:t>
      </w:r>
    </w:p>
    <w:p>
      <w:r>
        <w:rPr>
          <w:color w:val="000000"/>
        </w:rPr>
        <w:t>Depois da morte de Lua, Fernanda tornou pública uma conversa das duas. Uma troca de mensagens de treze de setembro.</w:t>
      </w:r>
    </w:p>
    <w:p>
      <w:r>
        <w:rPr>
          <w:color w:val="000000"/>
        </w:rPr>
        <w:t>Naquela data, Lua já sabia da doença. Fazia algumas semanas.</w:t>
      </w:r>
    </w:p>
    <w:p>
      <w:r>
        <w:rPr>
          <w:color w:val="000000"/>
        </w:rPr>
        <w:t>E, no meio da conversa, aparecia uma frase que hoje soa diferente. Um conselho para não ceder ao medo.</w:t>
      </w:r>
    </w:p>
    <w:p>
      <w:r>
        <w:rPr>
          <w:color w:val="000000"/>
        </w:rPr>
        <w:t>Fernanda contou que só soube do diagnóstico uma semana antes da morte da amiga.</w:t>
      </w:r>
    </w:p>
    <w:p>
      <w:r>
        <w:rPr>
          <w:color w:val="000000"/>
        </w:rPr>
        <w:t>Pense no peso disso. Uma amiga trocando mensagens com Lua, sem imaginar que do outro lado estava uma mulher enfrentando um câncer em estágio avançado.</w:t>
      </w:r>
    </w:p>
    <w:p>
      <w:r>
        <w:rPr>
          <w:color w:val="C00000"/>
        </w:rPr>
        <w:t>Só que Lua nunca esteve sozinha nessa luta. E o número de pessoas que estavam ao lado dela, em segredo, impressiona.</w:t>
      </w:r>
    </w:p>
    <w:p>
      <w:r>
        <w:rPr>
          <w:color w:val="000000"/>
        </w:rPr>
        <w:t>Quem revelou foi a tia, Maria Cândida.</w:t>
      </w:r>
    </w:p>
    <w:p>
      <w:r>
        <w:rPr>
          <w:color w:val="000000"/>
        </w:rPr>
        <w:t>Ela contou que a rede de apoio de Lua tinha mais de oitenta pessoas.</w:t>
      </w:r>
    </w:p>
    <w:p>
      <w:r>
        <w:rPr>
          <w:color w:val="000000"/>
        </w:rPr>
        <w:t>Mais de oitenta.</w:t>
      </w:r>
    </w:p>
    <w:p>
      <w:r>
        <w:rPr>
          <w:color w:val="000000"/>
        </w:rPr>
        <w:t>Mais de oitenta pessoas em volta dela. E, mesmo assim, o segredo não escapou daquele círculo.</w:t>
      </w:r>
    </w:p>
    <w:p>
      <w:r>
        <w:rPr>
          <w:color w:val="000000"/>
        </w:rPr>
        <w:t>Lembra do nome do último disco? Órbita.</w:t>
      </w:r>
    </w:p>
    <w:p>
      <w:r>
        <w:rPr>
          <w:color w:val="000000"/>
        </w:rPr>
        <w:t>Lua tinha dito que, sem as pessoas que amava, estaria fora de órbita.</w:t>
      </w:r>
    </w:p>
    <w:p>
      <w:r>
        <w:rPr>
          <w:color w:val="000000"/>
        </w:rPr>
        <w:t>No momento mais difícil da vida dela, foram essas pessoas que mantiveram Lua no lugar.</w:t>
      </w:r>
    </w:p>
    <w:p>
      <w:r>
        <w:rPr>
          <w:color w:val="C00000"/>
        </w:rPr>
        <w:t>E foi também nessa reta final que a fé de Lua apareceu com uma força enorme. Uma fé que vinha lá de trás, da menina criada naquela casa sem televisão.</w:t>
      </w:r>
    </w:p>
    <w:p>
      <w:r>
        <w:rPr>
          <w:color w:val="000000"/>
        </w:rPr>
        <w:t>A família de Lua sempre teve raízes cristãs. Lembra da comunidade onde ela cresceu?</w:t>
      </w:r>
    </w:p>
    <w:p>
      <w:r>
        <w:rPr>
          <w:color w:val="000000"/>
        </w:rPr>
        <w:t>Pois aquela semente nunca saiu dela.</w:t>
      </w:r>
    </w:p>
    <w:p>
      <w:r>
        <w:rPr>
          <w:color w:val="000000"/>
        </w:rPr>
        <w:t>Nos últimos meses, Lua mergulhou de vez nessa fé. Lia devocionais e conversava sobre Deus com as amigas.</w:t>
      </w:r>
    </w:p>
    <w:p>
      <w:r>
        <w:rPr>
          <w:color w:val="000000"/>
        </w:rPr>
        <w:t>A tia descreveu a sobrinha assim. Uma mulher muito espiritualizada. Uma mulher de muita fé.</w:t>
      </w:r>
    </w:p>
    <w:p>
      <w:r>
        <w:rPr>
          <w:color w:val="C00000"/>
        </w:rPr>
        <w:t>E foi numa dessas mensagens, enviada para uma amiga, que Lua deixou escrita a confissão que você ouviu lá no começo deste vídeo. Uma confissão sobre um sonho que ela carregava desde menina. E que, depois da morte dela, se espalhou pelo Brasil inteiro.</w:t>
      </w:r>
    </w:p>
    <w:p>
      <w:r>
        <w:rPr>
          <w:color w:val="000000"/>
        </w:rPr>
        <w:t>A amiga se chama Ewellyn Laura.</w:t>
      </w:r>
    </w:p>
    <w:p>
      <w:r>
        <w:rPr>
          <w:color w:val="000000"/>
        </w:rPr>
        <w:t>Foi ela quem recebeu a mensagem. E, um dia depois da morte de Lua, decidiu mostrar ao público o que a amiga tinha escrito.</w:t>
      </w:r>
    </w:p>
    <w:p>
      <w:r>
        <w:rPr>
          <w:color w:val="000000"/>
        </w:rPr>
        <w:t>Lua começava falando do devocional que estava lendo. Dizia que aquela era a parte favorita dela. Que aquilo dava paz.</w:t>
      </w:r>
    </w:p>
    <w:p>
      <w:r>
        <w:rPr>
          <w:color w:val="000000"/>
        </w:rPr>
        <w:t>E então vinha a frase que mudou a forma como muita gente olhou para os últimos meses dela.</w:t>
      </w:r>
    </w:p>
    <w:p>
      <w:r>
        <w:rPr>
          <w:color w:val="1F4EB4"/>
        </w:rPr>
        <w:t>Lua escreveu que, no meio de todas as dúvidas e perguntas que tinham surgido naquela semana, encontrava conforto numa certeza. A única coisa que ela precisava fazer era jurar lealdade a Jesus. E ele ia guiar Lua para dentro do Reino dele.</w:t>
      </w:r>
    </w:p>
    <w:p>
      <w:r>
        <w:rPr>
          <w:color w:val="1F4EB4"/>
        </w:rPr>
        <w:t>E aí veio a confissão. Lua contou que sonhava muito com esse Reino. Desde que era novinha.</w:t>
      </w:r>
    </w:p>
    <w:p>
      <w:r>
        <w:rPr>
          <w:color w:val="1F4EB4"/>
        </w:rPr>
        <w:t>Disse que só queria viver nesse Reino direto, sem oscilar, sem idas e vindas. Estar lá para sempre, inteiramente dentro da vontade de Deus.</w:t>
      </w:r>
    </w:p>
    <w:p>
      <w:r>
        <w:rPr>
          <w:color w:val="000000"/>
        </w:rPr>
        <w:t>Pare um instante e pense em quem estava escrevendo aquilo.</w:t>
      </w:r>
    </w:p>
    <w:p>
      <w:r>
        <w:rPr>
          <w:color w:val="000000"/>
        </w:rPr>
        <w:t>Uma mulher de trinta e nove anos. Com um câncer avançado. Cercada de perguntas sem resposta naquela semana.</w:t>
      </w:r>
    </w:p>
    <w:p>
      <w:r>
        <w:rPr>
          <w:color w:val="000000"/>
        </w:rPr>
        <w:t>E, mesmo assim, o que ela escolheu dividir com a amiga foi um sonho antigo, de menina.</w:t>
      </w:r>
    </w:p>
    <w:p>
      <w:r>
        <w:rPr>
          <w:color w:val="000000"/>
        </w:rPr>
        <w:t>A mesma menina criada numa comunidade cristã, numa casa sem televisão. Aquela fé nunca tinha ido embora.</w:t>
      </w:r>
    </w:p>
    <w:p>
      <w:r>
        <w:rPr>
          <w:color w:val="000000"/>
        </w:rPr>
        <w:t>Ewellyn contou que aquelas palavras acenderam algo diferente dentro dela.</w:t>
      </w:r>
    </w:p>
    <w:p>
      <w:r>
        <w:rPr>
          <w:color w:val="C00000"/>
        </w:rPr>
        <w:t>E poucos dias depois, Lua fez a última publicação da vida dela. Uma publicação que, para quem sabia o que estava acontecendo, já tinha cara de despedida.</w:t>
      </w:r>
    </w:p>
    <w:p>
      <w:r>
        <w:rPr>
          <w:color w:val="000000"/>
        </w:rPr>
        <w:t>Foi cerca de cinco dias antes do fim.</w:t>
      </w:r>
    </w:p>
    <w:p>
      <w:r>
        <w:rPr>
          <w:color w:val="000000"/>
        </w:rPr>
        <w:t>Lua postou uma sequência de imagens com um título simples. Momentos de gratidão.</w:t>
      </w:r>
    </w:p>
    <w:p>
      <w:r>
        <w:rPr>
          <w:color w:val="000000"/>
        </w:rPr>
        <w:t>Junto, um versículo da carta de Paulo aos Filipenses. O trecho que pede para manter o pensamento em tudo o que é bom.</w:t>
      </w:r>
    </w:p>
    <w:p>
      <w:r>
        <w:rPr>
          <w:color w:val="000000"/>
        </w:rPr>
        <w:t>E uma imagem. Jesus segurando uma mulher nos braços.</w:t>
      </w:r>
    </w:p>
    <w:p>
      <w:r>
        <w:rPr>
          <w:color w:val="000000"/>
        </w:rPr>
        <w:t>Quem viu aquele post não fazia ideia do que estava por trás dele.</w:t>
      </w:r>
    </w:p>
    <w:p>
      <w:r>
        <w:rPr>
          <w:color w:val="C00000"/>
        </w:rPr>
        <w:t>Cinco dias depois, num domingo, chegou a notícia que ninguém fora daquele círculo esperava.</w:t>
      </w:r>
    </w:p>
    <w:p>
      <w:r>
        <w:rPr>
          <w:color w:val="1F4EB4"/>
        </w:rPr>
        <w:t>Lua Blanco morreu no dia dezoito de outubro de dois mil e vinte e seis. Aos trinta e nove anos.</w:t>
      </w:r>
    </w:p>
    <w:p>
      <w:r>
        <w:rPr>
          <w:color w:val="1F4EB4"/>
        </w:rPr>
        <w:t>O anúncio veio da própria família, num texto publicado pelo irmão Daniel em nome dos irmãos.</w:t>
      </w:r>
    </w:p>
    <w:p>
      <w:r>
        <w:rPr>
          <w:color w:val="1F4EB4"/>
        </w:rPr>
        <w:t>A família contou que Lua vinha lutando contra um câncer nos últimos meses de vida. E que, durante todo esse tempo, ela esteve completamente rodeada pelo amor da família e dos amigos.</w:t>
      </w:r>
    </w:p>
    <w:p>
      <w:r>
        <w:rPr>
          <w:color w:val="1F4EB4"/>
        </w:rPr>
        <w:t>E escreveu que Lua partiu em paz, preenchida de amor, com a fé plena de que ia direto para as mãos de Deus.</w:t>
      </w:r>
    </w:p>
    <w:p>
      <w:r>
        <w:rPr>
          <w:color w:val="000000"/>
        </w:rPr>
        <w:t>O texto terminava com um pedido de respeito pelo luto. E com uma assinatura. Família Blanco.</w:t>
      </w:r>
    </w:p>
    <w:p>
      <w:r>
        <w:rPr>
          <w:color w:val="000000"/>
        </w:rPr>
        <w:t>Para os fãs, foi um choque. Para quem conhecia o segredo, foi o fim de dois meses de luta.</w:t>
      </w:r>
    </w:p>
    <w:p>
      <w:r>
        <w:rPr>
          <w:color w:val="C00000"/>
        </w:rPr>
        <w:t>Só que o mais impressionante veio depois. Quando as pessoas que estavam ao lado dela começaram a contar como Lua viveu os últimos dias.</w:t>
      </w:r>
    </w:p>
    <w:p>
      <w:r>
        <w:rPr>
          <w:color w:val="000000"/>
        </w:rPr>
        <w:t>A tia, Maria Cândida, disse que a sobrinha foi agraciada com uma passagem rápida. Sem sofrimento e sem medo.</w:t>
      </w:r>
    </w:p>
    <w:p>
      <w:r>
        <w:rPr>
          <w:color w:val="000000"/>
        </w:rPr>
        <w:t>E disse uma frase que resume o que a família sentia. Agora era hora de cuidar dos vivos. Porque Lua estava melhor que todos eles.</w:t>
      </w:r>
    </w:p>
    <w:p>
      <w:r>
        <w:rPr>
          <w:color w:val="000000"/>
        </w:rPr>
        <w:t>Um dos irmãos de Lua, que assina como Sol, contou um detalhe ao Metrópoles que emocionou muita gente.</w:t>
      </w:r>
    </w:p>
    <w:p>
      <w:r>
        <w:rPr>
          <w:color w:val="000000"/>
        </w:rPr>
        <w:t>No último dia de vida, Lua ainda fazia piadas. Ainda fazia caretas.</w:t>
      </w:r>
    </w:p>
    <w:p>
      <w:r>
        <w:rPr>
          <w:color w:val="000000"/>
        </w:rPr>
        <w:t>Disse que ela estava completamente em paz. Que não teve medo de morrer.</w:t>
      </w:r>
    </w:p>
    <w:p>
      <w:r>
        <w:rPr>
          <w:color w:val="000000"/>
        </w:rPr>
        <w:t>E falou de um alívio. Lua tinha ido embora sem o peso do corpo doente. E sem o peso da mente, contra a qual ela lutou a vida inteira.</w:t>
      </w:r>
    </w:p>
    <w:p>
      <w:r>
        <w:rPr>
          <w:color w:val="000000"/>
        </w:rPr>
        <w:t>A menina tímida dos restaurantes se despediu da vida fazendo careta.</w:t>
      </w:r>
    </w:p>
    <w:p>
      <w:r>
        <w:rPr>
          <w:color w:val="C00000"/>
        </w:rPr>
        <w:t>E, no dia seguinte, aquela família ia realizar o último pedido de Lua. Um pedido feito para o próprio velório. E foi ali que cinco nomes que você ouviu lá atrás voltaram a se encontrar.</w:t>
      </w:r>
    </w:p>
    <w:p>
      <w:r>
        <w:rPr>
          <w:color w:val="000000"/>
        </w:rPr>
        <w:t>O velório aconteceu na segunda-feira, dezenove de outubro, no Rio de Janeiro.</w:t>
      </w:r>
    </w:p>
    <w:p>
      <w:r>
        <w:rPr>
          <w:color w:val="000000"/>
        </w:rPr>
        <w:t>Foi fechado ao público. Só família e amigos.</w:t>
      </w:r>
    </w:p>
    <w:p>
      <w:r>
        <w:rPr>
          <w:color w:val="000000"/>
        </w:rPr>
        <w:t>E ali dentro, a família cumpriu o pedido que Lua tinha deixado.</w:t>
      </w:r>
    </w:p>
    <w:p>
      <w:r>
        <w:rPr>
          <w:color w:val="000000"/>
        </w:rPr>
        <w:t>Quem contou foi a atriz Letícia Colin, amiga de Lua. O desejo dela era que houvesse música no próprio velório.</w:t>
      </w:r>
    </w:p>
    <w:p>
      <w:r>
        <w:rPr>
          <w:color w:val="000000"/>
        </w:rPr>
        <w:t>E houve.</w:t>
      </w:r>
    </w:p>
    <w:p>
      <w:r>
        <w:rPr>
          <w:color w:val="000000"/>
        </w:rPr>
        <w:t>Teve violão e cantoria. E uma prima de Lua, chamada Ema, leu uma mensagem para todos.</w:t>
      </w:r>
    </w:p>
    <w:p>
      <w:r>
        <w:rPr>
          <w:color w:val="000000"/>
        </w:rPr>
        <w:t>A menina que cresceu cantando com os irmãos nas mesas de restaurante foi velada do jeito que viveu. Com música.</w:t>
      </w:r>
    </w:p>
    <w:p>
      <w:r>
        <w:rPr>
          <w:color w:val="C00000"/>
        </w:rPr>
        <w:t>E foi nesse momento que aconteceu a cena que parou todo mundo ali dentro. Uma cena que muitos fãs esperaram mais de dez anos para ver.</w:t>
      </w:r>
    </w:p>
    <w:p>
      <w:r>
        <w:rPr>
          <w:color w:val="000000"/>
        </w:rPr>
        <w:t>Lembra dos cinco nomes?</w:t>
      </w:r>
    </w:p>
    <w:p>
      <w:r>
        <w:rPr>
          <w:color w:val="000000"/>
        </w:rPr>
        <w:t>Sophia Abrahão. Micael Borges. Arthur Aguiar. Mel Fronckowiak. Chay Suede.</w:t>
      </w:r>
    </w:p>
    <w:p>
      <w:r>
        <w:rPr>
          <w:color w:val="000000"/>
        </w:rPr>
        <w:t>Os cinco estavam lá. Juntos.</w:t>
      </w:r>
    </w:p>
    <w:p>
      <w:r>
        <w:rPr>
          <w:color w:val="000000"/>
        </w:rPr>
        <w:t>Até o diretor da novela, Ivan Zettel, foi se despedir.</w:t>
      </w:r>
    </w:p>
    <w:p>
      <w:r>
        <w:rPr>
          <w:color w:val="000000"/>
        </w:rPr>
        <w:t>E, em algum momento, os cinco ex-Rebeldes se abraçaram e começaram a cantar para Lua.</w:t>
      </w:r>
    </w:p>
    <w:p>
      <w:r>
        <w:rPr>
          <w:color w:val="000000"/>
        </w:rPr>
        <w:t>Letícia Colin contou que foi muito emocionante ver os cinco abraçados.</w:t>
      </w:r>
    </w:p>
    <w:p>
      <w:r>
        <w:rPr>
          <w:color w:val="000000"/>
        </w:rPr>
        <w:t>Quinze anos depois da estreia de Rebelde, eles estavam reunidos de novo. Só que faltava uma voz.</w:t>
      </w:r>
    </w:p>
    <w:p>
      <w:r>
        <w:rPr>
          <w:color w:val="C00000"/>
        </w:rPr>
        <w:t>E os próprios colegas sabiam de um detalhe que tornava aquele reencontro ainda mais doloroso. Um desejo de Lua que só foi realizado quando ela já não estava mais ali.</w:t>
      </w:r>
    </w:p>
    <w:p>
      <w:r>
        <w:rPr>
          <w:color w:val="000000"/>
        </w:rPr>
        <w:t>Depois do velório, o elenco publicou uma carta conjunta.</w:t>
      </w:r>
    </w:p>
    <w:p>
      <w:r>
        <w:rPr>
          <w:color w:val="1F4EB4"/>
        </w:rPr>
        <w:t>Na carta, eles disseram que sabiam o quanto Lua desejava que aquele reencontro acontecesse.</w:t>
      </w:r>
    </w:p>
    <w:p>
      <w:r>
        <w:rPr>
          <w:color w:val="1F4EB4"/>
        </w:rPr>
        <w:t>E admitiram que aquele encontro merecia ter acontecido com ela viva. Mas só aconteceu naquele dia. Por causa dela.</w:t>
      </w:r>
    </w:p>
    <w:p>
      <w:r>
        <w:rPr>
          <w:color w:val="1F4EB4"/>
        </w:rPr>
        <w:t>Por isso, contaram, decidiram tirar uma foto juntos sorrindo. Do jeito que ela ia gostar.</w:t>
      </w:r>
    </w:p>
    <w:p>
      <w:r>
        <w:rPr>
          <w:color w:val="000000"/>
        </w:rPr>
        <w:t>No velório, havia uma coroa de flores assinada pelos cinco. A mensagem dizia que os corações deles iam estar com ela para sempre.</w:t>
      </w:r>
    </w:p>
    <w:p>
      <w:r>
        <w:rPr>
          <w:color w:val="000000"/>
        </w:rPr>
        <w:t>E aconteceu uma coisa que os fãs não deixaram passar.</w:t>
      </w:r>
    </w:p>
    <w:p>
      <w:r>
        <w:rPr>
          <w:color w:val="000000"/>
        </w:rPr>
        <w:t>O vento derrubou a coroa.</w:t>
      </w:r>
    </w:p>
    <w:p>
      <w:r>
        <w:rPr>
          <w:color w:val="000000"/>
        </w:rPr>
        <w:t>Na internet, muita gente lembrou de um post de Lua, de dois mil e vinte e três. Nele, ela falava dos ventos que um dia iam reunir os Rebeldes de novo.</w:t>
      </w:r>
    </w:p>
    <w:p>
      <w:r>
        <w:rPr>
          <w:color w:val="C00000"/>
        </w:rPr>
        <w:t>Mas, entre os cinco, um viveu aquela despedida de um jeito especial. Porque ele tinha sido muito mais que um colega de elenco.</w:t>
      </w:r>
    </w:p>
    <w:p>
      <w:r>
        <w:rPr>
          <w:color w:val="000000"/>
        </w:rPr>
        <w:t>Arthur Aguiar soube da morte de Lua no meio de uma transmissão ao vivo, na internet. Foi ali, diante dos seguidores, que ele recebeu a notícia. E reagiu sem acreditar.</w:t>
      </w:r>
    </w:p>
    <w:p>
      <w:r>
        <w:rPr>
          <w:color w:val="000000"/>
        </w:rPr>
        <w:t>Depois, mais calmo, Arthur publicou uma homenagem.</w:t>
      </w:r>
    </w:p>
    <w:p>
      <w:r>
        <w:rPr>
          <w:color w:val="000000"/>
        </w:rPr>
        <w:t>Mostrou uma lembrança do último encontro dos dois. E agradeceu por ainda ter tido a chance de conversar com ela sobre tudo.</w:t>
      </w:r>
    </w:p>
    <w:p>
      <w:r>
        <w:rPr>
          <w:color w:val="000000"/>
        </w:rPr>
        <w:t>O namoro que terminou em dois mil e doze não deixou mágoa. Os dois tinham feito as pazes.</w:t>
      </w:r>
    </w:p>
    <w:p>
      <w:r>
        <w:rPr>
          <w:color w:val="000000"/>
        </w:rPr>
        <w:t>Depois do velório, Arthur escreveu que todos ali tinham perdido tempo. E pediu que, dali para frente, eles fizessem diferente.</w:t>
      </w:r>
    </w:p>
    <w:p>
      <w:r>
        <w:rPr>
          <w:color w:val="000000"/>
        </w:rPr>
        <w:t>Até do México veio uma despedida. Dulce María, a atriz que viveu Roberta na versão original de Rebelde, lembrou que tinha conhecido Lua e gravado com ela.</w:t>
      </w:r>
    </w:p>
    <w:p>
      <w:r>
        <w:rPr>
          <w:color w:val="000000"/>
        </w:rPr>
        <w:t>E se despediu com uma frase curta. Voe alto, Lua bonita.</w:t>
      </w:r>
    </w:p>
    <w:p>
      <w:r>
        <w:rPr>
          <w:color w:val="C00000"/>
        </w:rPr>
        <w:t>Só que a decisão mais difícil daquela semana ainda estava por vir. E quem precisou tomar essa decisão foi o homem que dividiu dez anos de vida com Lua.</w:t>
      </w:r>
    </w:p>
    <w:p>
      <w:r>
        <w:rPr>
          <w:color w:val="000000"/>
        </w:rPr>
        <w:t>O nome dele é Leandro Soares.</w:t>
      </w:r>
    </w:p>
    <w:p>
      <w:r>
        <w:rPr>
          <w:color w:val="000000"/>
        </w:rPr>
        <w:t>Foram dez anos ao lado de Lua. Os dois dividiam a casa e o gato Vinícius.</w:t>
      </w:r>
    </w:p>
    <w:p>
      <w:r>
        <w:rPr>
          <w:color w:val="000000"/>
        </w:rPr>
        <w:t>No dia do velório, Leandro escreveu uma primeira mensagem. Agradeceu o carinho. Disse que eram as pessoas ao redor que estavam dando força para ele ficar de pé.</w:t>
      </w:r>
    </w:p>
    <w:p>
      <w:r>
        <w:rPr>
          <w:color w:val="000000"/>
        </w:rPr>
        <w:t>Só que havia um problema que pouca gente conhecia.</w:t>
      </w:r>
    </w:p>
    <w:p>
      <w:r>
        <w:rPr>
          <w:color w:val="000000"/>
        </w:rPr>
        <w:t>Leandro estava em cartaz no teatro. E ainda faltavam as duas últimas sessões da peça.</w:t>
      </w:r>
    </w:p>
    <w:p>
      <w:r>
        <w:rPr>
          <w:color w:val="C00000"/>
        </w:rPr>
        <w:t>E aquela peça carregava a marca de Lua em cada detalhe. Dos bastidores até a divulgação.</w:t>
      </w:r>
    </w:p>
    <w:p>
      <w:r>
        <w:rPr>
          <w:color w:val="000000"/>
        </w:rPr>
        <w:t>A peça se chamava A Coisa. Estava em cartaz na Casa de Cultura Laura Alvim, em Ipanema.</w:t>
      </w:r>
    </w:p>
    <w:p>
      <w:r>
        <w:rPr>
          <w:color w:val="000000"/>
        </w:rPr>
        <w:t>Foi Leandro quem contou. Lua tinha criado o visagismo da peça, a maquiagem e a aparência dos personagens. E ainda cuidava das redes sociais do espetáculo.</w:t>
      </w:r>
    </w:p>
    <w:p>
      <w:r>
        <w:rPr>
          <w:color w:val="000000"/>
        </w:rPr>
        <w:t>Nas palavras dele, ela dava palpite em tudo. E o tudo, ele escreveu em letras maiúsculas.</w:t>
      </w:r>
    </w:p>
    <w:p>
      <w:r>
        <w:rPr>
          <w:color w:val="000000"/>
        </w:rPr>
        <w:t>Cancelar seria o caminho mais fácil. Ninguém ia cobrar nada de um homem que tinha acabado de perder a companheira.</w:t>
      </w:r>
    </w:p>
    <w:p>
      <w:r>
        <w:rPr>
          <w:color w:val="1F4EB4"/>
        </w:rPr>
        <w:t>Mas, dias depois do adeus, Leandro tomou a decisão que deixou muita gente sem palavras. Ele ia subir ao palco.</w:t>
      </w:r>
    </w:p>
    <w:p>
      <w:r>
        <w:rPr>
          <w:color w:val="1F4EB4"/>
        </w:rPr>
        <w:t>Escreveu que ainda não sabia como ia entrar em cena. Mas sabia que Lua ia querer que ele fizesse a peça.</w:t>
      </w:r>
    </w:p>
    <w:p>
      <w:r>
        <w:rPr>
          <w:color w:val="1F4EB4"/>
        </w:rPr>
        <w:t>E avisou que as últimas sessões seriam dedicadas a ela. Chamou os amigos para ir ao teatro. Para dar, ao vivo, o abraço que todos estavam precisando.</w:t>
      </w:r>
    </w:p>
    <w:p>
      <w:r>
        <w:rPr>
          <w:color w:val="000000"/>
        </w:rPr>
        <w:t>Pense na cena.</w:t>
      </w:r>
    </w:p>
    <w:p>
      <w:r>
        <w:rPr>
          <w:color w:val="000000"/>
        </w:rPr>
        <w:t>Um homem de luto, num palco onde cada detalhe do rosto dos atores tinha passado pelas mãos dela.</w:t>
      </w:r>
    </w:p>
    <w:p>
      <w:r>
        <w:rPr>
          <w:color w:val="000000"/>
        </w:rPr>
        <w:t>Numa outra homenagem, Leandro chamou Lua de a pessoa preferida dele no mundo. E escreveu que levava Lua dentro do peito e em tudo o que ele é.</w:t>
      </w:r>
    </w:p>
    <w:p>
      <w:r>
        <w:rPr>
          <w:color w:val="C00000"/>
        </w:rPr>
        <w:t>E é aqui que aquela frase do avô, lá do começo desta história, volta com outro sentido.</w:t>
      </w:r>
    </w:p>
    <w:p>
      <w:r>
        <w:rPr>
          <w:color w:val="000000"/>
        </w:rPr>
        <w:t>Quando Billy Blanco morreu, Lua lembrou uma frase dele. O cantor morre, mas o canto permanece.</w:t>
      </w:r>
    </w:p>
    <w:p>
      <w:r>
        <w:rPr>
          <w:color w:val="000000"/>
        </w:rPr>
        <w:t>Quinze anos depois, a neta se foi. E o trabalho dela continuou em cena, na peça que ela ajudou a criar. E o reencontro que ela tanto quis, no fim, aconteceu por causa dela.</w:t>
      </w:r>
    </w:p>
    <w:p>
      <w:r>
        <w:rPr>
          <w:color w:val="000000"/>
        </w:rPr>
        <w:t>O canto permaneceu.</w:t>
      </w:r>
    </w:p>
    <w:p>
      <w:r>
        <w:rPr>
          <w:color w:val="000000"/>
        </w:rPr>
        <w:t>Um dos irmãos disse que aprendeu com Lua a ser mais gentil com as pessoas. A ter mais compreensão com a saúde mental dos outros. Disse que ela deu aulas de como manter a fé quando tudo parecia impossível.</w:t>
      </w:r>
    </w:p>
    <w:p>
      <w:r>
        <w:rPr>
          <w:color w:val="000000"/>
        </w:rPr>
        <w:t>E os colegas de Rebelde deixaram na carta um conselho que serve para todo mundo que está ouvindo agora. Fale e faça em vida. Porque o amanhã pode não existir.</w:t>
      </w:r>
    </w:p>
    <w:p>
      <w:r>
        <w:rPr>
          <w:color w:val="000000"/>
        </w:rPr>
        <w:t>Se tem alguém que você ama e com quem você não conversa há muito tempo, liga hoje.</w:t>
      </w:r>
    </w:p>
    <w:p>
      <w:r>
        <w:rPr>
          <w:color w:val="000000"/>
        </w:rPr>
        <w:t>E, se o seu corpo der algum sinal diferente, como sangue nas fezes ou uma mudança no intestino que não passa, procure um médico. Sem esperar. Lua tinha só trinta e nove anos.</w:t>
      </w:r>
    </w:p>
    <w:p>
      <w:r>
        <w:rPr>
          <w:color w:val="C00000"/>
        </w:rPr>
        <w:t>Se essa história tocou você, deixa aqui nos comentários uma mensagem para Lua Blanco. Porque o canto dela permanece. E permanece em cada pessoa que lembra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