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Elizabeth Taylor</w:t>
      </w:r>
    </w:p>
    <w:p>
      <w:r>
        <w:rPr>
          <w:color w:val="C00000"/>
        </w:rPr>
        <w:t>Durante décadas, ela foi chamada de a mulher mais bonita do mundo. Os olhos de cor violeta e os diamantes enormes viraram lenda. Elizabeth Taylor foi a primeira atriz de Hollywood a ganhar um milhão de dólares por um único filme. E o mundo inteiro parava para ver cada passo dela.</w:t>
      </w:r>
    </w:p>
    <w:p>
      <w:r>
        <w:rPr>
          <w:color w:val="C00000"/>
        </w:rPr>
        <w:t>Mas, quando as câmeras desligavam, a mulher mais bonita do mundo vivia outra vida. Uma vida presa a remédios e à bebida. Um vício tão profundo que, um dia, ela teve de fazer algo que nenhuma estrela de Hollywood tinha tido coragem de fazer diante do público.</w:t>
      </w:r>
    </w:p>
    <w:p>
      <w:r>
        <w:rPr>
          <w:color w:val="C00000"/>
        </w:rPr>
        <w:t>Fica até o final. Porque houve um dia em que o mundo inteiro chegou a ser informado de que Elizabeth Taylor estava morta. Ela não estava. E o que aconteceu com ela nas semanas seguintes virou um dos episódios mais estranhos da história de Hollywood.</w:t>
      </w:r>
    </w:p>
    <w:p>
      <w:r>
        <w:rPr>
          <w:color w:val="000000"/>
        </w:rPr>
        <w:t>E esse lado sombrio começou muito antes da fama. Numa casa elegante de Londres, onde uma mãe decidiu que a filha ia ser estrela. E onde uma dor que nunca mais iria embora estava prestes a começar.</w:t>
      </w:r>
    </w:p>
    <w:p>
      <w:r>
        <w:rPr>
          <w:color w:val="000000"/>
        </w:rPr>
        <w:t>Vinte e sete de fevereiro de mil novecentos e trinta e dois. Num bairro arborizado no norte de Londres, nasceu Elizabeth Rosemond Taylor.</w:t>
      </w:r>
    </w:p>
    <w:p>
      <w:r>
        <w:rPr>
          <w:color w:val="000000"/>
        </w:rPr>
        <w:t>Os pais eram americanos. Viviam na Inglaterra por causa do trabalho do pai.</w:t>
      </w:r>
    </w:p>
    <w:p>
      <w:r>
        <w:rPr>
          <w:color w:val="000000"/>
        </w:rPr>
        <w:t>Francis Taylor era negociante de obras de arte. Vendia quadros para colecionadores ricos.</w:t>
      </w:r>
    </w:p>
    <w:p>
      <w:r>
        <w:rPr>
          <w:color w:val="000000"/>
        </w:rPr>
        <w:t>A mãe, Sara, tinha sido atriz de teatro. E tinha largado os palcos quando se casou.</w:t>
      </w:r>
    </w:p>
    <w:p>
      <w:r>
        <w:rPr>
          <w:color w:val="C00000"/>
        </w:rPr>
        <w:t>Mas Sara nunca se afastou de verdade daquele mundo. Segundo quem estudou a vida da família, ela via na filha pequena a carreira que ela mesma tinha deixado para trás. E aquilo ia moldar cada dia da vida de Elizabeth.</w:t>
      </w:r>
    </w:p>
    <w:p>
      <w:r>
        <w:rPr>
          <w:color w:val="000000"/>
        </w:rPr>
        <w:t>A menina era diferente das outras desde bebê.</w:t>
      </w:r>
    </w:p>
    <w:p>
      <w:r>
        <w:rPr>
          <w:color w:val="000000"/>
        </w:rPr>
        <w:t>Tinha olhos de um azul tão escuro que pareciam violeta. E uma fileira dupla de cílios, uma condição rara que deixava o olhar ainda mais marcante.</w:t>
      </w:r>
    </w:p>
    <w:p>
      <w:r>
        <w:rPr>
          <w:color w:val="000000"/>
        </w:rPr>
        <w:t>Quem via Elizabeth pela primeira vez não esquecia aquele rosto.</w:t>
      </w:r>
    </w:p>
    <w:p>
      <w:r>
        <w:rPr>
          <w:color w:val="000000"/>
        </w:rPr>
        <w:t>Anos depois, ela mesma contou que, quando criança, assustava os adultos. Porque era direta demais. Falava exatamente o que pensava.</w:t>
      </w:r>
    </w:p>
    <w:p>
      <w:r>
        <w:rPr>
          <w:color w:val="C00000"/>
        </w:rPr>
        <w:t>E aquela menina direta, de olhar impressionante, estava crescendo num mundo prestes a explodir. Porque, no fim dos anos trinta, a Europa inteira se preparava para uma guerra. E a família Taylor tomou uma decisão que mudou tudo.</w:t>
      </w:r>
    </w:p>
    <w:p>
      <w:r>
        <w:rPr>
          <w:color w:val="000000"/>
        </w:rPr>
        <w:t>Abril de mil novecentos e trinta e nove.</w:t>
      </w:r>
    </w:p>
    <w:p>
      <w:r>
        <w:rPr>
          <w:color w:val="000000"/>
        </w:rPr>
        <w:t>Com medo da guerra que se aproximava, Sara pegou os filhos e embarcou para os Estados Unidos.</w:t>
      </w:r>
    </w:p>
    <w:p>
      <w:r>
        <w:rPr>
          <w:color w:val="000000"/>
        </w:rPr>
        <w:t>Francis chegou meses depois, no fim daquele ano.</w:t>
      </w:r>
    </w:p>
    <w:p>
      <w:r>
        <w:rPr>
          <w:color w:val="000000"/>
        </w:rPr>
        <w:t>A família acabou se fixando em Beverly Hills. A poucos minutos dos grandes estúdios de Hollywood.</w:t>
      </w:r>
    </w:p>
    <w:p>
      <w:r>
        <w:rPr>
          <w:color w:val="C00000"/>
        </w:rPr>
        <w:t>Elizabeth tinha sete anos. E não demorou para que a mãe começasse a levar a filha aos estúdios de cinema. O sonho de Sara estava ao alcance da mão.</w:t>
      </w:r>
    </w:p>
    <w:p>
      <w:r>
        <w:rPr>
          <w:color w:val="000000"/>
        </w:rPr>
        <w:t>Em mil novecentos e quarenta e um, com nove anos, Elizabeth assinou o primeiro contrato. Era com um grande estúdio de Hollywood, a Universal.</w:t>
      </w:r>
    </w:p>
    <w:p>
      <w:r>
        <w:rPr>
          <w:color w:val="000000"/>
        </w:rPr>
        <w:t>Fez um único filme.</w:t>
      </w:r>
    </w:p>
    <w:p>
      <w:r>
        <w:rPr>
          <w:color w:val="000000"/>
        </w:rPr>
        <w:t>E, um ano depois, o estúdio desistiu dela.</w:t>
      </w:r>
    </w:p>
    <w:p>
      <w:r>
        <w:rPr>
          <w:color w:val="000000"/>
        </w:rPr>
        <w:t>Segundo relatos da época, um executivo da Universal teria dito que a menina não tinha nada de especial. Que tinha olhos de adulta, e não rosto de criança.</w:t>
      </w:r>
    </w:p>
    <w:p>
      <w:r>
        <w:rPr>
          <w:color w:val="C00000"/>
        </w:rPr>
        <w:t>Era a primeira rejeição da vida dela. E aquela frase, dita sobre uma menina de dez anos, ia se transformar numa das maiores ironias da história do cinema. Porque aqueles olhos de adulta iam valer milhões.</w:t>
      </w:r>
    </w:p>
    <w:p>
      <w:r>
        <w:rPr>
          <w:color w:val="000000"/>
        </w:rPr>
        <w:t>Sara não desistiu.</w:t>
      </w:r>
    </w:p>
    <w:p>
      <w:r>
        <w:rPr>
          <w:color w:val="000000"/>
        </w:rPr>
        <w:t>E, em pouco tempo, apareceu uma nova chance. Num estúdio ainda maior.</w:t>
      </w:r>
    </w:p>
    <w:p>
      <w:r>
        <w:rPr>
          <w:color w:val="000000"/>
        </w:rPr>
        <w:t>O estúdio mais poderoso de Hollywood.</w:t>
      </w:r>
    </w:p>
    <w:p>
      <w:r>
        <w:rPr>
          <w:color w:val="C00000"/>
        </w:rPr>
        <w:t>A MGM. A fábrica de estrelas que controlava a vida dos atores da hora em que acordavam até a hora em que iam dormir. E foi lá dentro que Elizabeth Taylor ia descobrir o preço de ser famosa antes mesmo de ser adolescente.</w:t>
      </w:r>
    </w:p>
    <w:p>
      <w:r>
        <w:rPr>
          <w:color w:val="000000"/>
        </w:rPr>
        <w:t>Aquela menina ainda não sabia, mas a vida dela ia ser marcada por detalhes que pareciam não ter importância nenhuma.</w:t>
      </w:r>
    </w:p>
    <w:p>
      <w:r>
        <w:rPr>
          <w:color w:val="000000"/>
        </w:rPr>
        <w:t>Um cavalo, num set de filmagem, quando ela tinha doze anos.</w:t>
      </w:r>
    </w:p>
    <w:p>
      <w:r>
        <w:rPr>
          <w:color w:val="000000"/>
        </w:rPr>
        <w:t>E um avião particular batizado com o apelido dela. Um avião em que ela deveria ter embarcado.</w:t>
      </w:r>
    </w:p>
    <w:p>
      <w:r>
        <w:rPr>
          <w:color w:val="C00000"/>
        </w:rPr>
        <w:t>Mas, antes de tudo isso, havia uma ameaça muito mais perto. Dentro da própria casa. Um homem que, segundo a própria Elizabeth contaria décadas depois, deixou nela feridas que o público nunca viu.</w:t>
      </w:r>
    </w:p>
    <w:p>
      <w:r>
        <w:rPr>
          <w:color w:val="000000"/>
        </w:rPr>
        <w:t>O homem era o próprio pai.</w:t>
      </w:r>
    </w:p>
    <w:p>
      <w:r>
        <w:rPr>
          <w:color w:val="000000"/>
        </w:rPr>
        <w:t>Francis Taylor.</w:t>
      </w:r>
    </w:p>
    <w:p>
      <w:r>
        <w:rPr>
          <w:color w:val="000000"/>
        </w:rPr>
        <w:t>Muitos anos depois, numa entrevista na televisão, Elizabeth contou uma coisa que quase ninguém sabia. Disse que apanhava do pai quando já era uma estrela-mirim de Hollywood.</w:t>
      </w:r>
    </w:p>
    <w:p>
      <w:r>
        <w:rPr>
          <w:color w:val="000000"/>
        </w:rPr>
        <w:t>Segundo os relatos sobre aquela entrevista, as agressões aconteciam quando ele bebia.</w:t>
      </w:r>
    </w:p>
    <w:p>
      <w:r>
        <w:rPr>
          <w:color w:val="C00000"/>
        </w:rPr>
        <w:t>E aquela menina, que apanhava dentro de casa, tinha de sorrir para as câmeras no dia seguinte. Como se nada tivesse acontecido. Foi ali que Elizabeth aprendeu a esconder a dor atrás de um rosto perfeito.</w:t>
      </w:r>
    </w:p>
    <w:p>
      <w:r>
        <w:rPr>
          <w:color w:val="000000"/>
        </w:rPr>
        <w:t>Anos mais tarde, ela disse que tinha perdoado o pai. E que os dois fizeram as pazes quando ela ainda era jovem.</w:t>
      </w:r>
    </w:p>
    <w:p>
      <w:r>
        <w:rPr>
          <w:color w:val="000000"/>
        </w:rPr>
        <w:t>Na época, o público não fazia ideia de nada disso.</w:t>
      </w:r>
    </w:p>
    <w:p>
      <w:r>
        <w:rPr>
          <w:color w:val="000000"/>
        </w:rPr>
        <w:t>Janeiro de mil novecentos e quarenta e três.</w:t>
      </w:r>
    </w:p>
    <w:p>
      <w:r>
        <w:rPr>
          <w:color w:val="000000"/>
        </w:rPr>
        <w:t>Depois de três meses de teste, Elizabeth assinou um contrato de sete anos com a MGM.</w:t>
      </w:r>
    </w:p>
    <w:p>
      <w:r>
        <w:rPr>
          <w:color w:val="000000"/>
        </w:rPr>
        <w:t>O primeiro papel foi pequeno. Num filme com um cachorro que ia virar um dos personagens mais famosos do cinema.</w:t>
      </w:r>
    </w:p>
    <w:p>
      <w:r>
        <w:rPr>
          <w:color w:val="000000"/>
        </w:rPr>
        <w:t>Lassie.</w:t>
      </w:r>
    </w:p>
    <w:p>
      <w:r>
        <w:rPr>
          <w:color w:val="C00000"/>
        </w:rPr>
        <w:t>Mas o papel que transformou aquela menina numa estrela veio logo depois. E veio junto com o acidente que ia acompanhar Elizabeth Taylor pelo resto da vida. Lá no começo deste vídeo, ficou guardado um cavalo.</w:t>
      </w:r>
    </w:p>
    <w:p>
      <w:r>
        <w:rPr>
          <w:color w:val="000000"/>
        </w:rPr>
        <w:t>O filme se chamava National Velvet. No Brasil, A Mocidade é Assim Mesmo.</w:t>
      </w:r>
    </w:p>
    <w:p>
      <w:r>
        <w:rPr>
          <w:color w:val="000000"/>
        </w:rPr>
        <w:t>Era a história de uma menina apaixonada por cavalos, que sonhava em vencer a corrida mais difícil da Inglaterra.</w:t>
      </w:r>
    </w:p>
    <w:p>
      <w:r>
        <w:rPr>
          <w:color w:val="000000"/>
        </w:rPr>
        <w:t>Elizabeth tinha doze anos.</w:t>
      </w:r>
    </w:p>
    <w:p>
      <w:r>
        <w:rPr>
          <w:color w:val="000000"/>
        </w:rPr>
        <w:t>E, durante as filmagens, ela caiu do cavalo.</w:t>
      </w:r>
    </w:p>
    <w:p>
      <w:r>
        <w:rPr>
          <w:color w:val="000000"/>
        </w:rPr>
        <w:t>A queda fraturou a coluna dela.</w:t>
      </w:r>
    </w:p>
    <w:p>
      <w:r>
        <w:rPr>
          <w:color w:val="C00000"/>
        </w:rPr>
        <w:t>Ninguém percebeu a gravidade daquilo. A fratura passou anos sem diagnóstico. E a menina continuou filmando como se nada tivesse acontecido. Aquela dor nas costas nunca mais foi embora.</w:t>
      </w:r>
    </w:p>
    <w:p>
      <w:r>
        <w:rPr>
          <w:color w:val="000000"/>
        </w:rPr>
        <w:t>Muitos anos depois, em mil novecentos e cinquenta e seis, Elizabeth precisou ser operada na coluna.</w:t>
      </w:r>
    </w:p>
    <w:p>
      <w:r>
        <w:rPr>
          <w:color w:val="000000"/>
        </w:rPr>
        <w:t>E aquela foi só a primeira de muitas cirurgias.</w:t>
      </w:r>
    </w:p>
    <w:p>
      <w:r>
        <w:rPr>
          <w:color w:val="000000"/>
        </w:rPr>
        <w:t>As dores que começaram num set de filmagem, aos doze anos, iam levar Elizabeth, décadas depois, a um caminho perigoso. O dos remédios para dor.</w:t>
      </w:r>
    </w:p>
    <w:p>
      <w:r>
        <w:rPr>
          <w:color w:val="C00000"/>
        </w:rPr>
        <w:t>Mas, para o público, nada disso existia. Quando A Mocidade é Assim Mesmo estreou, em mil novecentos e quarenta e quatro, o mundo só viu uma coisa. Uma menina de olhos violeta que tinha nascido para a tela.</w:t>
      </w:r>
    </w:p>
    <w:p>
      <w:r>
        <w:rPr>
          <w:color w:val="000000"/>
        </w:rPr>
        <w:t>O filme foi um sucesso enorme.</w:t>
      </w:r>
    </w:p>
    <w:p>
      <w:r>
        <w:rPr>
          <w:color w:val="000000"/>
        </w:rPr>
        <w:t>E a MGM fez o que fazia com as estrelas que davam lucro. Amarrou Elizabeth com um novo contrato de sete anos.</w:t>
      </w:r>
    </w:p>
    <w:p>
      <w:r>
        <w:rPr>
          <w:color w:val="000000"/>
        </w:rPr>
        <w:t>Ela ia ganhar setecentos e cinquenta dólares por semana.</w:t>
      </w:r>
    </w:p>
    <w:p>
      <w:r>
        <w:rPr>
          <w:color w:val="000000"/>
        </w:rPr>
        <w:t>Era uma fortuna para uma criança. E também uma prisão.</w:t>
      </w:r>
    </w:p>
    <w:p>
      <w:r>
        <w:rPr>
          <w:color w:val="C00000"/>
        </w:rPr>
        <w:t>Porque, dentro da MGM, uma criança famosa quase não tinha vida própria. Estudava nos intervalos das filmagens, dentro do próprio estúdio. E tinha de agradar a um homem que mandava em tudo.</w:t>
      </w:r>
    </w:p>
    <w:p>
      <w:r>
        <w:rPr>
          <w:color w:val="000000"/>
        </w:rPr>
        <w:t>O nome dele era Louis B. Mayer.</w:t>
      </w:r>
    </w:p>
    <w:p>
      <w:r>
        <w:rPr>
          <w:color w:val="000000"/>
        </w:rPr>
        <w:t>Era o chefão da MGM. Um dos homens mais poderosos de Hollywood. Muitos atores adultos tinham medo dele.</w:t>
      </w:r>
    </w:p>
    <w:p>
      <w:r>
        <w:rPr>
          <w:color w:val="000000"/>
        </w:rPr>
        <w:t>Segundo os relatos, Elizabeth tinha quinze anos quando esteve na sala dele, ao lado da mãe.</w:t>
      </w:r>
    </w:p>
    <w:p>
      <w:r>
        <w:rPr>
          <w:color w:val="C00000"/>
        </w:rPr>
        <w:t>E, naquela reunião, Mayer cometeu um erro. Perdeu a paciência e xingou Sara, a mãe de Elizabeth. Na frente da filha. O que aquela adolescente fez em seguida, pouca gente em Hollywood teria coragem de fazer.</w:t>
      </w:r>
    </w:p>
    <w:p>
      <w:r>
        <w:rPr>
          <w:color w:val="000000"/>
        </w:rPr>
        <w:t>Elizabeth encarou o homem mais poderoso do estúdio.</w:t>
      </w:r>
    </w:p>
    <w:p>
      <w:r>
        <w:rPr>
          <w:color w:val="000000"/>
        </w:rPr>
        <w:t>E disse a ele que ele e o estúdio podiam ir para o inferno.</w:t>
      </w:r>
    </w:p>
    <w:p>
      <w:r>
        <w:rPr>
          <w:color w:val="000000"/>
        </w:rPr>
        <w:t>Depois saiu da sala.</w:t>
      </w:r>
    </w:p>
    <w:p>
      <w:r>
        <w:rPr>
          <w:color w:val="000000"/>
        </w:rPr>
        <w:t>Segundo os relatos, ela nunca mais voltou ao escritório de Mayer.</w:t>
      </w:r>
    </w:p>
    <w:p>
      <w:r>
        <w:rPr>
          <w:color w:val="000000"/>
        </w:rPr>
        <w:t>A menina direta, que assustava os adultos quando era pequena, tinha crescido.</w:t>
      </w:r>
    </w:p>
    <w:p>
      <w:r>
        <w:rPr>
          <w:color w:val="C00000"/>
        </w:rPr>
        <w:t>Mas aquela coragem diante do chefe não protegia Elizabeth de tudo. Porque, enquanto a MGM vendia ao mundo a imagem da adolescente mais bonita de Hollywood, ela estava prestes a viver o primeiro grande amor. E a se casar, aos dezoito anos. Com um herdeiro rico que, por trás do sorriso, escondia um lado que ela só ia descobrir depois do altar.</w:t>
      </w:r>
    </w:p>
    <w:p>
      <w:r>
        <w:rPr>
          <w:color w:val="000000"/>
        </w:rPr>
        <w:t>Mil novecentos e cinquenta. Elizabeth tinha dezoito anos.</w:t>
      </w:r>
    </w:p>
    <w:p>
      <w:r>
        <w:rPr>
          <w:color w:val="000000"/>
        </w:rPr>
        <w:t>O noivo era Conrad Hilton Júnior, o Nicky. Filho do dono da rede de hotéis Hilton. Um dos herdeiros mais ricos dos Estados Unidos.</w:t>
      </w:r>
    </w:p>
    <w:p>
      <w:r>
        <w:rPr>
          <w:color w:val="000000"/>
        </w:rPr>
        <w:t>O casamento virou um acontecimento. A MGM ajudou a transformar aquilo num espetáculo, na mesma época em que lançava O Pai da Noiva, um filme em que Elizabeth fazia justamente o papel da noiva.</w:t>
      </w:r>
    </w:p>
    <w:p>
      <w:r>
        <w:rPr>
          <w:color w:val="000000"/>
        </w:rPr>
        <w:t>Parecia um conto de fadas.</w:t>
      </w:r>
    </w:p>
    <w:p>
      <w:r>
        <w:rPr>
          <w:color w:val="C00000"/>
        </w:rPr>
        <w:t>Mas o conto de fadas acabou quase na mesma hora. Porque, longe dos fotógrafos, Nicky Hilton era outro homem. E a jovem de dezoito anos descobriu isso da pior maneira possível.</w:t>
      </w:r>
    </w:p>
    <w:p>
      <w:r>
        <w:rPr>
          <w:color w:val="000000"/>
        </w:rPr>
        <w:t>Segundo os relatos sobre o casamento, Nicky bebia muito. E ficava violento.</w:t>
      </w:r>
    </w:p>
    <w:p>
      <w:r>
        <w:rPr>
          <w:color w:val="000000"/>
        </w:rPr>
        <w:t>Décadas depois, num livro que escreveu sobre a própria vida, Elizabeth contou o que aconteceu dentro daquele casamento.</w:t>
      </w:r>
    </w:p>
    <w:p>
      <w:r>
        <w:rPr>
          <w:color w:val="000000"/>
        </w:rPr>
        <w:t>Disse que o marido era abusivo.</w:t>
      </w:r>
    </w:p>
    <w:p>
      <w:r>
        <w:rPr>
          <w:color w:val="000000"/>
        </w:rPr>
        <w:t>E revelou o momento mais cruel de todos.</w:t>
      </w:r>
    </w:p>
    <w:p>
      <w:r>
        <w:rPr>
          <w:color w:val="C00000"/>
        </w:rPr>
        <w:t>Elizabeth estava grávida. E, segundo o relato dela, durante uma das explosões de violência do marido, Nicky Hilton a chutou na barriga. Ela perdeu o bebê.</w:t>
      </w:r>
    </w:p>
    <w:p>
      <w:r>
        <w:rPr>
          <w:color w:val="000000"/>
        </w:rPr>
        <w:t>Ela tinha dezoito anos.</w:t>
      </w:r>
    </w:p>
    <w:p>
      <w:r>
        <w:rPr>
          <w:color w:val="000000"/>
        </w:rPr>
        <w:t>Anos mais tarde, a atriz Joan Collins, que também namorou Nicky Hilton, confirmou que ele era um homem violento.</w:t>
      </w:r>
    </w:p>
    <w:p>
      <w:r>
        <w:rPr>
          <w:color w:val="000000"/>
        </w:rPr>
        <w:t>Hilton morreu em mil novecentos e sessenta e nove. Nunca respondeu publicamente a essas acusações.</w:t>
      </w:r>
    </w:p>
    <w:p>
      <w:r>
        <w:rPr>
          <w:color w:val="000000"/>
        </w:rPr>
        <w:t>O casamento durou cerca de duzentos dias.</w:t>
      </w:r>
    </w:p>
    <w:p>
      <w:r>
        <w:rPr>
          <w:color w:val="C00000"/>
        </w:rPr>
        <w:t>Elizabeth saiu daquele casamento com uma ferida que o público não via. E fez o que tinha aprendido desde menina. Voltou para o set e sorriu para as câmeras, como sempre. E, nos anos seguintes, fez alguns dos filmes mais bonitos da carreira dela.</w:t>
      </w:r>
    </w:p>
    <w:p>
      <w:r>
        <w:rPr>
          <w:color w:val="000000"/>
        </w:rPr>
        <w:t>Em mil novecentos e cinquenta e um, estreou Um Lugar ao Sol.</w:t>
      </w:r>
    </w:p>
    <w:p>
      <w:r>
        <w:rPr>
          <w:color w:val="000000"/>
        </w:rPr>
        <w:t>Ao lado dela estava um ator jovem, de olhar triste, que ia se tornar um dos maiores amigos da vida dela. Montgomery Clift.</w:t>
      </w:r>
    </w:p>
    <w:p>
      <w:r>
        <w:rPr>
          <w:color w:val="000000"/>
        </w:rPr>
        <w:t>Elizabeth contou depois que aquele filme a convenceu de que queria ser atriz de verdade. Em vez de passar pelos papéis bocejando.</w:t>
      </w:r>
    </w:p>
    <w:p>
      <w:r>
        <w:rPr>
          <w:color w:val="000000"/>
        </w:rPr>
        <w:t>No ano seguinte, ela se casou de novo.</w:t>
      </w:r>
    </w:p>
    <w:p>
      <w:r>
        <w:rPr>
          <w:color w:val="C00000"/>
        </w:rPr>
        <w:t>O segundo marido era um ator inglês vinte anos mais velho que ela. Um homem que parecia o oposto de Nicky Hilton. E foi com ele que Elizabeth se tornou mãe.</w:t>
      </w:r>
    </w:p>
    <w:p>
      <w:r>
        <w:rPr>
          <w:color w:val="000000"/>
        </w:rPr>
        <w:t>Michael Wilding.</w:t>
      </w:r>
    </w:p>
    <w:p>
      <w:r>
        <w:rPr>
          <w:color w:val="000000"/>
        </w:rPr>
        <w:t>Com ele, Elizabeth teve dois filhos. Michael, em mil novecentos e cinquenta e três. E Christopher, em mil novecentos e cinquenta e cinco, nascido no mesmo dia do aniversário da mãe.</w:t>
      </w:r>
    </w:p>
    <w:p>
      <w:r>
        <w:rPr>
          <w:color w:val="000000"/>
        </w:rPr>
        <w:t>Mas, com o tempo, o casamento foi esfriando. E, nessa fase, Elizabeth gravava um dos filmes mais famosos dos anos cinquenta.</w:t>
      </w:r>
    </w:p>
    <w:p>
      <w:r>
        <w:rPr>
          <w:color w:val="C00000"/>
        </w:rPr>
        <w:t>Assim Caminha a Humanidade. Um épico no Texas, ao lado de dois homens que iam marcar a vida dela para sempre. Um deles ia morrer antes mesmo de o filme estrear. O outro, décadas depois, ia ser o motivo da maior luta da vida dela.</w:t>
      </w:r>
    </w:p>
    <w:p>
      <w:r>
        <w:rPr>
          <w:color w:val="000000"/>
        </w:rPr>
        <w:t>O primeiro era James Dean. Ele morreu num acidente de carro em mil novecentos e cinquenta e cinco, aos vinte e quatro anos.</w:t>
      </w:r>
    </w:p>
    <w:p>
      <w:r>
        <w:rPr>
          <w:color w:val="000000"/>
        </w:rPr>
        <w:t>O segundo era Rock Hudson.</w:t>
      </w:r>
    </w:p>
    <w:p>
      <w:r>
        <w:rPr>
          <w:color w:val="000000"/>
        </w:rPr>
        <w:t>Guarda esse nome. Ele vai voltar nesta história.</w:t>
      </w:r>
    </w:p>
    <w:p>
      <w:r>
        <w:rPr>
          <w:color w:val="000000"/>
        </w:rPr>
        <w:t>Doze de maio de mil novecentos e cinquenta e seis.</w:t>
      </w:r>
    </w:p>
    <w:p>
      <w:r>
        <w:rPr>
          <w:color w:val="000000"/>
        </w:rPr>
        <w:t>Elizabeth estava filmando outro longa, A Árvore da Vida. E, naquela noite, ofereceu um jantar em casa para amigos do elenco.</w:t>
      </w:r>
    </w:p>
    <w:p>
      <w:r>
        <w:rPr>
          <w:color w:val="000000"/>
        </w:rPr>
        <w:t>Montgomery Clift estava lá.</w:t>
      </w:r>
    </w:p>
    <w:p>
      <w:r>
        <w:rPr>
          <w:color w:val="C00000"/>
        </w:rPr>
        <w:t>Quando a noite acabou, Clift entrou no carro para ir embora. Pouco depois, na estrada das colinas de Hollywood, o carro dele bateu num poste.</w:t>
      </w:r>
    </w:p>
    <w:p>
      <w:r>
        <w:rPr>
          <w:color w:val="000000"/>
        </w:rPr>
        <w:t>Elizabeth correu até o local.</w:t>
      </w:r>
    </w:p>
    <w:p>
      <w:r>
        <w:rPr>
          <w:color w:val="000000"/>
        </w:rPr>
        <w:t>Encontrou Montgomery Clift dentro do carro, com o rosto destruído. Ele estava sufocando.</w:t>
      </w:r>
    </w:p>
    <w:p>
      <w:r>
        <w:rPr>
          <w:color w:val="000000"/>
        </w:rPr>
        <w:t>Os dentes quebrados tinham descido para a garganta dele.</w:t>
      </w:r>
    </w:p>
    <w:p>
      <w:r>
        <w:rPr>
          <w:color w:val="000000"/>
        </w:rPr>
        <w:t>E Elizabeth Taylor, a estrela mais bonita de Hollywood, enfiou a mão na boca do amigo e puxou os dentes para fora.</w:t>
      </w:r>
    </w:p>
    <w:p>
      <w:r>
        <w:rPr>
          <w:color w:val="C00000"/>
        </w:rPr>
        <w:t>Ela salvou a vida dele. E aquela noite mostrou um lado de Elizabeth que o público não conhecia. A mulher que não hesitava em sujar as mãos para salvar um amigo.</w:t>
      </w:r>
    </w:p>
    <w:p>
      <w:r>
        <w:rPr>
          <w:color w:val="000000"/>
        </w:rPr>
        <w:t>Pouco tempo depois, o casamento com Michael Wilding acabou.</w:t>
      </w:r>
    </w:p>
    <w:p>
      <w:r>
        <w:rPr>
          <w:color w:val="000000"/>
        </w:rPr>
        <w:t>E Elizabeth conheceu um homem por quem ia se apaixonar perdidamente.</w:t>
      </w:r>
    </w:p>
    <w:p>
      <w:r>
        <w:rPr>
          <w:color w:val="C00000"/>
        </w:rPr>
        <w:t>Um produtor de cinema extravagante, que a cobria de presentes e parecia capaz de qualquer coisa por ela. Ele ia dar a Elizabeth uma filha. E um avião batizado com o apelido dela.</w:t>
      </w:r>
    </w:p>
    <w:p>
      <w:r>
        <w:rPr>
          <w:color w:val="000000"/>
        </w:rPr>
        <w:t>O nome dele era Mike Todd.</w:t>
      </w:r>
    </w:p>
    <w:p>
      <w:r>
        <w:rPr>
          <w:color w:val="000000"/>
        </w:rPr>
        <w:t>Era um produtor de cinema famoso por fazer tudo em tamanho gigante. Tinha acabado de produzir A Volta ao Mundo em Oitenta Dias, que ganhou o Oscar de melhor filme.</w:t>
      </w:r>
    </w:p>
    <w:p>
      <w:r>
        <w:rPr>
          <w:color w:val="000000"/>
        </w:rPr>
        <w:t>Todd era extravagante. E estava completamente apaixonado por Elizabeth.</w:t>
      </w:r>
    </w:p>
    <w:p>
      <w:r>
        <w:rPr>
          <w:color w:val="000000"/>
        </w:rPr>
        <w:t>Ela também estava apaixonada por ele.</w:t>
      </w:r>
    </w:p>
    <w:p>
      <w:r>
        <w:rPr>
          <w:color w:val="000000"/>
        </w:rPr>
        <w:t>Em fevereiro de mil novecentos e cinquenta e sete, os dois se casaram no México.</w:t>
      </w:r>
    </w:p>
    <w:p>
      <w:r>
        <w:rPr>
          <w:color w:val="C00000"/>
        </w:rPr>
        <w:t>Na cerimônia, havia um casal de amigos ao lado dos noivos. O padrinho era o melhor amigo de Mike Todd. E a madrinha era a esposa dele, uma das atrizes mais queridas dos Estados Unidos. Guarda esses dois nomes, porque eles vão voltar de um jeito que ninguém imaginava.</w:t>
      </w:r>
    </w:p>
    <w:p>
      <w:r>
        <w:rPr>
          <w:color w:val="000000"/>
        </w:rPr>
        <w:t>O padrinho se chamava Eddie Fisher. Era um cantor muito popular.</w:t>
      </w:r>
    </w:p>
    <w:p>
      <w:r>
        <w:rPr>
          <w:color w:val="000000"/>
        </w:rPr>
        <w:t>A madrinha era Debbie Reynolds, a estrela de Cantando na Chuva.</w:t>
      </w:r>
    </w:p>
    <w:p>
      <w:r>
        <w:rPr>
          <w:color w:val="000000"/>
        </w:rPr>
        <w:t>Os quatro eram amigos.</w:t>
      </w:r>
    </w:p>
    <w:p>
      <w:r>
        <w:rPr>
          <w:color w:val="000000"/>
        </w:rPr>
        <w:t>Seis de agosto de mil novecentos e cinquenta e sete. Nasceu a filha de Elizabeth e Mike Todd. Liza.</w:t>
      </w:r>
    </w:p>
    <w:p>
      <w:r>
        <w:rPr>
          <w:color w:val="000000"/>
        </w:rPr>
        <w:t>Era o terceiro filho de Elizabeth. E, ao lado de Todd, ela parecia feliz de verdade.</w:t>
      </w:r>
    </w:p>
    <w:p>
      <w:r>
        <w:rPr>
          <w:color w:val="C00000"/>
        </w:rPr>
        <w:t>Mike Todd fazia questão de mostrar ao mundo o quanto amava a esposa. Cobria Elizabeth de joias. E, para mostrar que ela era o centro da vida dele, batizou o próprio avião particular com o apelido dela.</w:t>
      </w:r>
    </w:p>
    <w:p>
      <w:r>
        <w:rPr>
          <w:color w:val="000000"/>
        </w:rPr>
        <w:t>O avião se chamava The Liz.</w:t>
      </w:r>
    </w:p>
    <w:p>
      <w:r>
        <w:rPr>
          <w:color w:val="000000"/>
        </w:rPr>
        <w:t>Alguns jornais da época também o chamavam de Lucky Liz. A Liz da Sorte.</w:t>
      </w:r>
    </w:p>
    <w:p>
      <w:r>
        <w:rPr>
          <w:color w:val="000000"/>
        </w:rPr>
        <w:t>No começo de mil novecentos e cinquenta e oito, Elizabeth estava filmando um dos papéis mais fortes da carreira dela, em Gata em Teto de Zinco Quente.</w:t>
      </w:r>
    </w:p>
    <w:p>
      <w:r>
        <w:rPr>
          <w:color w:val="000000"/>
        </w:rPr>
        <w:t>E Mike Todd tinha um compromisso importante em Nova York. Uma homenagem que ia receber num jantar.</w:t>
      </w:r>
    </w:p>
    <w:p>
      <w:r>
        <w:rPr>
          <w:color w:val="C00000"/>
        </w:rPr>
        <w:t>Os dois iam viajar juntos naquele avião. Mas, poucos dias antes, Elizabeth ficou doente. E aquele detalhe, que pareceu só um azar, acabou decidindo quem ia viver e quem ia morrer.</w:t>
      </w:r>
    </w:p>
    <w:p>
      <w:r>
        <w:rPr>
          <w:color w:val="000000"/>
        </w:rPr>
        <w:t>Elizabeth estava gripada.</w:t>
      </w:r>
    </w:p>
    <w:p>
      <w:r>
        <w:rPr>
          <w:color w:val="000000"/>
        </w:rPr>
        <w:t>Segundo os jornais da época, foi o próprio Todd quem decidiu que ela não devia viajar. Ela ficou em casa, de cama.</w:t>
      </w:r>
    </w:p>
    <w:p>
      <w:r>
        <w:rPr>
          <w:color w:val="000000"/>
        </w:rPr>
        <w:t>Vinte e dois de março de mil novecentos e cinquenta e oito.</w:t>
      </w:r>
    </w:p>
    <w:p>
      <w:r>
        <w:rPr>
          <w:color w:val="000000"/>
        </w:rPr>
        <w:t>Mike Todd embarcou no The Liz, ao lado de um amigo roteirista e dos dois pilotos.</w:t>
      </w:r>
    </w:p>
    <w:p>
      <w:r>
        <w:rPr>
          <w:color w:val="000000"/>
        </w:rPr>
        <w:t>Durante a viagem, sobre o estado do Novo México, alguma coisa deu errado.</w:t>
      </w:r>
    </w:p>
    <w:p>
      <w:r>
        <w:rPr>
          <w:color w:val="1F4EB4"/>
        </w:rPr>
        <w:t>O avião caiu perto da cidade de Grants.</w:t>
      </w:r>
    </w:p>
    <w:p>
      <w:r>
        <w:rPr>
          <w:color w:val="1F4EB4"/>
        </w:rPr>
        <w:t>Ninguém sobreviveu.</w:t>
      </w:r>
    </w:p>
    <w:p>
      <w:r>
        <w:rPr>
          <w:color w:val="000000"/>
        </w:rPr>
        <w:t>Mike Todd tinha quarenta e oito anos.</w:t>
      </w:r>
    </w:p>
    <w:p>
      <w:r>
        <w:rPr>
          <w:color w:val="000000"/>
        </w:rPr>
        <w:t>O avião batizado com o nome dela caiu sem ela.</w:t>
      </w:r>
    </w:p>
    <w:p>
      <w:r>
        <w:rPr>
          <w:color w:val="C00000"/>
        </w:rPr>
        <w:t>Lá no começo deste vídeo, ficou guardado um avião em que Elizabeth deveria ter embarcado. Era este. Se não fosse uma gripe, a mulher mais bonita do mundo teria morrido junto com o marido.</w:t>
      </w:r>
    </w:p>
    <w:p>
      <w:r>
        <w:rPr>
          <w:color w:val="000000"/>
        </w:rPr>
        <w:t>Elizabeth ficou viúva aos vinte e seis anos.</w:t>
      </w:r>
    </w:p>
    <w:p>
      <w:r>
        <w:rPr>
          <w:color w:val="000000"/>
        </w:rPr>
        <w:t>Com três filhos pequenos. E com o marido que mais tinha amado até então morto num acidente.</w:t>
      </w:r>
    </w:p>
    <w:p>
      <w:r>
        <w:rPr>
          <w:color w:val="000000"/>
        </w:rPr>
        <w:t>O país inteiro acompanhou a dor dela pelos jornais.</w:t>
      </w:r>
    </w:p>
    <w:p>
      <w:r>
        <w:rPr>
          <w:color w:val="000000"/>
        </w:rPr>
        <w:t>E, nas semanas seguintes, ela fez o que sempre tinha feito.</w:t>
      </w:r>
    </w:p>
    <w:p>
      <w:r>
        <w:rPr>
          <w:color w:val="000000"/>
        </w:rPr>
        <w:t>Voltou para o set.</w:t>
      </w:r>
    </w:p>
    <w:p>
      <w:r>
        <w:rPr>
          <w:color w:val="C00000"/>
        </w:rPr>
        <w:t>Elizabeth terminou de filmar Gata em Teto de Zinco Quente arrasada. E aquele papel, feito no pior momento da vida dela, rendeu a ela mais uma indicação ao Oscar. Mas a maior consequência da morte de Mike Todd ainda estava por vir.</w:t>
      </w:r>
    </w:p>
    <w:p>
      <w:r>
        <w:rPr>
          <w:color w:val="000000"/>
        </w:rPr>
        <w:t>Na dor, Elizabeth precisava de alguém por perto.</w:t>
      </w:r>
    </w:p>
    <w:p>
      <w:r>
        <w:rPr>
          <w:color w:val="000000"/>
        </w:rPr>
        <w:t>E quem apareceu para consolá-la foi o melhor amigo de Todd.</w:t>
      </w:r>
    </w:p>
    <w:p>
      <w:r>
        <w:rPr>
          <w:color w:val="000000"/>
        </w:rPr>
        <w:t>O padrinho do casamento.</w:t>
      </w:r>
    </w:p>
    <w:p>
      <w:r>
        <w:rPr>
          <w:color w:val="000000"/>
        </w:rPr>
        <w:t>Eddie Fisher.</w:t>
      </w:r>
    </w:p>
    <w:p>
      <w:r>
        <w:rPr>
          <w:color w:val="C00000"/>
        </w:rPr>
        <w:t>Eddie passou a ficar ao lado de Elizabeth. Os dois dividiam o luto pelo amigo. E, aos poucos, aquele consolo foi virando outra coisa. E havia um problema enorme. Eddie Fisher era casado com Debbie Reynolds, a madrinha do casamento de Elizabeth. A mulher que tinha estado ao lado dela no altar.</w:t>
      </w:r>
    </w:p>
    <w:p>
      <w:r>
        <w:rPr>
          <w:color w:val="000000"/>
        </w:rPr>
        <w:t>Quando a notícia se espalhou, os Estados Unidos ficaram em choque.</w:t>
      </w:r>
    </w:p>
    <w:p>
      <w:r>
        <w:rPr>
          <w:color w:val="000000"/>
        </w:rPr>
        <w:t>Eddie Fisher estava deixando Debbie Reynolds.</w:t>
      </w:r>
    </w:p>
    <w:p>
      <w:r>
        <w:rPr>
          <w:color w:val="000000"/>
        </w:rPr>
        <w:t>Para ficar com Elizabeth Taylor.</w:t>
      </w:r>
    </w:p>
    <w:p>
      <w:r>
        <w:rPr>
          <w:color w:val="000000"/>
        </w:rPr>
        <w:t>Debbie e Eddie eram vistos como o casal perfeito da América. Jovens e com dois filhos pequenos. As revistas chamavam os dois de namoradinhos do país.</w:t>
      </w:r>
    </w:p>
    <w:p>
      <w:r>
        <w:rPr>
          <w:color w:val="000000"/>
        </w:rPr>
        <w:t>E a mulher que tinha entrado no meio daquele casamento era a viúva do melhor amigo dele.</w:t>
      </w:r>
    </w:p>
    <w:p>
      <w:r>
        <w:rPr>
          <w:color w:val="C00000"/>
        </w:rPr>
        <w:t>O público escolheu um lado na mesma hora. E não foi o de Elizabeth. Poucos meses depois de chorar a morte do marido diante do país inteiro, ela passou a ser tratada como a vilã de Hollywood.</w:t>
      </w:r>
    </w:p>
    <w:p>
      <w:r>
        <w:rPr>
          <w:color w:val="000000"/>
        </w:rPr>
        <w:t>Os jornais começaram a chamá-la de destruidora de lares.</w:t>
      </w:r>
    </w:p>
    <w:p>
      <w:r>
        <w:rPr>
          <w:color w:val="000000"/>
        </w:rPr>
        <w:t>Debbie Reynolds virou a esposa traída que todo mundo queria proteger.</w:t>
      </w:r>
    </w:p>
    <w:p>
      <w:r>
        <w:rPr>
          <w:color w:val="000000"/>
        </w:rPr>
        <w:t>E Eddie Fisher pagou um preço altíssimo. O programa de televisão dele foi cancelado.</w:t>
      </w:r>
    </w:p>
    <w:p>
      <w:r>
        <w:rPr>
          <w:color w:val="000000"/>
        </w:rPr>
        <w:t>Mesmo assim, em mil novecentos e cinquenta e nove, Elizabeth e Eddie se casaram.</w:t>
      </w:r>
    </w:p>
    <w:p>
      <w:r>
        <w:rPr>
          <w:color w:val="000000"/>
        </w:rPr>
        <w:t>Era o quarto casamento dela. Ela tinha vinte e sete anos.</w:t>
      </w:r>
    </w:p>
    <w:p>
      <w:r>
        <w:rPr>
          <w:color w:val="C00000"/>
        </w:rPr>
        <w:t>Mas aquele casamento, que custou a reputação dela e destruiu uma família, escondia uma verdade que Elizabeth só ia admitir muitos anos depois. Uma frase curta. E cruel.</w:t>
      </w:r>
    </w:p>
    <w:p>
      <w:r>
        <w:rPr>
          <w:color w:val="000000"/>
        </w:rPr>
        <w:t>Segundo uma entrevista publicada pela revista People, Elizabeth disse que nunca amou Eddie Fisher.</w:t>
      </w:r>
    </w:p>
    <w:p>
      <w:r>
        <w:rPr>
          <w:color w:val="000000"/>
        </w:rPr>
        <w:t>Para biógrafos dela, Elizabeth se agarrou a ele por causa da dor. Porque Eddie era o elo que ainda restava com Mike Todd.</w:t>
      </w:r>
    </w:p>
    <w:p>
      <w:r>
        <w:rPr>
          <w:color w:val="000000"/>
        </w:rPr>
        <w:t>E, décadas depois, Elizabeth e Debbie Reynolds fizeram as pazes. As duas chegaram a atuar juntas num filme para a televisão, já idosas, como se a briga que parou a América nunca tivesse existido.</w:t>
      </w:r>
    </w:p>
    <w:p>
      <w:r>
        <w:rPr>
          <w:color w:val="C00000"/>
        </w:rPr>
        <w:t>Mas, no fim dos anos cinquenta, a paz ainda estava muito longe. E, no meio do escândalo, Elizabeth recebeu a proposta mais ousada que um estúdio de Hollywood já tinha feito a uma atriz. Um número que deixou a indústria inteira de boca aberta.</w:t>
      </w:r>
    </w:p>
    <w:p>
      <w:r>
        <w:rPr>
          <w:color w:val="000000"/>
        </w:rPr>
        <w:t>O estúdio era a 20th Century Fox. O filme, Cleópatra.</w:t>
      </w:r>
    </w:p>
    <w:p>
      <w:r>
        <w:rPr>
          <w:color w:val="000000"/>
        </w:rPr>
        <w:t>E o salário oferecido a Elizabeth foi de um milhão de dólares.</w:t>
      </w:r>
    </w:p>
    <w:p>
      <w:r>
        <w:rPr>
          <w:color w:val="000000"/>
        </w:rPr>
        <w:t>Ela foi a primeira estrela de Hollywood a receber essa quantia por um único papel. E ainda ia ganhar uma parte da bilheteria.</w:t>
      </w:r>
    </w:p>
    <w:p>
      <w:r>
        <w:rPr>
          <w:color w:val="000000"/>
        </w:rPr>
        <w:t>A menina que tinha começado ganhando setecentos e cinquenta dólares por semana agora valia um milhão.</w:t>
      </w:r>
    </w:p>
    <w:p>
      <w:r>
        <w:rPr>
          <w:color w:val="C00000"/>
        </w:rPr>
        <w:t>Mas, antes de vestir as roupas da rainha do Egito, Elizabeth tinha uma obrigação a cumprir. Ainda devia um último filme à MGM. E era um papel que ela detestava com todas as forças.</w:t>
      </w:r>
    </w:p>
    <w:p>
      <w:r>
        <w:rPr>
          <w:color w:val="000000"/>
        </w:rPr>
        <w:t>O filme se chamava Disque Butterfield 8.</w:t>
      </w:r>
    </w:p>
    <w:p>
      <w:r>
        <w:rPr>
          <w:color w:val="000000"/>
        </w:rPr>
        <w:t>Elizabeth fazia o papel de uma mulher de reputação duvidosa em Nova York.</w:t>
      </w:r>
    </w:p>
    <w:p>
      <w:r>
        <w:rPr>
          <w:color w:val="000000"/>
        </w:rPr>
        <w:t>Fez o filme a contragosto.</w:t>
      </w:r>
    </w:p>
    <w:p>
      <w:r>
        <w:rPr>
          <w:color w:val="000000"/>
        </w:rPr>
        <w:t>Anos depois, numa das gravações que fez sobre a própria vida, chamou o filme de constrangedor. Disse que era simplesmente horrível.</w:t>
      </w:r>
    </w:p>
    <w:p>
      <w:r>
        <w:rPr>
          <w:color w:val="000000"/>
        </w:rPr>
        <w:t>Guarda o nome desse filme. Butterfield 8. Porque ele vai voltar nesta história da forma mais estranha possível.</w:t>
      </w:r>
    </w:p>
    <w:p>
      <w:r>
        <w:rPr>
          <w:color w:val="C00000"/>
        </w:rPr>
        <w:t>E foi justamente aí que o corpo de Elizabeth começou a cobrar a conta. Em novembro de mil novecentos e sessenta, durante a preparação de Cleópatra na Inglaterra, ela foi internada. O diagnóstico assustou todo mundo.</w:t>
      </w:r>
    </w:p>
    <w:p>
      <w:r>
        <w:rPr>
          <w:color w:val="000000"/>
        </w:rPr>
        <w:t>Era meningite.</w:t>
      </w:r>
    </w:p>
    <w:p>
      <w:r>
        <w:rPr>
          <w:color w:val="000000"/>
        </w:rPr>
        <w:t>As filmagens de Cleópatra foram adiadas.</w:t>
      </w:r>
    </w:p>
    <w:p>
      <w:r>
        <w:rPr>
          <w:color w:val="000000"/>
        </w:rPr>
        <w:t>Elizabeth se recuperou. Mas a saúde dela estava cada vez mais frágil.</w:t>
      </w:r>
    </w:p>
    <w:p>
      <w:r>
        <w:rPr>
          <w:color w:val="000000"/>
        </w:rPr>
        <w:t>E, poucos meses depois, em Londres, veio o golpe mais grave de todos.</w:t>
      </w:r>
    </w:p>
    <w:p>
      <w:r>
        <w:rPr>
          <w:color w:val="C00000"/>
        </w:rPr>
        <w:t>Março de mil novecentos e sessenta e um. Em Londres, Elizabeth Taylor foi levada a um hospital com uma pneumonia gravíssima. E, a partir daquele momento, a mulher mais bonita do mundo passou a lutar para continuar viva.</w:t>
      </w:r>
    </w:p>
    <w:p>
      <w:r>
        <w:rPr>
          <w:color w:val="000000"/>
        </w:rPr>
        <w:t>A infecção era tão grave que Elizabeth corria risco de parar de respirar.</w:t>
      </w:r>
    </w:p>
    <w:p>
      <w:r>
        <w:rPr>
          <w:color w:val="000000"/>
        </w:rPr>
        <w:t>Para salvar a vida dela, os médicos tomaram uma decisão de emergência. Abriram um corte na garganta da atriz e colocaram um tubo direto na traqueia, para que o ar chegasse aos pulmões.</w:t>
      </w:r>
    </w:p>
    <w:p>
      <w:r>
        <w:rPr>
          <w:color w:val="000000"/>
        </w:rPr>
        <w:t>Era uma traqueostomia.</w:t>
      </w:r>
    </w:p>
    <w:p>
      <w:r>
        <w:rPr>
          <w:color w:val="000000"/>
        </w:rPr>
        <w:t>A mulher mais bonita do mundo estava numa cama de hospital, com um tubo no pescoço, entre a vida e a morte.</w:t>
      </w:r>
    </w:p>
    <w:p>
      <w:r>
        <w:rPr>
          <w:color w:val="C00000"/>
        </w:rPr>
        <w:t>E, enquanto os médicos lutavam para mantê-la viva, uma notícia correu o planeta. Uma notícia que assustou fãs no mundo inteiro. E que era completamente falsa.</w:t>
      </w:r>
    </w:p>
    <w:p>
      <w:r>
        <w:rPr>
          <w:color w:val="000000"/>
        </w:rPr>
        <w:t>Lá no começo deste vídeo, ficou guardado um dia em que o mundo foi informado de que Elizabeth Taylor estava morta.</w:t>
      </w:r>
    </w:p>
    <w:p>
      <w:r>
        <w:rPr>
          <w:color w:val="000000"/>
        </w:rPr>
        <w:t>Foi este.</w:t>
      </w:r>
    </w:p>
    <w:p>
      <w:r>
        <w:rPr>
          <w:color w:val="000000"/>
        </w:rPr>
        <w:t>Uma agência de notícias chegou a anunciar a morte dela.</w:t>
      </w:r>
    </w:p>
    <w:p>
      <w:r>
        <w:rPr>
          <w:color w:val="000000"/>
        </w:rPr>
        <w:t>Era um erro.</w:t>
      </w:r>
    </w:p>
    <w:p>
      <w:r>
        <w:rPr>
          <w:color w:val="000000"/>
        </w:rPr>
        <w:t>Elizabeth estava viva. Por pouco. Mas viva.</w:t>
      </w:r>
    </w:p>
    <w:p>
      <w:r>
        <w:rPr>
          <w:color w:val="C00000"/>
        </w:rPr>
        <w:t>E ela sobreviveu. Saiu do hospital ainda fraca, com uma cicatriz na base do pescoço. E, poucas semanas depois, precisou enfrentar uma noite que ia se transformar num dos episódios mais estranhos da história de Hollywood.</w:t>
      </w:r>
    </w:p>
    <w:p>
      <w:r>
        <w:rPr>
          <w:color w:val="000000"/>
        </w:rPr>
        <w:t>Abril de mil novecentos e sessenta e um.</w:t>
      </w:r>
    </w:p>
    <w:p>
      <w:r>
        <w:rPr>
          <w:color w:val="000000"/>
        </w:rPr>
        <w:t>Era a noite do Oscar.</w:t>
      </w:r>
    </w:p>
    <w:p>
      <w:r>
        <w:rPr>
          <w:color w:val="000000"/>
        </w:rPr>
        <w:t>E Elizabeth estava indicada ao prêmio de melhor atriz.</w:t>
      </w:r>
    </w:p>
    <w:p>
      <w:r>
        <w:rPr>
          <w:color w:val="000000"/>
        </w:rPr>
        <w:t>Lá atrás, ficou guardado o nome de um filme. Butterfield 8.</w:t>
      </w:r>
    </w:p>
    <w:p>
      <w:r>
        <w:rPr>
          <w:color w:val="000000"/>
        </w:rPr>
        <w:t>O filme que ela detestava. O trabalho que ela chamava de horrível.</w:t>
      </w:r>
    </w:p>
    <w:p>
      <w:r>
        <w:rPr>
          <w:color w:val="000000"/>
        </w:rPr>
        <w:t>Era por esse filme que ela estava concorrendo.</w:t>
      </w:r>
    </w:p>
    <w:p>
      <w:r>
        <w:rPr>
          <w:color w:val="C00000"/>
        </w:rPr>
        <w:t>Elizabeth chegou à cerimônia ainda se recuperando. E, no pescoço, todo mundo podia ver a marca da traqueostomia que tinha salvado a vida dela semanas antes. E, naquela noite, chegou a hora de anunciar a vencedora.</w:t>
      </w:r>
    </w:p>
    <w:p>
      <w:r>
        <w:rPr>
          <w:color w:val="000000"/>
        </w:rPr>
        <w:t>Elizabeth Taylor ganhou o Oscar.</w:t>
      </w:r>
    </w:p>
    <w:p>
      <w:r>
        <w:rPr>
          <w:color w:val="000000"/>
        </w:rPr>
        <w:t>O primeiro da carreira dela.</w:t>
      </w:r>
    </w:p>
    <w:p>
      <w:r>
        <w:rPr>
          <w:color w:val="000000"/>
        </w:rPr>
        <w:t>Pelo filme que ela mais odiava.</w:t>
      </w:r>
    </w:p>
    <w:p>
      <w:r>
        <w:rPr>
          <w:color w:val="000000"/>
        </w:rPr>
        <w:t>Para o público, aquilo parecia o final feliz de um milagre. A estrela que tinha sido dada como morta subia ao palco para receber o maior prêmio do cinema.</w:t>
      </w:r>
    </w:p>
    <w:p>
      <w:r>
        <w:rPr>
          <w:color w:val="C00000"/>
        </w:rPr>
        <w:t>Mas Elizabeth enxergava aquela noite de um jeito muito diferente. E, anos depois, numa das fitas que gravou contando a própria vida, ela revelou o que realmente achava daquele prêmio.</w:t>
      </w:r>
    </w:p>
    <w:p>
      <w:r>
        <w:rPr>
          <w:color w:val="000000"/>
        </w:rPr>
        <w:t>Elizabeth disse que aquela era a quarta indicação dela seguida.</w:t>
      </w:r>
    </w:p>
    <w:p>
      <w:r>
        <w:rPr>
          <w:color w:val="1F4EB4"/>
        </w:rPr>
        <w:t>E que ela tinha ganhado o prêmio pela traqueostomia.</w:t>
      </w:r>
    </w:p>
    <w:p>
      <w:r>
        <w:rPr>
          <w:color w:val="1F4EB4"/>
        </w:rPr>
        <w:t>Quando perguntaram se ela acreditava mesmo nisso, respondeu que sim. Que devia ter havido algum tipo de pena. Porque o filme era constrangedor.</w:t>
      </w:r>
    </w:p>
    <w:p>
      <w:r>
        <w:rPr>
          <w:color w:val="000000"/>
        </w:rPr>
        <w:t>A mulher mais famosa do mundo acreditava que tinha ganhado o Oscar por ter quase morrido.</w:t>
      </w:r>
    </w:p>
    <w:p>
      <w:r>
        <w:rPr>
          <w:color w:val="C00000"/>
        </w:rPr>
        <w:t>E aquele foi só o começo de um ano que ia mudar a vida dela para sempre. Porque, recuperada, Elizabeth finalmente partiu para filmar Cleópatra. E, no set, ia encontrar o homem que ia virar o maior escândalo da história de Hollywood.</w:t>
      </w:r>
    </w:p>
    <w:p>
      <w:r>
        <w:rPr>
          <w:color w:val="000000"/>
        </w:rPr>
        <w:t>As filmagens foram transferidas para Roma.</w:t>
      </w:r>
    </w:p>
    <w:p>
      <w:r>
        <w:rPr>
          <w:color w:val="000000"/>
        </w:rPr>
        <w:t>O filme era gigantesco. Cenários enormes e milhares de figurantes. Os custos não paravam de subir.</w:t>
      </w:r>
    </w:p>
    <w:p>
      <w:r>
        <w:rPr>
          <w:color w:val="000000"/>
        </w:rPr>
        <w:t>E, para o papel de Marco Antônio, o estúdio escolheu um ator galês de voz poderosa.</w:t>
      </w:r>
    </w:p>
    <w:p>
      <w:r>
        <w:rPr>
          <w:color w:val="000000"/>
        </w:rPr>
        <w:t>Richard Burton.</w:t>
      </w:r>
    </w:p>
    <w:p>
      <w:r>
        <w:rPr>
          <w:color w:val="C00000"/>
        </w:rPr>
        <w:t>Elizabeth era casada com Eddie Fisher. Burton era casado e tinha filhas. E, ainda assim, entre uma cena e outra em Roma, os dois começaram um caso que nenhum dos dois conseguiu esconder por muito tempo.</w:t>
      </w:r>
    </w:p>
    <w:p>
      <w:r>
        <w:rPr>
          <w:color w:val="000000"/>
        </w:rPr>
        <w:t>Os fotógrafos cercavam o set.</w:t>
      </w:r>
    </w:p>
    <w:p>
      <w:r>
        <w:rPr>
          <w:color w:val="000000"/>
        </w:rPr>
        <w:t>As fotos dos dois juntos correram o mundo.</w:t>
      </w:r>
    </w:p>
    <w:p>
      <w:r>
        <w:rPr>
          <w:color w:val="000000"/>
        </w:rPr>
        <w:t>E a reação veio de um lugar que ninguém esperava.</w:t>
      </w:r>
    </w:p>
    <w:p>
      <w:r>
        <w:rPr>
          <w:color w:val="000000"/>
        </w:rPr>
        <w:t>Na primavera de mil novecentos e sessenta e dois, um jornal ligado ao Vaticano publicou uma carta aberta condenando o casal. O texto falava em vadiagem erótica.</w:t>
      </w:r>
    </w:p>
    <w:p>
      <w:r>
        <w:rPr>
          <w:color w:val="000000"/>
        </w:rPr>
        <w:t>A atriz mais famosa do planeta tinha virado alvo da imprensa da Igreja.</w:t>
      </w:r>
    </w:p>
    <w:p>
      <w:r>
        <w:rPr>
          <w:color w:val="C00000"/>
        </w:rPr>
        <w:t>E o filme quase destruiu o estúdio que o fez. Quando Cleópatra finalmente estreou, em junho de mil novecentos e sessenta e três, tinha custado tanto que a 20th Century Fox ficou à beira da falência. Mas, para Elizabeth, o preço mais alto daquele filme ainda estava por vir. Porque ela tinha se apaixonado pelo homem que ia virar a vida dela de cabeça para baixo. Duas vezes.</w:t>
      </w:r>
    </w:p>
    <w:p>
      <w:r>
        <w:rPr>
          <w:color w:val="000000"/>
        </w:rPr>
        <w:t>Quinze de março de mil novecentos e sessenta e quatro. Montreal, no Canadá.</w:t>
      </w:r>
    </w:p>
    <w:p>
      <w:r>
        <w:rPr>
          <w:color w:val="000000"/>
        </w:rPr>
        <w:t>Depois de deixar Eddie Fisher, Elizabeth Taylor se casou com Richard Burton.</w:t>
      </w:r>
    </w:p>
    <w:p>
      <w:r>
        <w:rPr>
          <w:color w:val="000000"/>
        </w:rPr>
        <w:t>Era o quinto casamento dela.</w:t>
      </w:r>
    </w:p>
    <w:p>
      <w:r>
        <w:rPr>
          <w:color w:val="000000"/>
        </w:rPr>
        <w:t>E, desta vez, o mundo inteiro parecia hipnotizado pelo casal.</w:t>
      </w:r>
    </w:p>
    <w:p>
      <w:r>
        <w:rPr>
          <w:color w:val="000000"/>
        </w:rPr>
        <w:t>Os dois filmavam juntos e apareciam em todas as revistas. Burton chegou a brincar que eles movimentavam mais dinheiro do que alguns países pequenos.</w:t>
      </w:r>
    </w:p>
    <w:p>
      <w:r>
        <w:rPr>
          <w:color w:val="C00000"/>
        </w:rPr>
        <w:t>E Burton tinha um jeito muito próprio de demonstrar amor. Um jeito que deixou os maiores joalheiros do planeta de boca aberta. E que transformou Elizabeth Taylor na dona de uma das coleções de joias mais famosas da história.</w:t>
      </w:r>
    </w:p>
    <w:p>
      <w:r>
        <w:rPr>
          <w:color w:val="000000"/>
        </w:rPr>
        <w:t>Em mil novecentos e sessenta e nove, ele comprou para ela um diamante de quase setenta quilates.</w:t>
      </w:r>
    </w:p>
    <w:p>
      <w:r>
        <w:rPr>
          <w:color w:val="000000"/>
        </w:rPr>
        <w:t>Custou mais de um milhão de dólares.</w:t>
      </w:r>
    </w:p>
    <w:p>
      <w:r>
        <w:rPr>
          <w:color w:val="000000"/>
        </w:rPr>
        <w:t>A pedra ficou conhecida como o diamante Taylor-Burton.</w:t>
      </w:r>
    </w:p>
    <w:p>
      <w:r>
        <w:rPr>
          <w:color w:val="000000"/>
        </w:rPr>
        <w:t>No mesmo ano, Burton deu a ela uma pérola com uma história de quatro séculos, que já tinha pertencido a reis e rainhas da Europa. A pérola se chamava La Peregrina.</w:t>
      </w:r>
    </w:p>
    <w:p>
      <w:r>
        <w:rPr>
          <w:color w:val="C00000"/>
        </w:rPr>
        <w:t>Mas, por trás dos diamantes, a vida dos dois era uma guerra. E existe um filme em que essa guerra apareceu na tela de um jeito tão real que até hoje assusta quem assiste.</w:t>
      </w:r>
    </w:p>
    <w:p>
      <w:r>
        <w:rPr>
          <w:color w:val="000000"/>
        </w:rPr>
        <w:t>O filme se chamava Quem Tem Medo de Virginia Woolf.</w:t>
      </w:r>
    </w:p>
    <w:p>
      <w:r>
        <w:rPr>
          <w:color w:val="000000"/>
        </w:rPr>
        <w:t>Elizabeth e Burton faziam um casal de meia-idade que passava a noite inteira bebendo e se agredindo com palavras.</w:t>
      </w:r>
    </w:p>
    <w:p>
      <w:r>
        <w:rPr>
          <w:color w:val="000000"/>
        </w:rPr>
        <w:t>Muita gente achou que os dois não estavam atuando.</w:t>
      </w:r>
    </w:p>
    <w:p>
      <w:r>
        <w:rPr>
          <w:color w:val="000000"/>
        </w:rPr>
        <w:t>Em mil novecentos e sessenta e seis, Elizabeth ganhou o segundo Oscar da carreira por aquele papel.</w:t>
      </w:r>
    </w:p>
    <w:p>
      <w:r>
        <w:rPr>
          <w:color w:val="000000"/>
        </w:rPr>
        <w:t>A família também tinha crescido. Ainda no começo dos anos sessenta, Elizabeth tinha começado a adotar uma menina órfã alemã, nascida em mil novecentos e sessenta e um. O nome dela era Maria. E Burton adotou Maria e Liza como filhas.</w:t>
      </w:r>
    </w:p>
    <w:p>
      <w:r>
        <w:rPr>
          <w:color w:val="C00000"/>
        </w:rPr>
        <w:t>Mas o casamento de Elizabeth e Burton era alimentado por duas coisas ao mesmo tempo. A paixão. E a bebida. Segundo os biógrafos, os dois bebiam muito. E as brigas iam ficando cada vez piores.</w:t>
      </w:r>
    </w:p>
    <w:p>
      <w:r>
        <w:rPr>
          <w:color w:val="000000"/>
        </w:rPr>
        <w:t>Em junho de mil novecentos e setenta e quatro, Elizabeth e Richard Burton se divorciaram.</w:t>
      </w:r>
    </w:p>
    <w:p>
      <w:r>
        <w:rPr>
          <w:color w:val="000000"/>
        </w:rPr>
        <w:t>O casal mais famoso do mundo tinha acabado.</w:t>
      </w:r>
    </w:p>
    <w:p>
      <w:r>
        <w:rPr>
          <w:color w:val="000000"/>
        </w:rPr>
        <w:t>Ou parecia ter acabado.</w:t>
      </w:r>
    </w:p>
    <w:p>
      <w:r>
        <w:rPr>
          <w:color w:val="C00000"/>
        </w:rPr>
        <w:t>Porque, apenas dezesseis meses depois, os dois fizeram uma coisa que ninguém esperava. Viajaram para o meio da África. E, longe dos fotógrafos, à beira de um rio em Botsuana, se casaram de novo.</w:t>
      </w:r>
    </w:p>
    <w:p>
      <w:r>
        <w:rPr>
          <w:color w:val="000000"/>
        </w:rPr>
        <w:t>Dez de outubro de mil novecentos e setenta e cinco.</w:t>
      </w:r>
    </w:p>
    <w:p>
      <w:r>
        <w:rPr>
          <w:color w:val="000000"/>
        </w:rPr>
        <w:t>Era o sexto casamento de Elizabeth. Com o mesmo homem.</w:t>
      </w:r>
    </w:p>
    <w:p>
      <w:r>
        <w:rPr>
          <w:color w:val="000000"/>
        </w:rPr>
        <w:t>Mas o segundo casamento durou ainda menos. Em mil novecentos e setenta e seis, eles se separaram de novo. Agora, para sempre.</w:t>
      </w:r>
    </w:p>
    <w:p>
      <w:r>
        <w:rPr>
          <w:color w:val="000000"/>
        </w:rPr>
        <w:t>No mesmo ano, Elizabeth se casou pela sétima vez. Com um político americano, John Warner, que depois virou senador.</w:t>
      </w:r>
    </w:p>
    <w:p>
      <w:r>
        <w:rPr>
          <w:color w:val="000000"/>
        </w:rPr>
        <w:t>Ela passou a viver em Washington, no meio de jantares políticos e campanhas.</w:t>
      </w:r>
    </w:p>
    <w:p>
      <w:r>
        <w:rPr>
          <w:color w:val="C00000"/>
        </w:rPr>
        <w:t>Mas, longe dos estúdios, o vício que vinha crescendo havia anos tomou conta de vez. As dores nas costas, que começaram com o cavalo, nunca tinham ido embora. E Elizabeth passou a depender cada vez mais de remédios para dor. E da bebida.</w:t>
      </w:r>
    </w:p>
    <w:p>
      <w:r>
        <w:rPr>
          <w:color w:val="000000"/>
        </w:rPr>
        <w:t>O casamento com John Warner terminou em mil novecentos e oitenta e dois.</w:t>
      </w:r>
    </w:p>
    <w:p>
      <w:r>
        <w:rPr>
          <w:color w:val="000000"/>
        </w:rPr>
        <w:t>E, no ano seguinte, Elizabeth chegou ao fundo do poço.</w:t>
      </w:r>
    </w:p>
    <w:p>
      <w:r>
        <w:rPr>
          <w:color w:val="000000"/>
        </w:rPr>
        <w:t>Lá no começo deste vídeo, ficou uma promessa. Um vício tão profundo que, um dia, ela teve de fazer algo que nenhuma estrela de Hollywood tinha tido coragem de fazer diante do público.</w:t>
      </w:r>
    </w:p>
    <w:p>
      <w:r>
        <w:rPr>
          <w:color w:val="C00000"/>
        </w:rPr>
        <w:t>Dezembro de mil novecentos e oitenta e três. Elizabeth Taylor, a mulher mais bonita do mundo, entrou numa clínica de reabilitação para dependentes de álcool e remédios. E fez questão de não esconder. Foi a primeira grande celebridade a admitir publicamente aquele tratamento.</w:t>
      </w:r>
    </w:p>
    <w:p>
      <w:r>
        <w:rPr>
          <w:color w:val="000000"/>
        </w:rPr>
        <w:t>A clínica se chamava Betty Ford Center.</w:t>
      </w:r>
    </w:p>
    <w:p>
      <w:r>
        <w:rPr>
          <w:color w:val="000000"/>
        </w:rPr>
        <w:t>Elizabeth ficou internada durante sete semanas.</w:t>
      </w:r>
    </w:p>
    <w:p>
      <w:r>
        <w:rPr>
          <w:color w:val="000000"/>
        </w:rPr>
        <w:t>Numa época em que as estrelas escondiam os vícios a qualquer custo, ela mostrou a cara.</w:t>
      </w:r>
    </w:p>
    <w:p>
      <w:r>
        <w:rPr>
          <w:color w:val="000000"/>
        </w:rPr>
        <w:t>E abriu caminho para que outros famosos fizessem o mesmo.</w:t>
      </w:r>
    </w:p>
    <w:p>
      <w:r>
        <w:rPr>
          <w:color w:val="C00000"/>
        </w:rPr>
        <w:t>Mas a vida tinha mais um golpe guardado. Em agosto do ano seguinte, chegou uma notícia de longe. O homem com quem ela tinha se casado duas vezes, e que muita gente considera o grande amor da vida dela, tinha morrido.</w:t>
      </w:r>
    </w:p>
    <w:p>
      <w:r>
        <w:rPr>
          <w:color w:val="000000"/>
        </w:rPr>
        <w:t>Richard Burton morreu em mil novecentos e oitenta e quatro, aos cinquenta e oito anos.</w:t>
      </w:r>
    </w:p>
    <w:p>
      <w:r>
        <w:rPr>
          <w:color w:val="000000"/>
        </w:rPr>
        <w:t>E, quase ao mesmo tempo, um velho amigo de Elizabeth estava escondendo do mundo um segredo que ia mudar o resto da vida dela.</w:t>
      </w:r>
    </w:p>
    <w:p>
      <w:r>
        <w:rPr>
          <w:color w:val="000000"/>
        </w:rPr>
        <w:t>Lá atrás, ficou guardado um nome. Rock Hudson.</w:t>
      </w:r>
    </w:p>
    <w:p>
      <w:r>
        <w:rPr>
          <w:color w:val="000000"/>
        </w:rPr>
        <w:t>O galã com quem Elizabeth tinha filmado Assim Caminha a Humanidade, nos anos cinquenta. Um dos homens mais desejados de Hollywood. E um amigo de décadas.</w:t>
      </w:r>
    </w:p>
    <w:p>
      <w:r>
        <w:rPr>
          <w:color w:val="000000"/>
        </w:rPr>
        <w:t>Julho de mil novecentos e oitenta e cinco.</w:t>
      </w:r>
    </w:p>
    <w:p>
      <w:r>
        <w:rPr>
          <w:color w:val="000000"/>
        </w:rPr>
        <w:t>Rock Hudson revelou ao mundo que estava com AIDS.</w:t>
      </w:r>
    </w:p>
    <w:p>
      <w:r>
        <w:rPr>
          <w:color w:val="C00000"/>
        </w:rPr>
        <w:t>Naquela época, a AIDS era uma doença cercada de medo e preconceito. Muita gente acreditava que podia pegar o vírus num aperto de mão. E muitos amigos famosos se afastaram de quem estava doente. Elizabeth fez exatamente o contrário.</w:t>
      </w:r>
    </w:p>
    <w:p>
      <w:r>
        <w:rPr>
          <w:color w:val="000000"/>
        </w:rPr>
        <w:t>Segundo o médico que cuidava de Rock Hudson, Elizabeth entrou escondida no hospital para visitar o amigo. Longe dos fotógrafos. No carro velho do próprio médico.</w:t>
      </w:r>
    </w:p>
    <w:p>
      <w:r>
        <w:rPr>
          <w:color w:val="000000"/>
        </w:rPr>
        <w:t>Anos depois, numa gravação, ela lembrou daquele encontro.</w:t>
      </w:r>
    </w:p>
    <w:p>
      <w:r>
        <w:rPr>
          <w:color w:val="000000"/>
        </w:rPr>
        <w:t>Contou que os dois riram juntos, lembrando dos drinques de chocolate que tomavam nos tempos das filmagens.</w:t>
      </w:r>
    </w:p>
    <w:p>
      <w:r>
        <w:rPr>
          <w:color w:val="000000"/>
        </w:rPr>
        <w:t>E descreveu o que viu naquela cama de hospital.</w:t>
      </w:r>
    </w:p>
    <w:p>
      <w:r>
        <w:rPr>
          <w:color w:val="000000"/>
        </w:rPr>
        <w:t>Disse que ali estava um esqueleto.</w:t>
      </w:r>
    </w:p>
    <w:p>
      <w:r>
        <w:rPr>
          <w:color w:val="C00000"/>
        </w:rPr>
        <w:t>Rock Hudson morreu em outubro de mil novecentos e oitenta e cinco. E a morte do amigo despertou em Elizabeth uma coisa que nenhum papel de cinema tinha despertado. Uma raiva. E uma missão.</w:t>
      </w:r>
    </w:p>
    <w:p>
      <w:r>
        <w:rPr>
          <w:color w:val="000000"/>
        </w:rPr>
        <w:t>Naquele mesmo ano, Elizabeth ajudou a fundar uma organização para financiar pesquisas contra a AIDS.</w:t>
      </w:r>
    </w:p>
    <w:p>
      <w:r>
        <w:rPr>
          <w:color w:val="000000"/>
        </w:rPr>
        <w:t>Ela se chamava amfAR.</w:t>
      </w:r>
    </w:p>
    <w:p>
      <w:r>
        <w:rPr>
          <w:color w:val="000000"/>
        </w:rPr>
        <w:t>Um dos primeiros doadores foi justamente Rock Hudson.</w:t>
      </w:r>
    </w:p>
    <w:p>
      <w:r>
        <w:rPr>
          <w:color w:val="000000"/>
        </w:rPr>
        <w:t>Elizabeth passou a usar a própria fama como arma. Organizava jantares e campanhas para arrecadar dinheiro. Num tempo em que quase nenhuma estrela queria ter o nome ligado àquela doença.</w:t>
      </w:r>
    </w:p>
    <w:p>
      <w:r>
        <w:rPr>
          <w:color w:val="C00000"/>
        </w:rPr>
        <w:t>E ela foi atrás do homem mais poderoso do mundo. O presidente dos Estados Unidos, Ronald Reagan, um velho conhecido de Hollywood, que até então quase não falava publicamente sobre a AIDS.</w:t>
      </w:r>
    </w:p>
    <w:p>
      <w:r>
        <w:rPr>
          <w:color w:val="000000"/>
        </w:rPr>
        <w:t>Elizabeth escreveu cartas ao presidente e à primeira-dama. Pediu, do fundo do coração, que eles comparecessem a um jantar da amfAR.</w:t>
      </w:r>
    </w:p>
    <w:p>
      <w:r>
        <w:rPr>
          <w:color w:val="000000"/>
        </w:rPr>
        <w:t>Trinta e um de maio de mil novecentos e oitenta e sete.</w:t>
      </w:r>
    </w:p>
    <w:p>
      <w:r>
        <w:rPr>
          <w:color w:val="000000"/>
        </w:rPr>
        <w:t>Reagan foi ao jantar. E fez o primeiro grande discurso dele sobre a AIDS.</w:t>
      </w:r>
    </w:p>
    <w:p>
      <w:r>
        <w:rPr>
          <w:color w:val="000000"/>
        </w:rPr>
        <w:t>A mulher que tinha começado a vida obedecendo aos chefes da MGM agora colocava o presidente dos Estados Unidos para falar de um assunto que ninguém queria tocar.</w:t>
      </w:r>
    </w:p>
    <w:p>
      <w:r>
        <w:rPr>
          <w:color w:val="C00000"/>
        </w:rPr>
        <w:t>Mas, enquanto salvava a vida de outras pessoas, Elizabeth ainda lutava contra os próprios demônios. Em mil novecentos e oitenta e oito, voltou para a clínica Betty Ford. E, lá dentro, conheceu o homem que ia ser o último marido dela.</w:t>
      </w:r>
    </w:p>
    <w:p>
      <w:r>
        <w:rPr>
          <w:color w:val="000000"/>
        </w:rPr>
        <w:t>O nome dele era Larry Fortensky.</w:t>
      </w:r>
    </w:p>
    <w:p>
      <w:r>
        <w:rPr>
          <w:color w:val="000000"/>
        </w:rPr>
        <w:t>Era um operário da construção civil, vinte anos mais novo que ela. Estava internado na clínica pelo plano de saúde do sindicato.</w:t>
      </w:r>
    </w:p>
    <w:p>
      <w:r>
        <w:rPr>
          <w:color w:val="000000"/>
        </w:rPr>
        <w:t>Uma das estrelas mais ricas de Hollywood e um trabalhador comum, que se conheceram numa clínica de reabilitação.</w:t>
      </w:r>
    </w:p>
    <w:p>
      <w:r>
        <w:rPr>
          <w:color w:val="000000"/>
        </w:rPr>
        <w:t>Seis de outubro de mil novecentos e noventa e um.</w:t>
      </w:r>
    </w:p>
    <w:p>
      <w:r>
        <w:rPr>
          <w:color w:val="000000"/>
        </w:rPr>
        <w:t>Elizabeth Taylor se casou pela oitava vez.</w:t>
      </w:r>
    </w:p>
    <w:p>
      <w:r>
        <w:rPr>
          <w:color w:val="C00000"/>
        </w:rPr>
        <w:t>E o lugar escolhido para a cerimônia deixou o mundo de boca aberta. O casamento aconteceu dentro do rancho de um dos homens mais famosos do planeta. O rei do pop.</w:t>
      </w:r>
    </w:p>
    <w:p>
      <w:r>
        <w:rPr>
          <w:color w:val="000000"/>
        </w:rPr>
        <w:t>Michael Jackson.</w:t>
      </w:r>
    </w:p>
    <w:p>
      <w:r>
        <w:rPr>
          <w:color w:val="000000"/>
        </w:rPr>
        <w:t>Os dois tinham uma amizade profunda. E uma coisa em comum. Ambos tinham virado estrelas ainda crianças.</w:t>
      </w:r>
    </w:p>
    <w:p>
      <w:r>
        <w:rPr>
          <w:color w:val="000000"/>
        </w:rPr>
        <w:t>Quando Michael foi acusado, anos depois, ela o defendeu publicamente. Disse que acreditava na inocência dele.</w:t>
      </w:r>
    </w:p>
    <w:p>
      <w:r>
        <w:rPr>
          <w:color w:val="000000"/>
        </w:rPr>
        <w:t>O casamento com Larry Fortensky durou até mil novecentos e noventa e seis.</w:t>
      </w:r>
    </w:p>
    <w:p>
      <w:r>
        <w:rPr>
          <w:color w:val="C00000"/>
        </w:rPr>
        <w:t>E foi nessa época que Elizabeth ganhou uma fortuna de um jeito que ninguém em Hollywood esperava. Com um frasco de perfume.</w:t>
      </w:r>
    </w:p>
    <w:p>
      <w:r>
        <w:rPr>
          <w:color w:val="000000"/>
        </w:rPr>
        <w:t>Em mil novecentos e noventa e um, ela lançou um perfume chamado White Diamonds. Diamantes Brancos.</w:t>
      </w:r>
    </w:p>
    <w:p>
      <w:r>
        <w:rPr>
          <w:color w:val="000000"/>
        </w:rPr>
        <w:t>Virou um dos perfumes de celebridade mais vendidos de todos os tempos.</w:t>
      </w:r>
    </w:p>
    <w:p>
      <w:r>
        <w:rPr>
          <w:color w:val="000000"/>
        </w:rPr>
        <w:t>E, naquele mesmo ano, ela criou a própria fundação contra a doença, a Elizabeth Taylor AIDS Foundation.</w:t>
      </w:r>
    </w:p>
    <w:p>
      <w:r>
        <w:rPr>
          <w:color w:val="C00000"/>
        </w:rPr>
        <w:t>Mas o corpo dela continuava cobrando a conta de uma vida inteira de dor. Ela passou por cirurgias nos quadris. E, em mil novecentos e noventa e sete, os médicos encontraram uma coisa no cérebro dela.</w:t>
      </w:r>
    </w:p>
    <w:p>
      <w:r>
        <w:rPr>
          <w:color w:val="000000"/>
        </w:rPr>
        <w:t>Era um tumor.</w:t>
      </w:r>
    </w:p>
    <w:p>
      <w:r>
        <w:rPr>
          <w:color w:val="000000"/>
        </w:rPr>
        <w:t>Benigno, mas perigoso.</w:t>
      </w:r>
    </w:p>
    <w:p>
      <w:r>
        <w:rPr>
          <w:color w:val="000000"/>
        </w:rPr>
        <w:t>Em fevereiro daquele ano, Elizabeth passou por uma cirurgia de cerca de quatro horas para retirar o tumor. E sobreviveu.</w:t>
      </w:r>
    </w:p>
    <w:p>
      <w:r>
        <w:rPr>
          <w:color w:val="000000"/>
        </w:rPr>
        <w:t>Mais uma vez.</w:t>
      </w:r>
    </w:p>
    <w:p>
      <w:r>
        <w:rPr>
          <w:color w:val="C00000"/>
        </w:rPr>
        <w:t>Ela tinha sobrevivido à violência dentro de casa, a um avião que caiu sem ela, a uma morte anunciada e a um vício que quase a destruiu. Mas havia uma batalha que nem Elizabeth Taylor conseguiria vencer. E ela estava dentro do próprio peito.</w:t>
      </w:r>
    </w:p>
    <w:p>
      <w:r>
        <w:rPr>
          <w:color w:val="000000"/>
        </w:rPr>
        <w:t>Em dois mil e quatro, os médicos deram a Elizabeth um diagnóstico que ela não ia conseguir vencer.</w:t>
      </w:r>
    </w:p>
    <w:p>
      <w:r>
        <w:rPr>
          <w:color w:val="000000"/>
        </w:rPr>
        <w:t>Insuficiência cardíaca.</w:t>
      </w:r>
    </w:p>
    <w:p>
      <w:r>
        <w:rPr>
          <w:color w:val="000000"/>
        </w:rPr>
        <w:t>O coração dela já não conseguia bombear o sangue como deveria.</w:t>
      </w:r>
    </w:p>
    <w:p>
      <w:r>
        <w:rPr>
          <w:color w:val="000000"/>
        </w:rPr>
        <w:t>Elizabeth passou os últimos anos da vida entre a casa e o hospital. Muitas vezes, numa cadeira de rodas.</w:t>
      </w:r>
    </w:p>
    <w:p>
      <w:r>
        <w:rPr>
          <w:color w:val="000000"/>
        </w:rPr>
        <w:t>Mas continuou aparecendo em eventos contra a AIDS. E continuou usando as joias que tanto amava.</w:t>
      </w:r>
    </w:p>
    <w:p>
      <w:r>
        <w:rPr>
          <w:color w:val="C00000"/>
        </w:rPr>
        <w:t>E, em dois mil e nove, ela sofreu uma das perdas mais duras da velhice. O amigo em cujo rancho ela tinha se casado. O menino-prodígio que, como ela, tinha perdido a infância para a fama.</w:t>
      </w:r>
    </w:p>
    <w:p>
      <w:r>
        <w:rPr>
          <w:color w:val="000000"/>
        </w:rPr>
        <w:t>Michael Jackson morreu em junho de dois mil e nove.</w:t>
      </w:r>
    </w:p>
    <w:p>
      <w:r>
        <w:rPr>
          <w:color w:val="000000"/>
        </w:rPr>
        <w:t>Elizabeth disse que ainda não conseguia acreditar. Que não queria acreditar. Que aquilo não podia ser verdade.</w:t>
      </w:r>
    </w:p>
    <w:p>
      <w:r>
        <w:rPr>
          <w:color w:val="000000"/>
        </w:rPr>
        <w:t>Menos de dois anos depois, foi a vez dela.</w:t>
      </w:r>
    </w:p>
    <w:p>
      <w:r>
        <w:rPr>
          <w:color w:val="000000"/>
        </w:rPr>
        <w:t>Fevereiro de dois mil e onze. Elizabeth foi internada num hospital de Los Angeles por causa dos problemas no coração.</w:t>
      </w:r>
    </w:p>
    <w:p>
      <w:r>
        <w:rPr>
          <w:color w:val="000000"/>
        </w:rPr>
        <w:t>Ficou seis semanas internada.</w:t>
      </w:r>
    </w:p>
    <w:p>
      <w:r>
        <w:rPr>
          <w:color w:val="C00000"/>
        </w:rPr>
        <w:t>Vinte e três de março de dois mil e onze. A mulher que tinha sobrevivido a quase tudo não resistiu desta vez. Elizabeth Taylor morreu de insuficiência cardíaca, aos setenta e nove anos. Cercada pelos filhos.</w:t>
      </w:r>
    </w:p>
    <w:p>
      <w:r>
        <w:rPr>
          <w:color w:val="000000"/>
        </w:rPr>
        <w:t>A família anunciou que ela deixava quatro filhos, dez netos e quatro bisnetos.</w:t>
      </w:r>
    </w:p>
    <w:p>
      <w:r>
        <w:rPr>
          <w:color w:val="000000"/>
        </w:rPr>
        <w:t>O mundo inteiro parou para se despedir.</w:t>
      </w:r>
    </w:p>
    <w:p>
      <w:r>
        <w:rPr>
          <w:color w:val="000000"/>
        </w:rPr>
        <w:t>E, no dia seguinte, aconteceu o enterro. Uma cerimônia pequena, só para cerca de quarenta familiares e amigos, num cemitério perto de Los Angeles.</w:t>
      </w:r>
    </w:p>
    <w:p>
      <w:r>
        <w:rPr>
          <w:color w:val="C00000"/>
        </w:rPr>
        <w:t>Mas, até no próprio enterro, Elizabeth Taylor fez questão de deixar uma última marca. Um pedido que ela tinha deixado com antecedência. E que mostra quem ela era até o fim.</w:t>
      </w:r>
    </w:p>
    <w:p>
      <w:r>
        <w:rPr>
          <w:color w:val="000000"/>
        </w:rPr>
        <w:t>O funeral começou com quinze minutos de atraso.</w:t>
      </w:r>
    </w:p>
    <w:p>
      <w:r>
        <w:rPr>
          <w:color w:val="000000"/>
        </w:rPr>
        <w:t>A pedido dela.</w:t>
      </w:r>
    </w:p>
    <w:p>
      <w:r>
        <w:rPr>
          <w:color w:val="000000"/>
        </w:rPr>
        <w:t>A assessora de Elizabeth explicou aos jornalistas. Disse que ela quis chegar atrasada até ao próprio enterro.</w:t>
      </w:r>
    </w:p>
    <w:p>
      <w:r>
        <w:rPr>
          <w:color w:val="000000"/>
        </w:rPr>
        <w:t>Elizabeth foi sepultada no mesmo mausoléu onde estava Michael Jackson.</w:t>
      </w:r>
    </w:p>
    <w:p>
      <w:r>
        <w:rPr>
          <w:color w:val="000000"/>
        </w:rPr>
        <w:t>Perto do amigo que tinha perdido menos de dois anos antes.</w:t>
      </w:r>
    </w:p>
    <w:p>
      <w:r>
        <w:rPr>
          <w:color w:val="C00000"/>
        </w:rPr>
        <w:t>Meses depois, o mundo descobriu o tamanho da fortuna que ela tinha deixado em pedras preciosas. Em dezembro de dois mil e onze, as joias de Elizabeth foram a leilão em Nova York. E o resultado entrou para o livro dos recordes.</w:t>
      </w:r>
    </w:p>
    <w:p>
      <w:r>
        <w:rPr>
          <w:color w:val="000000"/>
        </w:rPr>
        <w:t>As joias foram vendidas por mais de cento e trinta e sete milhões de dólares.</w:t>
      </w:r>
    </w:p>
    <w:p>
      <w:r>
        <w:rPr>
          <w:color w:val="000000"/>
        </w:rPr>
        <w:t>Foi a coleção de joias mais cara já vendida num leilão.</w:t>
      </w:r>
    </w:p>
    <w:p>
      <w:r>
        <w:rPr>
          <w:color w:val="000000"/>
        </w:rPr>
        <w:t>Só a pérola La Peregrina, o presente de Richard Burton, foi arrematada por quase doze milhões.</w:t>
      </w:r>
    </w:p>
    <w:p>
      <w:r>
        <w:rPr>
          <w:color w:val="000000"/>
        </w:rPr>
        <w:t>Pouco antes de morrer, numa das últimas entrevistas, Elizabeth falou sobre os diamantes e os maridos.</w:t>
      </w:r>
    </w:p>
    <w:p>
      <w:r>
        <w:rPr>
          <w:color w:val="000000"/>
        </w:rPr>
        <w:t>Disse que nunca planejou ter tantas joias nem tantos maridos. Que, para ela, a vida simplesmente aconteceu.</w:t>
      </w:r>
    </w:p>
    <w:p>
      <w:r>
        <w:rPr>
          <w:color w:val="000000"/>
        </w:rPr>
        <w:t>E disse que tinha tido a sorte de conhecer grandes amores.</w:t>
      </w:r>
    </w:p>
    <w:p>
      <w:r>
        <w:rPr>
          <w:color w:val="C00000"/>
        </w:rPr>
        <w:t>Mas faltava a última peça desta história. A voz dela. Treze anos depois da morte de Elizabeth, o mundo finalmente ouviu as fitas que ela tinha gravado décadas antes. E, nelas, a mulher mais bonita do mundo contava o que escondia longe das câmeras.</w:t>
      </w:r>
    </w:p>
    <w:p>
      <w:r>
        <w:rPr>
          <w:color w:val="000000"/>
        </w:rPr>
        <w:t>As gravações tinham sido feitas a partir de mil novecentos e sessenta e quatro, com um jornalista, para um livro de memórias.</w:t>
      </w:r>
    </w:p>
    <w:p>
      <w:r>
        <w:rPr>
          <w:color w:val="000000"/>
        </w:rPr>
        <w:t>Eram cerca de quarenta horas de conversa.</w:t>
      </w:r>
    </w:p>
    <w:p>
      <w:r>
        <w:rPr>
          <w:color w:val="000000"/>
        </w:rPr>
        <w:t>Em dois mil e vinte e quatro, viraram um documentário.</w:t>
      </w:r>
    </w:p>
    <w:p>
      <w:r>
        <w:rPr>
          <w:color w:val="000000"/>
        </w:rPr>
        <w:t>Naquelas fitas, Elizabeth falou do Oscar que acreditava ter ganho por pena. E falou de Hollywood com uma franqueza que nenhuma entrevista oficial tinha mostrado.</w:t>
      </w:r>
    </w:p>
    <w:p>
      <w:r>
        <w:rPr>
          <w:color w:val="C00000"/>
        </w:rPr>
        <w:t>E esse é o segredo que Hollywood escondeu por trás da mulher mais bonita do mundo. Enquanto os estúdios vendiam diamantes, olhos violeta e casamentos de conto de fadas, havia uma mulher que vivia com dor desde os doze anos. Que apanhou dentro de casa. Que perdeu um filho antes dos vinte. E que precisou de remédios para continuar de pé.</w:t>
      </w:r>
    </w:p>
    <w:p>
      <w:r>
        <w:rPr>
          <w:color w:val="000000"/>
        </w:rPr>
        <w:t>Por trás do rosto mais bonito do mundo, havia uma sobrevivente.</w:t>
      </w:r>
    </w:p>
    <w:p>
      <w:r>
        <w:rPr>
          <w:color w:val="000000"/>
        </w:rPr>
        <w:t>E, mesmo depois de morta, continua inspirando novas gerações. Em dois mil e vinte e cinco, a cantora Taylor Swift lançou uma música com o nome dela. O clipe, de dois mil e vinte e seis, foi montado só com cenas dos filmes de Elizabeth.</w:t>
      </w:r>
    </w:p>
    <w:p>
      <w:r>
        <w:rPr>
          <w:color w:val="000000"/>
        </w:rPr>
        <w:t>A menina que um estúdio dispensou dizendo que ela tinha olhos de adulta virou o rosto mais famoso da história do cinema.</w:t>
      </w:r>
    </w:p>
    <w:p>
      <w:r>
        <w:rPr>
          <w:color w:val="000000"/>
        </w:rPr>
        <w:t>E aqueles olhos de adulta, que um dia foram motivo de rejeição, nunca mais saíram da memória do mundo.</w:t>
      </w:r>
    </w:p>
    <w:p>
      <w:r>
        <w:rPr>
          <w:color w:val="000000"/>
        </w:rPr>
        <w:t>E agora eu quero saber de você. Escreve aqui nos comentários qual filme de Elizabeth Taylor você nunca esqueceu.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