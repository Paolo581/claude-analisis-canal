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PAULA FERNANDES QUEBRA O SILÊNCIO 15 ANOS DEPOIS: A NOITE QUE QUASE TIROU SUA VIDA</w:t>
      </w:r>
    </w:p>
    <w:p>
      <w:r>
        <w:rPr>
          <w:color w:val="C00000"/>
        </w:rPr>
        <w:t>Paula Fernandes guardou durante anos um segredo sombrio que quase custou a própria vida.</w:t>
      </w:r>
    </w:p>
    <w:p>
      <w:r>
        <w:rPr>
          <w:color w:val="C00000"/>
        </w:rPr>
        <w:t>O que pouca gente sabe é que, no auge da fama, existia um papel assinado com a empresa de Leonardo. E até hoje ela evita dar detalhes do que havia nele.</w:t>
      </w:r>
    </w:p>
    <w:p>
      <w:r>
        <w:rPr>
          <w:color w:val="C00000"/>
        </w:rPr>
        <w:t>Fique até o final, porque você vai descobrir o segredo que Paula Fernandes escondeu do Brasil. E o que acontecia com ela quando as luzes do palco se apagavam.</w:t>
      </w:r>
    </w:p>
    <w:p>
      <w:r>
        <w:rPr>
          <w:color w:val="000000"/>
        </w:rPr>
        <w:t>Para entender esse segredo, é preciso voltar a uma menina que cresceu num lugar onde quase nada chegava.</w:t>
      </w:r>
    </w:p>
    <w:p>
      <w:r>
        <w:rPr>
          <w:color w:val="000000"/>
        </w:rPr>
        <w:t>Nem a luz elétrica.</w:t>
      </w:r>
    </w:p>
    <w:p>
      <w:r>
        <w:rPr>
          <w:color w:val="000000"/>
        </w:rPr>
        <w:t>Paula Fernandes de Souza nasceu no dia vinte e oito de agosto de mil novecentos e oitenta e quatro, em Sete Lagoas, no interior de Minas Gerais.</w:t>
      </w:r>
    </w:p>
    <w:p>
      <w:r>
        <w:rPr>
          <w:color w:val="000000"/>
        </w:rPr>
        <w:t>Cresceu na roça, numa fazenda, com o pai, a mãe e um irmão mais novo.</w:t>
      </w:r>
    </w:p>
    <w:p>
      <w:r>
        <w:rPr>
          <w:color w:val="000000"/>
        </w:rPr>
        <w:t>Quem vê hoje a cantora dos vestidos longos e do cabelo impecável não imagina como era aquela menina.</w:t>
      </w:r>
    </w:p>
    <w:p>
      <w:r>
        <w:rPr>
          <w:color w:val="000000"/>
        </w:rPr>
        <w:t>Ela andava de botina e calça jeans, como um menino da roça. A família era muito pobre.</w:t>
      </w:r>
    </w:p>
    <w:p>
      <w:r>
        <w:rPr>
          <w:color w:val="000000"/>
        </w:rPr>
        <w:t>A casa não tinha luz elétrica e não tinha banheiro. Quase tudo o que eles comiam saía da própria terra. Só iam até a cidade para comprar o que não dava para plantar, como o arroz e o sal.</w:t>
      </w:r>
    </w:p>
    <w:p>
      <w:r>
        <w:rPr>
          <w:color w:val="000000"/>
        </w:rPr>
        <w:t>Imagine essa menina. Uma botina de couro gasta nos pés, a calça jeans suja de terra, andando pelo pasto no fim da tarde.</w:t>
      </w:r>
    </w:p>
    <w:p>
      <w:r>
        <w:rPr>
          <w:color w:val="C00000"/>
        </w:rPr>
        <w:t>Guarde essa botina. Porque, anos mais tarde, a mesma menina que andava de botina pela roça ia subir num dos maiores palcos do país, diante de setecentas mil pessoas. E quase ninguém naquela multidão fazia ideia do caminho que ela tinha percorrido para chegar ali.</w:t>
      </w:r>
    </w:p>
    <w:p>
      <w:r>
        <w:rPr>
          <w:color w:val="000000"/>
        </w:rPr>
        <w:t>Na casa sem luz, havia uma pessoa que segurava tudo.</w:t>
      </w:r>
    </w:p>
    <w:p>
      <w:r>
        <w:rPr>
          <w:color w:val="000000"/>
        </w:rPr>
        <w:t>A mãe. Dona Dulce.</w:t>
      </w:r>
    </w:p>
    <w:p>
      <w:r>
        <w:rPr>
          <w:color w:val="000000"/>
        </w:rPr>
        <w:t>Se a família atravessou aqueles anos sem passar fome, foi por causa de dona Dulce. E era ela quem mais acreditava na voz daquela menina de botina.</w:t>
      </w:r>
    </w:p>
    <w:p>
      <w:r>
        <w:rPr>
          <w:color w:val="000000"/>
        </w:rPr>
        <w:t>Aos oito anos, Paula começou a cantar.</w:t>
      </w:r>
    </w:p>
    <w:p>
      <w:r>
        <w:rPr>
          <w:color w:val="000000"/>
        </w:rPr>
        <w:t>Cantava em casa, na roça, nas festas da região. Onde houvesse alguém para ouvir, ela cantava.</w:t>
      </w:r>
    </w:p>
    <w:p>
      <w:r>
        <w:rPr>
          <w:color w:val="000000"/>
        </w:rPr>
        <w:t>E, em mil novecentos e noventa e três, ainda criança, ela gravou o primeiro disco.</w:t>
      </w:r>
    </w:p>
    <w:p>
      <w:r>
        <w:rPr>
          <w:color w:val="000000"/>
        </w:rPr>
        <w:t>Um disco de vinil, independente, feito longe de qualquer grande gravadora. Na capa, o nome dela.</w:t>
      </w:r>
    </w:p>
    <w:p>
      <w:r>
        <w:rPr>
          <w:color w:val="000000"/>
        </w:rPr>
        <w:t>Paula Fernandes.</w:t>
      </w:r>
    </w:p>
    <w:p>
      <w:r>
        <w:rPr>
          <w:color w:val="C00000"/>
        </w:rPr>
        <w:t>Lembre desse disco de vinil. Ele foi o primeiro passo de um sonho que ia levar mais de quinze anos para dar certo. E, no meio desse caminho, esse sonho quase custou a vida dela.</w:t>
      </w:r>
    </w:p>
    <w:p>
      <w:r>
        <w:rPr>
          <w:color w:val="000000"/>
        </w:rPr>
        <w:t>Ela chegou a aparecer na televisão mineira, num programa chamado Paradão Sertanejo, da TV BandMinas. Em mil novecentos e noventa e cinco, saiu o segundo disco, inspirado numa novela de sucesso daquela época, A História de Ana Raio e Zé Trovão.</w:t>
      </w:r>
    </w:p>
    <w:p>
      <w:r>
        <w:rPr>
          <w:color w:val="000000"/>
        </w:rPr>
        <w:t>Para uma família da roça, ver a filha na televisão era um acontecimento. Só que um programa regional e dois discos independentes não pagavam as contas de ninguém.</w:t>
      </w:r>
    </w:p>
    <w:p>
      <w:r>
        <w:rPr>
          <w:color w:val="000000"/>
        </w:rPr>
        <w:t>Pouco depois, a menina deixou a roça.</w:t>
      </w:r>
    </w:p>
    <w:p>
      <w:r>
        <w:rPr>
          <w:color w:val="000000"/>
        </w:rPr>
        <w:t>Com apenas onze anos, Paula saiu de casa e foi para São Paulo.</w:t>
      </w:r>
    </w:p>
    <w:p>
      <w:r>
        <w:rPr>
          <w:color w:val="000000"/>
        </w:rPr>
        <w:t>Pense por um momento numa criança de onze anos trocando o silêncio da fazenda pelo barulho da maior cidade do país.</w:t>
      </w:r>
    </w:p>
    <w:p>
      <w:r>
        <w:rPr>
          <w:color w:val="000000"/>
        </w:rPr>
        <w:t>Em São Paulo, Paula foi contratada por uma companhia de rodeios.</w:t>
      </w:r>
    </w:p>
    <w:p>
      <w:r>
        <w:rPr>
          <w:color w:val="000000"/>
        </w:rPr>
        <w:t>Durante cerca de cinco anos, ela rodou o Brasil com essa companhia. Arena de terra batida, peão montando em touro bravo e um alto-falante chiando no meio da poeira.</w:t>
      </w:r>
    </w:p>
    <w:p>
      <w:r>
        <w:rPr>
          <w:color w:val="000000"/>
        </w:rPr>
        <w:t>E, no meio de tudo isso, uma menina cantando.</w:t>
      </w:r>
    </w:p>
    <w:p>
      <w:r>
        <w:rPr>
          <w:color w:val="000000"/>
        </w:rPr>
        <w:t>Enquanto outras crianças da idade dela passavam o fim de semana brincando na rua, Paula passava as noites em cima de palcos montados em cidades do interior que ela nunca tinha visto antes.</w:t>
      </w:r>
    </w:p>
    <w:p>
      <w:r>
        <w:rPr>
          <w:color w:val="000000"/>
        </w:rPr>
        <w:t>Foi ali que ela aprendeu a cantar para multidões.</w:t>
      </w:r>
    </w:p>
    <w:p>
      <w:r>
        <w:rPr>
          <w:color w:val="000000"/>
        </w:rPr>
        <w:t>Só que a multidão do rodeio estava ali para ver o touro. A cantora era o que tocava entre uma montaria e outra.</w:t>
      </w:r>
    </w:p>
    <w:p>
      <w:r>
        <w:rPr>
          <w:color w:val="000000"/>
        </w:rPr>
        <w:t>Paula se sentia como uma caixa de som. Uma voz de fundo, que enchia o silêncio enquanto todo mundo olhava para outro lugar.</w:t>
      </w:r>
    </w:p>
    <w:p>
      <w:r>
        <w:rPr>
          <w:color w:val="C00000"/>
        </w:rPr>
        <w:t>Naquela época, Paula fazia uma pergunta à mãe que mostra exatamente o tamanho do medo que ela carregava. E a resposta de dona Dulce, dada quando ninguém mais acreditava, só ia fazer sentido muitos anos depois.</w:t>
      </w:r>
    </w:p>
    <w:p>
      <w:r>
        <w:rPr>
          <w:color w:val="000000"/>
        </w:rPr>
        <w:t>Paula voltava para casa cansada e perguntava se um dia ia acontecer alguma coisa para ela. Ou se ia passar a vida inteira sendo só uma caixa de som, cantando para gente que não estava ouvindo.</w:t>
      </w:r>
    </w:p>
    <w:p>
      <w:r>
        <w:rPr>
          <w:color w:val="000000"/>
        </w:rPr>
        <w:t>A mãe ouvia aquela pergunta e respondia sempre a mesma coisa. Uma resposta que você vai conhecer mais para frente nessa história.</w:t>
      </w:r>
    </w:p>
    <w:p>
      <w:r>
        <w:rPr>
          <w:color w:val="000000"/>
        </w:rPr>
        <w:t>Os anos foram passando.</w:t>
      </w:r>
    </w:p>
    <w:p>
      <w:r>
        <w:rPr>
          <w:color w:val="000000"/>
        </w:rPr>
        <w:t>Os discos passavam despercebidos, e as portas das grandes gravadoras continuavam fechadas para uma cantora do interior que ninguém conhecia.</w:t>
      </w:r>
    </w:p>
    <w:p>
      <w:r>
        <w:rPr>
          <w:color w:val="000000"/>
        </w:rPr>
        <w:t>A menina de onze anos virou uma adolescente de dezessete. Passou a adolescência inteira com a mala pronta, de cidade em cidade, esperando o dia em que alguém finalmente ia prestar atenção nela.</w:t>
      </w:r>
    </w:p>
    <w:p>
      <w:r>
        <w:rPr>
          <w:color w:val="000000"/>
        </w:rPr>
        <w:t>Esse dia não chegava.</w:t>
      </w:r>
    </w:p>
    <w:p>
      <w:r>
        <w:rPr>
          <w:color w:val="000000"/>
        </w:rPr>
        <w:t>Pense no que essa menina perdeu pelo caminho. As festas de quinze anos das amigas, o primeiro namoro na pracinha da cidade.</w:t>
      </w:r>
    </w:p>
    <w:p>
      <w:r>
        <w:rPr>
          <w:color w:val="000000"/>
        </w:rPr>
        <w:t>Tudo isso ficou para trás, em troca de um sonho que ainda não tinha dado em nada.</w:t>
      </w:r>
    </w:p>
    <w:p>
      <w:r>
        <w:rPr>
          <w:color w:val="000000"/>
        </w:rPr>
        <w:t>Em casa, as coisas também estavam mudando.</w:t>
      </w:r>
    </w:p>
    <w:p>
      <w:r>
        <w:rPr>
          <w:color w:val="000000"/>
        </w:rPr>
        <w:t>O casamento dos pais estava chegando ao fim. A família que tinha atravessado a pobreza da roça unida agora estava se separando, justamente quando Paula mais precisava de chão.</w:t>
      </w:r>
    </w:p>
    <w:p>
      <w:r>
        <w:rPr>
          <w:color w:val="000000"/>
        </w:rPr>
        <w:t>E o dinheiro, que nunca tinha sobrado, agora faltava de vez.</w:t>
      </w:r>
    </w:p>
    <w:p>
      <w:r>
        <w:rPr>
          <w:color w:val="C00000"/>
        </w:rPr>
        <w:t>Foi aí que tudo começou a desabar. Porque, quando estava quase completando dezoito anos, Paula chegou ao limite. E foi numa dessas noites que ela tomou a decisão mais sombria da própria vida. Uma decisão que ela guardou longe do público durante muitos anos.</w:t>
      </w:r>
    </w:p>
    <w:p>
      <w:r>
        <w:rPr>
          <w:color w:val="000000"/>
        </w:rPr>
        <w:t>Era o começo dos anos dois mil.</w:t>
      </w:r>
    </w:p>
    <w:p>
      <w:r>
        <w:rPr>
          <w:color w:val="000000"/>
        </w:rPr>
        <w:t>Paula estava quase completando dezoito anos. Tinha passado a adolescência inteira na estrada, cantando em rodeios pelo Brasil. No fim de tudo isso, tinha muito pouco para mostrar. Nenhum sucesso de verdade, e quase nenhum dinheiro no bolso.</w:t>
      </w:r>
    </w:p>
    <w:p>
      <w:r>
        <w:rPr>
          <w:color w:val="000000"/>
        </w:rPr>
        <w:t>Sem trabalho e sem perspectiva, ela fez o caminho de volta. Deixou São Paulo e voltou para Minas Gerais.</w:t>
      </w:r>
    </w:p>
    <w:p>
      <w:r>
        <w:rPr>
          <w:color w:val="000000"/>
        </w:rPr>
        <w:t>A Paula que voltou para casa tinha mudado muito desde que saiu, aos onze anos.</w:t>
      </w:r>
    </w:p>
    <w:p>
      <w:r>
        <w:rPr>
          <w:color w:val="000000"/>
        </w:rPr>
        <w:t>Alguma coisa dentro dela tinha quebrado.</w:t>
      </w:r>
    </w:p>
    <w:p>
      <w:r>
        <w:rPr>
          <w:color w:val="000000"/>
        </w:rPr>
        <w:t>Ela passava o dia inteiro no sofá. Deitada, encolhida, tremendo. As horas passavam e ela não conseguia levantar.</w:t>
      </w:r>
    </w:p>
    <w:p>
      <w:r>
        <w:rPr>
          <w:color w:val="000000"/>
        </w:rPr>
        <w:t>Perdeu sete quilos.</w:t>
      </w:r>
    </w:p>
    <w:p>
      <w:r>
        <w:rPr>
          <w:color w:val="000000"/>
        </w:rPr>
        <w:t>O cabelo começou a cair.</w:t>
      </w:r>
    </w:p>
    <w:p>
      <w:r>
        <w:rPr>
          <w:color w:val="000000"/>
        </w:rPr>
        <w:t>Naquela época, quase ninguém falava de depressão. Muita gente achava que aquilo era frescura. Dentro da própria família, o comentário era um só. A Paula tinha ficado doida.</w:t>
      </w:r>
    </w:p>
    <w:p>
      <w:r>
        <w:rPr>
          <w:color w:val="000000"/>
        </w:rPr>
        <w:t>Pense no que é ouvir isso aos dezessete anos. Você não entende o que está acontecendo com o seu corpo, não consegue explicar a dor que sente, e as pessoas que você mais ama acham que você enlouqueceu.</w:t>
      </w:r>
    </w:p>
    <w:p>
      <w:r>
        <w:rPr>
          <w:color w:val="C00000"/>
        </w:rPr>
        <w:t>Guarde esse sofá na sua cabeça. Porque foi nesse mesmo período, longe de qualquer palco, que Paula viveu a noite mais sombria da vida dela. E o que aconteceu naquela noite ela só teve coragem de contar ao público muitos anos depois.</w:t>
      </w:r>
    </w:p>
    <w:p>
      <w:r>
        <w:rPr>
          <w:color w:val="000000"/>
        </w:rPr>
        <w:t>Ao mesmo tempo, a casa da família estava se desfazendo.</w:t>
      </w:r>
    </w:p>
    <w:p>
      <w:r>
        <w:rPr>
          <w:color w:val="000000"/>
        </w:rPr>
        <w:t>O pai e a mãe estavam se separando. O dinheiro, que nunca tinha sobrado, tinha acabado de vez.</w:t>
      </w:r>
    </w:p>
    <w:p>
      <w:r>
        <w:rPr>
          <w:color w:val="000000"/>
        </w:rPr>
        <w:t>A única pessoa que não saía do lado dela era dona Dulce.</w:t>
      </w:r>
    </w:p>
    <w:p>
      <w:r>
        <w:rPr>
          <w:color w:val="000000"/>
        </w:rPr>
        <w:t>A mãe que tinha segurado a família na casa sem luz, lá na roça, agora tentava segurar a filha.</w:t>
      </w:r>
    </w:p>
    <w:p>
      <w:r>
        <w:rPr>
          <w:color w:val="000000"/>
        </w:rPr>
        <w:t>Paula sobreviveu àquele período. Mas, para conseguir seguir em frente, tomou uma decisão que parecia definitiva.</w:t>
      </w:r>
    </w:p>
    <w:p>
      <w:r>
        <w:rPr>
          <w:color w:val="000000"/>
        </w:rPr>
        <w:t>Ia desistir da música.</w:t>
      </w:r>
    </w:p>
    <w:p>
      <w:r>
        <w:rPr>
          <w:color w:val="000000"/>
        </w:rPr>
        <w:t>A menina que cantava desde os oito anos e tinha passado cinco anos em cima de palcos de rodeio ia guardar o sonho numa gaveta e procurar uma vida comum.</w:t>
      </w:r>
    </w:p>
    <w:p>
      <w:r>
        <w:rPr>
          <w:color w:val="000000"/>
        </w:rPr>
        <w:t>Mudou-se para Belo Horizonte e entrou na faculdade de Geografia, na PUC Minas.</w:t>
      </w:r>
    </w:p>
    <w:p>
      <w:r>
        <w:rPr>
          <w:color w:val="000000"/>
        </w:rPr>
        <w:t>Imagine essa jovem sentada numa sala de aula, no meio de colegas que nunca tinham ouvido falar dela. Estudando mapas e relevo, tentando ser só mais uma estudante.</w:t>
      </w:r>
    </w:p>
    <w:p>
      <w:r>
        <w:rPr>
          <w:color w:val="000000"/>
        </w:rPr>
        <w:t>A música, porém, continuava dentro dela.</w:t>
      </w:r>
    </w:p>
    <w:p>
      <w:r>
        <w:rPr>
          <w:color w:val="000000"/>
        </w:rPr>
        <w:t>Quando a saudade apertava, Paula ia cantar em barzinhos pequenos de Belo Horizonte. Mesas de plástico e barulho de copo, com pouca gente prestando atenção.</w:t>
      </w:r>
    </w:p>
    <w:p>
      <w:r>
        <w:rPr>
          <w:color w:val="000000"/>
        </w:rPr>
        <w:t>De novo, cantando para quem não estava ouvindo.</w:t>
      </w:r>
    </w:p>
    <w:p>
      <w:r>
        <w:rPr>
          <w:color w:val="000000"/>
        </w:rPr>
        <w:t>De novo, a caixa de som.</w:t>
      </w:r>
    </w:p>
    <w:p>
      <w:r>
        <w:rPr>
          <w:color w:val="C00000"/>
        </w:rPr>
        <w:t>Foi depois dessa fase que apareceu a música que mudou tudo. Uma canção que o Brasil inteiro ia ouvir todas as noites, dentro de casa, sem fazer a menor ideia de quem estava cantando.</w:t>
      </w:r>
    </w:p>
    <w:p>
      <w:r>
        <w:rPr>
          <w:color w:val="000000"/>
        </w:rPr>
        <w:t>Paula voltou a compor.</w:t>
      </w:r>
    </w:p>
    <w:p>
      <w:r>
        <w:rPr>
          <w:color w:val="000000"/>
        </w:rPr>
        <w:t>Em dois mil e cinco, lançou um disco chamado Canções do Vento Sul. Eram doze músicas escritas por ela mesma.</w:t>
      </w:r>
    </w:p>
    <w:p>
      <w:r>
        <w:rPr>
          <w:color w:val="000000"/>
        </w:rPr>
        <w:t>Uma delas se chamava Ave Maria Natureza.</w:t>
      </w:r>
    </w:p>
    <w:p>
      <w:r>
        <w:rPr>
          <w:color w:val="000000"/>
        </w:rPr>
        <w:t>Aconteceu então uma coisa que ela esperava havia mais de dez anos.</w:t>
      </w:r>
    </w:p>
    <w:p>
      <w:r>
        <w:rPr>
          <w:color w:val="000000"/>
        </w:rPr>
        <w:t>A TV Globo escolheu Ave Maria Natureza para a trilha sonora de uma novela das nove. A novela se chamava América.</w:t>
      </w:r>
    </w:p>
    <w:p>
      <w:r>
        <w:rPr>
          <w:color w:val="000000"/>
        </w:rPr>
        <w:t>E havia um detalhe nessa novela que parecia escrito para ela. Uma parte da história de América se passava no mundo dos rodeios. Peões em cima de touros e a festa de Barretos.</w:t>
      </w:r>
    </w:p>
    <w:p>
      <w:r>
        <w:rPr>
          <w:color w:val="000000"/>
        </w:rPr>
        <w:t>O mesmo mundo onde Paula tinha passado a adolescência inteira cantando entre uma montaria e outra, sem que ninguém prestasse atenção.</w:t>
      </w:r>
    </w:p>
    <w:p>
      <w:r>
        <w:rPr>
          <w:color w:val="000000"/>
        </w:rPr>
        <w:t>Agora era a voz dela que tocava para o país inteiro, justamente numa novela sobre aquele universo.</w:t>
      </w:r>
    </w:p>
    <w:p>
      <w:r>
        <w:rPr>
          <w:color w:val="000000"/>
        </w:rPr>
        <w:t>Pense no tamanho disso. Durante meses, milhões de brasileiros ouviram a voz de Paula Fernandes no horário nobre da televisão. Em casas de todo o país, no meio do barulho do fim do dia.</w:t>
      </w:r>
    </w:p>
    <w:p>
      <w:r>
        <w:rPr>
          <w:color w:val="000000"/>
        </w:rPr>
        <w:t>Quase ninguém sabia o rosto dela. Mas todo mundo conhecia aquela voz.</w:t>
      </w:r>
    </w:p>
    <w:p>
      <w:r>
        <w:rPr>
          <w:color w:val="000000"/>
        </w:rPr>
        <w:t>O disco rendeu a ela uma indicação ao Prêmio TIM de Música, como melhor cantora na categoria canção popular.</w:t>
      </w:r>
    </w:p>
    <w:p>
      <w:r>
        <w:rPr>
          <w:color w:val="000000"/>
        </w:rPr>
        <w:t>Depois de mais de dez anos de carreira, a crítica também começava a prestar atenção nela.</w:t>
      </w:r>
    </w:p>
    <w:p>
      <w:r>
        <w:rPr>
          <w:color w:val="000000"/>
        </w:rPr>
        <w:t>No ano seguinte, ela gravou um disco inteiro em inglês, chamado Dust in the Wind, com versões de músicas de artistas como Paul Simon e Sarah McLachlan. A menina da roça mineira cantando em outra língua.</w:t>
      </w:r>
    </w:p>
    <w:p>
      <w:r>
        <w:rPr>
          <w:color w:val="000000"/>
        </w:rPr>
        <w:t>Até que, em dois mil e oito, veio o contrato que ela tinha esperado a vida inteira.</w:t>
      </w:r>
    </w:p>
    <w:p>
      <w:r>
        <w:rPr>
          <w:color w:val="000000"/>
        </w:rPr>
        <w:t>A gravadora Universal Music.</w:t>
      </w:r>
    </w:p>
    <w:p>
      <w:r>
        <w:rPr>
          <w:color w:val="000000"/>
        </w:rPr>
        <w:t>No mesmo ano, longe dos holofotes, Paula assinou outro papel.</w:t>
      </w:r>
    </w:p>
    <w:p>
      <w:r>
        <w:rPr>
          <w:color w:val="000000"/>
        </w:rPr>
        <w:t>Um contrato com a Talismã, um escritório que cuidava da carreira de artistas do sertanejo e tinha como sócio um dos cantores mais famosos do país.</w:t>
      </w:r>
    </w:p>
    <w:p>
      <w:r>
        <w:rPr>
          <w:color w:val="000000"/>
        </w:rPr>
        <w:t>Leonardo.</w:t>
      </w:r>
    </w:p>
    <w:p>
      <w:r>
        <w:rPr>
          <w:color w:val="000000"/>
        </w:rPr>
        <w:t>Era novembro de dois mil e oito. Paula ainda era quase desconhecida. Para uma cantora do interior, ter um escritório daquele tamanho cuidando dos shows parecia o melhor dos mundos.</w:t>
      </w:r>
    </w:p>
    <w:p>
      <w:r>
        <w:rPr>
          <w:color w:val="000000"/>
        </w:rPr>
        <w:t>Ela assinou.</w:t>
      </w:r>
    </w:p>
    <w:p>
      <w:r>
        <w:rPr>
          <w:color w:val="C00000"/>
        </w:rPr>
        <w:t>Guarde esse papel. Porque, a partir dali, a vida dela começou a mudar numa velocidade assustadora. Em menos de três anos, a cantora dos barzinhos ia estar diante de setecentas mil pessoas. E aquele contrato, assinado em silêncio, ia virar o centro de uma briga que quase ninguém viu chegar.</w:t>
      </w:r>
    </w:p>
    <w:p>
      <w:r>
        <w:rPr>
          <w:color w:val="000000"/>
        </w:rPr>
        <w:t>Pela Universal, Paula lançou um disco chamado Pássaro de Fogo.</w:t>
      </w:r>
    </w:p>
    <w:p>
      <w:r>
        <w:rPr>
          <w:color w:val="000000"/>
        </w:rPr>
        <w:t>Nele estava uma música gravada ao lado do violeiro Almir Sater. Uma canção sobre a vida no campo, com cheiro de terra e de mato.</w:t>
      </w:r>
    </w:p>
    <w:p>
      <w:r>
        <w:rPr>
          <w:color w:val="000000"/>
        </w:rPr>
        <w:t>Jeito de Mato.</w:t>
      </w:r>
    </w:p>
    <w:p>
      <w:r>
        <w:rPr>
          <w:color w:val="000000"/>
        </w:rPr>
        <w:t>A música entrou na trilha de mais uma novela da Globo, Paraíso, uma história passada no interior, entre fazendas e cidades pequenas.</w:t>
      </w:r>
    </w:p>
    <w:p>
      <w:r>
        <w:rPr>
          <w:color w:val="000000"/>
        </w:rPr>
        <w:t>Desta vez, o Brasil quis saber quem era a dona daquela voz.</w:t>
      </w:r>
    </w:p>
    <w:p>
      <w:r>
        <w:rPr>
          <w:color w:val="000000"/>
        </w:rPr>
        <w:t>As rádios começaram a tocar. Os convites começaram a chegar.</w:t>
      </w:r>
    </w:p>
    <w:p>
      <w:r>
        <w:rPr>
          <w:color w:val="000000"/>
        </w:rPr>
        <w:t>Até que chegou a noite de vinte e cinco de dezembro de dois mil e dez.</w:t>
      </w:r>
    </w:p>
    <w:p>
      <w:r>
        <w:rPr>
          <w:color w:val="000000"/>
        </w:rPr>
        <w:t>Na praia de Copacabana, no Rio de Janeiro, Roberto Carlos fazia o especial de fim de ano, transmitido ao vivo pela Globo para o país inteiro.</w:t>
      </w:r>
    </w:p>
    <w:p>
      <w:r>
        <w:rPr>
          <w:color w:val="000000"/>
        </w:rPr>
        <w:t>Na areia, cerca de setecentas mil pessoas.</w:t>
      </w:r>
    </w:p>
    <w:p>
      <w:r>
        <w:rPr>
          <w:color w:val="000000"/>
        </w:rPr>
        <w:t>No meio do show, o Rei chamou uma convidada.</w:t>
      </w:r>
    </w:p>
    <w:p>
      <w:r>
        <w:rPr>
          <w:color w:val="000000"/>
        </w:rPr>
        <w:t>Paula Fernandes subiu ao palco.</w:t>
      </w:r>
    </w:p>
    <w:p>
      <w:r>
        <w:rPr>
          <w:color w:val="000000"/>
        </w:rPr>
        <w:t>Cabelo longo e a voz firme diante de uma multidão que se perdia de vista. No corpo, um vestido azul, curto.</w:t>
      </w:r>
    </w:p>
    <w:p>
      <w:r>
        <w:rPr>
          <w:color w:val="000000"/>
        </w:rPr>
        <w:t>Anos depois, Paula contou que não queria aquele vestido. Queria usar vermelho. Escolheram o azul curto por ela.</w:t>
      </w:r>
    </w:p>
    <w:p>
      <w:r>
        <w:rPr>
          <w:color w:val="000000"/>
        </w:rPr>
        <w:t>Naquela noite, nasceu também um boato que ia persegui-la por anos. Muita gente passou a dizer que ela e Roberto Carlos viviam um romance.</w:t>
      </w:r>
    </w:p>
    <w:p>
      <w:r>
        <w:rPr>
          <w:color w:val="000000"/>
        </w:rPr>
        <w:t>Paula sempre negou. Disse que o público queria um conto de fadas, e que o que existiu foi um artista consagrado acreditando numa cantora que estava começando.</w:t>
      </w:r>
    </w:p>
    <w:p>
      <w:r>
        <w:rPr>
          <w:color w:val="C00000"/>
        </w:rPr>
        <w:t>Lembre da botina. Da menina de calça jeans suja de terra, andando pelo pasto numa fazenda sem luz elétrica em Sete Lagoas.</w:t>
      </w:r>
    </w:p>
    <w:p>
      <w:r>
        <w:rPr>
          <w:color w:val="000000"/>
        </w:rPr>
        <w:t>Era ela.</w:t>
      </w:r>
    </w:p>
    <w:p>
      <w:r>
        <w:rPr>
          <w:color w:val="000000"/>
        </w:rPr>
        <w:t>A mesma menina, agora cantando ao lado do maior nome da música brasileira, numa noite de Natal, para o Brasil inteiro.</w:t>
      </w:r>
    </w:p>
    <w:p>
      <w:r>
        <w:rPr>
          <w:color w:val="000000"/>
        </w:rPr>
        <w:t>Uma semana depois, no dia trinta e um de dezembro, ela estava de novo na Globo, no Show da Virada.</w:t>
      </w:r>
    </w:p>
    <w:p>
      <w:r>
        <w:rPr>
          <w:color w:val="000000"/>
        </w:rPr>
        <w:t>Quando o ano de dois mil e onze começou, a vida de Paula Fernandes explodiu.</w:t>
      </w:r>
    </w:p>
    <w:p>
      <w:r>
        <w:rPr>
          <w:color w:val="000000"/>
        </w:rPr>
        <w:t>O DVD gravado ao vivo naquele período virou o disco mais vendido do Brasil no ano. Passou de um milhão de cópias. Ficou na frente de artistas como Luan Santana e Caetano Veloso.</w:t>
      </w:r>
    </w:p>
    <w:p>
      <w:r>
        <w:rPr>
          <w:color w:val="000000"/>
        </w:rPr>
        <w:t>Ela foi a personalidade mais buscada no Google no Brasil naquele ano. Ganhou o Prêmio Multishow de melhor cantora e recebeu a primeira indicação ao Grammy Latino.</w:t>
      </w:r>
    </w:p>
    <w:p>
      <w:r>
        <w:rPr>
          <w:color w:val="000000"/>
        </w:rPr>
        <w:t>Fez cerca de duzentos e vinte shows em doze meses.</w:t>
      </w:r>
    </w:p>
    <w:p>
      <w:r>
        <w:rPr>
          <w:color w:val="000000"/>
        </w:rPr>
        <w:t>Faça a conta. É praticamente um show a cada dia e meio, durante um ano inteiro. Avião e hotel. Camarim e palco. Avião de novo.</w:t>
      </w:r>
    </w:p>
    <w:p>
      <w:r>
        <w:rPr>
          <w:color w:val="000000"/>
        </w:rPr>
        <w:t>Volte ao disco de vinil. O primeiro disco, independente, gravado quando ela ainda era criança, que quase ninguém conheceu.</w:t>
      </w:r>
    </w:p>
    <w:p>
      <w:r>
        <w:rPr>
          <w:color w:val="000000"/>
        </w:rPr>
        <w:t>Agora ela tinha o disco mais vendido do país.</w:t>
      </w:r>
    </w:p>
    <w:p>
      <w:r>
        <w:rPr>
          <w:color w:val="000000"/>
        </w:rPr>
        <w:t>Em dois mil e doze, o cantor colombiano Juanes a convidou para cantar com ele no acústico da MTV, gravado em Miami. A música era Hoy Me Voy, e a voz de Paula passou a ser ouvida em toda a América Latina.</w:t>
      </w:r>
    </w:p>
    <w:p>
      <w:r>
        <w:rPr>
          <w:color w:val="000000"/>
        </w:rPr>
        <w:t>No mesmo ano, gravou uma versão de Long Live ao lado de Taylor Swift, uma das maiores estrelas do planeta. Depois, vieram duetos com Shania Twain e com Michael Bolton.</w:t>
      </w:r>
    </w:p>
    <w:p>
      <w:r>
        <w:rPr>
          <w:color w:val="000000"/>
        </w:rPr>
        <w:t>A menina que tinha medo de ser caixa de som a vida inteira tinha virado a maior voz feminina do sertanejo.</w:t>
      </w:r>
    </w:p>
    <w:p>
      <w:r>
        <w:rPr>
          <w:color w:val="C00000"/>
        </w:rPr>
        <w:t>Só que tem uma coisa que nenhuma daquelas setecentas mil pessoas em Copacabana sabia. Nem os milhões que compraram o DVD. Paula Fernandes estava no topo do Brasil carregando um segredo. E ela ia guardar esse segredo por mais de uma década.</w:t>
      </w:r>
    </w:p>
    <w:p>
      <w:r>
        <w:rPr>
          <w:color w:val="000000"/>
        </w:rPr>
        <w:t>Durante todos aqueles anos de sucesso, o sofá e o cabelo caindo ficaram guardados longe das entrevistas.</w:t>
      </w:r>
    </w:p>
    <w:p>
      <w:r>
        <w:rPr>
          <w:color w:val="000000"/>
        </w:rPr>
        <w:t>Aquela noite também.</w:t>
      </w:r>
    </w:p>
    <w:p>
      <w:r>
        <w:rPr>
          <w:color w:val="000000"/>
        </w:rPr>
        <w:t>O público via a cantora de sorriso tímido, vestido longo e voz doce. Ninguém imaginava que, poucos anos antes, aquela mesma mulher quase não tinha sobrevivido à própria adolescência.</w:t>
      </w:r>
    </w:p>
    <w:p>
      <w:r>
        <w:rPr>
          <w:color w:val="000000"/>
        </w:rPr>
        <w:t>O silêncio durou até dois mil e vinte e dois.</w:t>
      </w:r>
    </w:p>
    <w:p>
      <w:r>
        <w:rPr>
          <w:color w:val="000000"/>
        </w:rPr>
        <w:t>O que fez Paula finalmente falar foi uma noite em que ela achou que ia morrer.</w:t>
      </w:r>
    </w:p>
    <w:p>
      <w:r>
        <w:rPr>
          <w:color w:val="000000"/>
        </w:rPr>
        <w:t>Sábado, vinte e sete de agosto de dois mil e vinte e dois. Véspera do aniversário de trinta e oito anos dela.</w:t>
      </w:r>
    </w:p>
    <w:p>
      <w:r>
        <w:rPr>
          <w:color w:val="000000"/>
        </w:rPr>
        <w:t>Paula dirigia pela Rodovia Castello Branco, voltando do interior de São Paulo. Ao lado dela, no banco do passageiro, estava o namorado, o empresário Rony Cecconello.</w:t>
      </w:r>
    </w:p>
    <w:p>
      <w:r>
        <w:rPr>
          <w:color w:val="000000"/>
        </w:rPr>
        <w:t>De repente, outro carro bateu na traseira.</w:t>
      </w:r>
    </w:p>
    <w:p>
      <w:r>
        <w:rPr>
          <w:color w:val="000000"/>
        </w:rPr>
        <w:t>Paula perdeu o controle do volante.</w:t>
      </w:r>
    </w:p>
    <w:p>
      <w:r>
        <w:rPr>
          <w:color w:val="000000"/>
        </w:rPr>
        <w:t>O carro capotou. Mais de uma vez.</w:t>
      </w:r>
    </w:p>
    <w:p>
      <w:r>
        <w:rPr>
          <w:color w:val="000000"/>
        </w:rPr>
        <w:t>Imagine esses segundos. O barulho do metal, o mundo girando do lado de fora do vidro, e a certeza de que aquele era o fim.</w:t>
      </w:r>
    </w:p>
    <w:p>
      <w:r>
        <w:rPr>
          <w:color w:val="000000"/>
        </w:rPr>
        <w:t>Quando tudo parou, os dois estavam vivos. Foram salvos pelo cinto de segurança. Ela machucou o braço. Ele teve alguns arranhões.</w:t>
      </w:r>
    </w:p>
    <w:p>
      <w:r>
        <w:rPr>
          <w:color w:val="000000"/>
        </w:rPr>
        <w:t>No dia seguinte, no aniversário dela, Paula publicou nas redes a foto do carro destruído. Escreveu que não sabia direito como estava, mas que estava viva. Que tinha renascido. E que aquele tinha sido o dia mais difícil da vida dela, o dia em que achou que seria o fim.</w:t>
      </w:r>
    </w:p>
    <w:p>
      <w:r>
        <w:rPr>
          <w:color w:val="000000"/>
        </w:rPr>
        <w:t>O dia mais difícil da vida dela.</w:t>
      </w:r>
    </w:p>
    <w:p>
      <w:r>
        <w:rPr>
          <w:color w:val="000000"/>
        </w:rPr>
        <w:t>Na comemoração do aniversário, Paula falou desse renascimento. Emocionada, com lágrimas no rosto, disse que tinha apenas poucos dias de vida. Ela contava a vida nova a partir da noite do acidente, e queria que essa vida fosse maravilhosa.</w:t>
      </w:r>
    </w:p>
    <w:p>
      <w:r>
        <w:rPr>
          <w:color w:val="000000"/>
        </w:rPr>
        <w:t>Alguém guardou aquele vídeo.</w:t>
      </w:r>
    </w:p>
    <w:p>
      <w:r>
        <w:rPr>
          <w:color w:val="000000"/>
        </w:rPr>
        <w:t>Quase dois anos depois, em dois mil e vinte e quatro, ele voltou a circular nas redes, cortado e sem contexto. Milhares de pessoas passaram a compartilhar a notícia de que Paula Fernandes tinha uma doença terminal e só tinha alguns dias de vida.</w:t>
      </w:r>
    </w:p>
    <w:p>
      <w:r>
        <w:rPr>
          <w:color w:val="000000"/>
        </w:rPr>
        <w:t>Era mentira. Sites de checagem desmentiram o boato. Paula estava falando do acidente, da sensação de ter escapado da morte.</w:t>
      </w:r>
    </w:p>
    <w:p>
      <w:r>
        <w:rPr>
          <w:color w:val="000000"/>
        </w:rPr>
        <w:t>O boato correu o Brasil mesmo assim, e muita gente acreditou.</w:t>
      </w:r>
    </w:p>
    <w:p>
      <w:r>
        <w:rPr>
          <w:color w:val="C00000"/>
        </w:rPr>
        <w:t>O mais cruel é que, enquanto o país discutia uma doença que nunca existiu, quase ninguém se lembrava da ferida verdadeira. Aquela que ela tinha revelado em dois mil e vinte e dois, poucos dias depois do acidente.</w:t>
      </w:r>
    </w:p>
    <w:p>
      <w:r>
        <w:rPr>
          <w:color w:val="000000"/>
        </w:rPr>
        <w:t>Duas semanas depois de o carro capotar, numa conversa num podcast, Paula contou que já tinha estado perto do fim antes. Muito antes do acidente. Só que, daquela vez, o perigo tinha vindo de dentro dela.</w:t>
      </w:r>
    </w:p>
    <w:p>
      <w:r>
        <w:rPr>
          <w:color w:val="C00000"/>
        </w:rPr>
        <w:t>Prepare-se. Porque o que ela contou naquela conversa, sobre uma noite em que tinha dezoito anos, é a parte mais dolorosa dessa história. E envolve a única pessoa que nunca saiu do lado dela.</w:t>
      </w:r>
    </w:p>
    <w:p>
      <w:r>
        <w:rPr>
          <w:color w:val="000000"/>
        </w:rPr>
        <w:t>Setembro de dois mil e vinte e dois.</w:t>
      </w:r>
    </w:p>
    <w:p>
      <w:r>
        <w:rPr>
          <w:color w:val="000000"/>
        </w:rPr>
        <w:t>Fazia duas semanas que o carro de Paula tinha capotado na Castello Branco. A foto do carro destruído ainda circulava nas redes.</w:t>
      </w:r>
    </w:p>
    <w:p>
      <w:r>
        <w:rPr>
          <w:color w:val="000000"/>
        </w:rPr>
        <w:t>Foi nesse momento que ela sentou para gravar uma conversa num podcast chamado Papo com Clê. Em certo ponto, o assunto chegou aos anos difíceis.</w:t>
      </w:r>
    </w:p>
    <w:p>
      <w:r>
        <w:rPr>
          <w:color w:val="000000"/>
        </w:rPr>
        <w:t>Logo depois do acidente, ela tinha escrito que o acidente tinha sido o dia mais difícil da vida dela. Naquele estúdio, ia mostrar que existia outro dia, muito mais antigo, que ela nunca tinha contado a ninguém fora da família.</w:t>
      </w:r>
    </w:p>
    <w:p>
      <w:r>
        <w:rPr>
          <w:color w:val="000000"/>
        </w:rPr>
        <w:t>Paula, que durante duas décadas tinha evitado esse assunto em todas as entrevistas, resolveu voltar àquele período.</w:t>
      </w:r>
    </w:p>
    <w:p>
      <w:r>
        <w:rPr>
          <w:color w:val="000000"/>
        </w:rPr>
        <w:t>Ela voltou à época em que tinha quase dezoito anos. Ao momento em que deixou São Paulo sem dinheiro e sem trabalho, com os pais se separando. Aos dias no sofá, tremendo, com o cabelo caindo.</w:t>
      </w:r>
    </w:p>
    <w:p>
      <w:r>
        <w:rPr>
          <w:color w:val="000000"/>
        </w:rPr>
        <w:t>Contou que a família achava que ela tinha ficado doida.</w:t>
      </w:r>
    </w:p>
    <w:p>
      <w:r>
        <w:rPr>
          <w:color w:val="000000"/>
        </w:rPr>
        <w:t>Falou de dona Dulce, a mãe que tentava segurar a casa enquanto o casamento terminava e a filha afundava.</w:t>
      </w:r>
    </w:p>
    <w:p>
      <w:r>
        <w:rPr>
          <w:color w:val="000000"/>
        </w:rPr>
        <w:t>Pouca gente fora da família conhecia aquela história.</w:t>
      </w:r>
    </w:p>
    <w:p>
      <w:r>
        <w:rPr>
          <w:color w:val="000000"/>
        </w:rPr>
        <w:t>Quem estava ouvindo talvez esperasse a história de uma fase triste, dessas que tantos artistas contam em entrevistas.</w:t>
      </w:r>
    </w:p>
    <w:p>
      <w:r>
        <w:rPr>
          <w:color w:val="000000"/>
        </w:rPr>
        <w:t>Ela foi muito além disso.</w:t>
      </w:r>
    </w:p>
    <w:p>
      <w:r>
        <w:rPr>
          <w:color w:val="1F4EB4"/>
        </w:rPr>
        <w:t>Paula contou que, naquela época, entrou em depressão e chegou a escolher a janela de onde ia pular.</w:t>
      </w:r>
    </w:p>
    <w:p>
      <w:r>
        <w:rPr>
          <w:color w:val="1F4EB4"/>
        </w:rPr>
        <w:t>Ela escolheu a janela.</w:t>
      </w:r>
    </w:p>
    <w:p>
      <w:r>
        <w:rPr>
          <w:color w:val="1F4EB4"/>
        </w:rPr>
        <w:t>Ela tinha decidido como ia ser. Tinha escolhido o lugar.</w:t>
      </w:r>
    </w:p>
    <w:p>
      <w:r>
        <w:rPr>
          <w:color w:val="1F4EB4"/>
        </w:rPr>
        <w:t>Aos dezoito anos. A mesma menina da botina e do disco de vinil. A mesma voz que, poucos anos depois, o Brasil inteiro ia ouvir no horário nobre.</w:t>
      </w:r>
    </w:p>
    <w:p>
      <w:r>
        <w:rPr>
          <w:color w:val="1F4EB4"/>
        </w:rPr>
        <w:t>Naquele momento, havia outra pessoa ali.</w:t>
      </w:r>
    </w:p>
    <w:p>
      <w:r>
        <w:rPr>
          <w:color w:val="1F4EB4"/>
        </w:rPr>
        <w:t>Dona Dulce.</w:t>
      </w:r>
    </w:p>
    <w:p>
      <w:r>
        <w:rPr>
          <w:color w:val="1F4EB4"/>
        </w:rPr>
        <w:t>A mãe olhou para a filha e disse que, se ela pulasse, ia pular junto. Porque não aguentaria viver sem ela.</w:t>
      </w:r>
    </w:p>
    <w:p>
      <w:r>
        <w:rPr>
          <w:color w:val="1F4EB4"/>
        </w:rPr>
        <w:t>Anos depois, numa entrevista à BBC, Paula repetiu essa história. E lembrou da mãe dizendo que, se ela pulasse, a mãe ia pular antes.</w:t>
      </w:r>
    </w:p>
    <w:p>
      <w:r>
        <w:rPr>
          <w:color w:val="1F4EB4"/>
        </w:rPr>
        <w:t>Pense no que essa frase fez com aquela jovem. Ela estava pronta para acabar com a própria dor. E, de repente, entendeu que, se fosse em frente, ia levar a mãe junto.</w:t>
      </w:r>
    </w:p>
    <w:p>
      <w:r>
        <w:rPr>
          <w:color w:val="1F4EB4"/>
        </w:rPr>
        <w:t>Paula não pulou.</w:t>
      </w:r>
    </w:p>
    <w:p>
      <w:r>
        <w:rPr>
          <w:color w:val="1F4EB4"/>
        </w:rPr>
        <w:t>Até hoje, quando conta essa história, ela diz a mesma coisa. Foi a mãe que a salvou. E não uma vez só. Segundo ela, a mãe a salvou milhões de vezes. Sem dona Dulce, ela não estaria viva.</w:t>
      </w:r>
    </w:p>
    <w:p>
      <w:r>
        <w:rPr>
          <w:color w:val="1F4EB4"/>
        </w:rPr>
        <w:t>Lembre do sofá. Era ali que a família olhava para ela e via loucura.</w:t>
      </w:r>
    </w:p>
    <w:p>
      <w:r>
        <w:rPr>
          <w:color w:val="1F4EB4"/>
        </w:rPr>
        <w:t>Só depois Paula entendeu o que estava acontecendo. Ela precisava de um psiquiatra. A depressão era uma doença química, que precisava de tratamento. A palavra certa para o que ela vivia era doença.</w:t>
      </w:r>
    </w:p>
    <w:p>
      <w:r>
        <w:rPr>
          <w:color w:val="1F4EB4"/>
        </w:rPr>
        <w:t>Foi com tratamento que ela levantou daquele sofá. Poucos anos depois, a jovem que tinha escolhido uma janela estava cantando diante de setecentas mil pessoas em Copacabana.</w:t>
      </w:r>
    </w:p>
    <w:p>
      <w:r>
        <w:rPr>
          <w:color w:val="1F4EB4"/>
        </w:rPr>
        <w:t>Esse era o segredo que Paula Fernandes guardou durante quase vinte anos.</w:t>
      </w:r>
    </w:p>
    <w:p>
      <w:r>
        <w:rPr>
          <w:color w:val="1F4EB4"/>
        </w:rPr>
        <w:t>Mas não era o único.</w:t>
      </w:r>
    </w:p>
    <w:p>
      <w:r>
        <w:rPr>
          <w:color w:val="1F4EB4"/>
        </w:rPr>
        <w:t>Lembra do papel assinado em novembro de dois mil e oito, com a empresa de Leonardo? No auge da fama, Paula decidiu enfrentar aquele contrato na Justiça.</w:t>
      </w:r>
    </w:p>
    <w:p>
      <w:r>
        <w:rPr>
          <w:color w:val="1F4EB4"/>
        </w:rPr>
        <w:t>E o que estava escrito naquelas páginas mostra quanto custava, de verdade, ser Paula Fernandes no ano em que o Brasil inteiro cantava com ela.</w:t>
      </w:r>
    </w:p>
    <w:p>
      <w:r>
        <w:rPr>
          <w:color w:val="000000"/>
        </w:rPr>
        <w:t>Para entender o tamanho disso, é preciso voltar ao ano em que tudo explodiu.</w:t>
      </w:r>
    </w:p>
    <w:p>
      <w:r>
        <w:rPr>
          <w:color w:val="000000"/>
        </w:rPr>
        <w:t>Dois mil e onze.</w:t>
      </w:r>
    </w:p>
    <w:p>
      <w:r>
        <w:rPr>
          <w:color w:val="000000"/>
        </w:rPr>
        <w:t>Lembra dos duzentos e vinte shows?</w:t>
      </w:r>
    </w:p>
    <w:p>
      <w:r>
        <w:rPr>
          <w:color w:val="000000"/>
        </w:rPr>
        <w:t>Pense no que isso significa na prática. Paula acordava num hotel de uma cidade e ia dormir no hotel de outra. Cantava para milhares de pessoas numa noite e, no dia seguinte, fazia tudo de novo, em outro estado.</w:t>
      </w:r>
    </w:p>
    <w:p>
      <w:r>
        <w:rPr>
          <w:color w:val="000000"/>
        </w:rPr>
        <w:t>Em setembro de dois mil e vinte e quatro, numa entrevista à CNN Brasil, Paula resumiu aquele ano numa frase. Ela era considerada um fenômeno. Mas não estava feliz.</w:t>
      </w:r>
    </w:p>
    <w:p>
      <w:r>
        <w:rPr>
          <w:color w:val="000000"/>
        </w:rPr>
        <w:t>Contou que chorava muito naquela época. Que passava horas no telefone com as amigas, desabafando de dentro de quartos de hotel.</w:t>
      </w:r>
    </w:p>
    <w:p>
      <w:r>
        <w:rPr>
          <w:color w:val="000000"/>
        </w:rPr>
        <w:t>Ela não bebia nem fumava. Por isso, não tinha nenhuma fuga para aguentar a pressão.</w:t>
      </w:r>
    </w:p>
    <w:p>
      <w:r>
        <w:rPr>
          <w:color w:val="000000"/>
        </w:rPr>
        <w:t>Os namoros daquele tempo terminavam mal. Ela simplesmente não tinha tempo de ver ninguém.</w:t>
      </w:r>
    </w:p>
    <w:p>
      <w:r>
        <w:rPr>
          <w:color w:val="000000"/>
        </w:rPr>
        <w:t>Ela lembra daquela fase como se estivesse jogada no meio de uma situação gigantesca, com todo mundo querendo um pedaço dela ao mesmo tempo. E ela mesma admite que nunca funcionou bem sob pressão.</w:t>
      </w:r>
    </w:p>
    <w:p>
      <w:r>
        <w:rPr>
          <w:color w:val="000000"/>
        </w:rPr>
        <w:t>Paula tem um jeito que o meio sertanejo não estava acostumado a ver.</w:t>
      </w:r>
    </w:p>
    <w:p>
      <w:r>
        <w:rPr>
          <w:color w:val="000000"/>
        </w:rPr>
        <w:t>Ela é tímida. Introspectiva. Depois do show, em vez de ir para os jantares e as festas de bastidores, preferia ir descansar no hotel.</w:t>
      </w:r>
    </w:p>
    <w:p>
      <w:r>
        <w:rPr>
          <w:color w:val="000000"/>
        </w:rPr>
        <w:t>No mundo do sertanejo, onde os negócios muitas vezes se fecham numa mesa de bar depois da apresentação, isso foi lido de outro jeito.</w:t>
      </w:r>
    </w:p>
    <w:p>
      <w:r>
        <w:rPr>
          <w:color w:val="C00000"/>
        </w:rPr>
        <w:t>E foi aí que nasceu a fama que a perseguiu por mais de uma década. Uma fama que, segundo ela, escondia uma coisa muito mais pesada do que uma cantora que não gostava de festa.</w:t>
      </w:r>
    </w:p>
    <w:p>
      <w:r>
        <w:rPr>
          <w:color w:val="000000"/>
        </w:rPr>
        <w:t>A imprensa e até colegas de profissão passaram a chamá-la de antipática e de chata.</w:t>
      </w:r>
    </w:p>
    <w:p>
      <w:r>
        <w:rPr>
          <w:color w:val="000000"/>
        </w:rPr>
        <w:t>Histórias de bastidores começaram a circular. Uma delas dizia que Paula exigia uma cama de casal no camarim. A internet riu dela durante dias.</w:t>
      </w:r>
    </w:p>
    <w:p>
      <w:r>
        <w:rPr>
          <w:color w:val="000000"/>
        </w:rPr>
        <w:t>Ela fala disso até hoje com tristeza. Diz que se chateia muito com o rótulo de antipática, porque é apenas uma pessoa reservada. E que muitas das confusões daquela época foram culpa de uma equipe que cuidava mal da carreira dela.</w:t>
      </w:r>
    </w:p>
    <w:p>
      <w:r>
        <w:rPr>
          <w:color w:val="000000"/>
        </w:rPr>
        <w:t>O rótulo pegou.</w:t>
      </w:r>
    </w:p>
    <w:p>
      <w:r>
        <w:rPr>
          <w:color w:val="000000"/>
        </w:rPr>
        <w:t>Paula nunca disse publicamente de qual equipe estava falando.</w:t>
      </w:r>
    </w:p>
    <w:p>
      <w:r>
        <w:rPr>
          <w:color w:val="000000"/>
        </w:rPr>
        <w:t>Mas existe um papel daquela época que ajuda a entender o tamanho da pressão.</w:t>
      </w:r>
    </w:p>
    <w:p>
      <w:r>
        <w:rPr>
          <w:color w:val="000000"/>
        </w:rPr>
        <w:t>O contrato com a Talismã dava ao escritório exclusividade total sobre a carreira dela por quatro anos.</w:t>
      </w:r>
    </w:p>
    <w:p>
      <w:r>
        <w:rPr>
          <w:color w:val="000000"/>
        </w:rPr>
        <w:t>De cada show que Paula fazia, trinta por cento ficavam com o escritório. De tudo o que ela ganhasse fora dos palcos, mais vinte por cento.</w:t>
      </w:r>
    </w:p>
    <w:p>
      <w:r>
        <w:rPr>
          <w:color w:val="000000"/>
        </w:rPr>
        <w:t>Agora volte àqueles duzentos e vinte shows. De cada três reais de cachê, quase um ficava em outro lugar.</w:t>
      </w:r>
    </w:p>
    <w:p>
      <w:r>
        <w:rPr>
          <w:color w:val="C00000"/>
        </w:rPr>
        <w:t>Guarde esses números. Porque, em julho de dois mil e doze, Paula decidiu que não aguentava mais. E foi buscar na Justiça o direito de cuidar da própria carreira, contra um escritório que tinha como sócio um dos nomes mais poderosos do sertanejo.</w:t>
      </w:r>
    </w:p>
    <w:p>
      <w:r>
        <w:rPr>
          <w:color w:val="000000"/>
        </w:rPr>
        <w:t>Paula entrou com uma ação num tribunal de São Paulo para encerrar o contrato antes do fim. Alegou que o escritório não estava cumprindo as próprias obrigações.</w:t>
      </w:r>
    </w:p>
    <w:p>
      <w:r>
        <w:rPr>
          <w:color w:val="000000"/>
        </w:rPr>
        <w:t>No dia trinta e um de agosto de dois mil e doze, ela conseguiu uma liminar. Pela primeira vez em quatro anos, voltava a controlar a própria agenda.</w:t>
      </w:r>
    </w:p>
    <w:p>
      <w:r>
        <w:rPr>
          <w:color w:val="000000"/>
        </w:rPr>
        <w:t>Durou menos de um mês.</w:t>
      </w:r>
    </w:p>
    <w:p>
      <w:r>
        <w:rPr>
          <w:color w:val="000000"/>
        </w:rPr>
        <w:t>No dia vinte e cinco de setembro, a Talismã mandou um comunicado à imprensa. A Justiça tinha derrubado a liminar, e o escritório continuava responsável pela carreira dela.</w:t>
      </w:r>
    </w:p>
    <w:p>
      <w:r>
        <w:rPr>
          <w:color w:val="000000"/>
        </w:rPr>
        <w:t>As duas partes não concordavam nem sobre o fim do contrato. Para Paula, ele terminava em dois mil e doze. Para a Talismã, ia até fevereiro de dois mil e catorze.</w:t>
      </w:r>
    </w:p>
    <w:p>
      <w:r>
        <w:rPr>
          <w:color w:val="000000"/>
        </w:rPr>
        <w:t>Uma das cantoras mais famosas do Brasil tinha ido à Justiça para se libertar. E tinha perdido.</w:t>
      </w:r>
    </w:p>
    <w:p>
      <w:r>
        <w:rPr>
          <w:color w:val="000000"/>
        </w:rPr>
        <w:t>Segundo Paula, o contrato acabou no fim de dois mil e doze. No ano seguinte, ela passou a cuidar da própria carreira, com uma empresa que ganhou o nome de um dos maiores sucessos dela. Jeito de Mato.</w:t>
      </w:r>
    </w:p>
    <w:p>
      <w:r>
        <w:rPr>
          <w:color w:val="000000"/>
        </w:rPr>
        <w:t>Em dois mil e vinte e três, numa entrevista, ela falou sobre aquele rompimento. Disse que nunca brigou com Leonardo, e que ele nem se envolveu, porque quem cuidava de tudo era o escritório.</w:t>
      </w:r>
    </w:p>
    <w:p>
      <w:r>
        <w:rPr>
          <w:color w:val="000000"/>
        </w:rPr>
        <w:t>Mas admitiu que havia pontos naquele contrato que não combinavam com o estilo nem com o caráter dela.</w:t>
      </w:r>
    </w:p>
    <w:p>
      <w:r>
        <w:rPr>
          <w:color w:val="000000"/>
        </w:rPr>
        <w:t>Quais eram esses pontos, ela nunca contou.</w:t>
      </w:r>
    </w:p>
    <w:p>
      <w:r>
        <w:rPr>
          <w:color w:val="000000"/>
        </w:rPr>
        <w:t>Com o rótulo de antipática colado nela, cada tropeço de Paula Fernandes passou a ser tratado como um escândalo.</w:t>
      </w:r>
    </w:p>
    <w:p>
      <w:r>
        <w:rPr>
          <w:color w:val="000000"/>
        </w:rPr>
        <w:t>Em fevereiro de dois mil e treze, numa entrevista na televisão, ela contou que era espírita. Disse que o jeito como compunha suas músicas era muito intuitivo, quase mediúnico.</w:t>
      </w:r>
    </w:p>
    <w:p>
      <w:r>
        <w:rPr>
          <w:color w:val="000000"/>
        </w:rPr>
        <w:t>A reação foi imediata.</w:t>
      </w:r>
    </w:p>
    <w:p>
      <w:r>
        <w:rPr>
          <w:color w:val="000000"/>
        </w:rPr>
        <w:t>Grupos religiosos foram para as redes pedir boicote aos discos dela. Teve gente que anunciou ter destruído o DVD da cantora. Paula respondeu perguntando se a Bíblia pregava respeito ou preconceito.</w:t>
      </w:r>
    </w:p>
    <w:p>
      <w:r>
        <w:rPr>
          <w:color w:val="000000"/>
        </w:rPr>
        <w:t>A mulher que tinha vendido mais de um milhão de DVDs agora via ex-fãs anunciando que tinham destruído os DVDs dela por causa da fé.</w:t>
      </w:r>
    </w:p>
    <w:p>
      <w:r>
        <w:rPr>
          <w:color w:val="C00000"/>
        </w:rPr>
        <w:t>Mas o ano mais cruel daquela fase ainda estava por vir. Um ano em que Paula foi humilhada ao vivo, diante de milhares de pessoas. E em que um celular revelou a ela uma traição que mudou a sua vida pessoal.</w:t>
      </w:r>
    </w:p>
    <w:p>
      <w:r>
        <w:rPr>
          <w:color w:val="000000"/>
        </w:rPr>
        <w:t>Abril de dois mil e dezesseis. Domingão do Faustão, ao vivo, para todo o Brasil.</w:t>
      </w:r>
    </w:p>
    <w:p>
      <w:r>
        <w:rPr>
          <w:color w:val="000000"/>
        </w:rPr>
        <w:t>Paula começou a cantar com o violão. Logo nos primeiros segundos, parou. O violão estava desafinado.</w:t>
      </w:r>
    </w:p>
    <w:p>
      <w:r>
        <w:rPr>
          <w:color w:val="000000"/>
        </w:rPr>
        <w:t>Irritada, ela reclamou no ar. Até hoje ninguém sabe ao certo se ela falou um palavrão ou apenas um caraca. Ela culpou o ar-condicionado do estúdio, largou o violão e cantou sem ele.</w:t>
      </w:r>
    </w:p>
    <w:p>
      <w:r>
        <w:rPr>
          <w:color w:val="000000"/>
        </w:rPr>
        <w:t>No dia seguinte, o vídeo estava em todos os sites de fofoca.</w:t>
      </w:r>
    </w:p>
    <w:p>
      <w:r>
        <w:rPr>
          <w:color w:val="000000"/>
        </w:rPr>
        <w:t>Seis meses depois, veio a noite mais lembrada daquele ano.</w:t>
      </w:r>
    </w:p>
    <w:p>
      <w:r>
        <w:rPr>
          <w:color w:val="000000"/>
        </w:rPr>
        <w:t>Outubro de dois mil e dezesseis. O tenor italiano Andrea Bocelli, uma das vozes mais famosas do planeta, fazia um show em São Paulo. No meio da apresentação, chamou Paula Fernandes para cantar com ele Vivo por Ella.</w:t>
      </w:r>
    </w:p>
    <w:p>
      <w:r>
        <w:rPr>
          <w:color w:val="000000"/>
        </w:rPr>
        <w:t>Paula subiu ao palco tensa. Lia a letra numa partitura. Cantou a primeira parte.</w:t>
      </w:r>
    </w:p>
    <w:p>
      <w:r>
        <w:rPr>
          <w:color w:val="000000"/>
        </w:rPr>
        <w:t>Então ficou em silêncio.</w:t>
      </w:r>
    </w:p>
    <w:p>
      <w:r>
        <w:rPr>
          <w:color w:val="000000"/>
        </w:rPr>
        <w:t>A plateia aplaudia Bocelli com força, e Paula simplesmente parou de cantar. O italiano percebeu e seguiu sozinho, cantando a música inteira, com ela parada ao lado.</w:t>
      </w:r>
    </w:p>
    <w:p>
      <w:r>
        <w:rPr>
          <w:color w:val="000000"/>
        </w:rPr>
        <w:t>No dia seguinte, a palavra mais usada nas manchetes era vexame.</w:t>
      </w:r>
    </w:p>
    <w:p>
      <w:r>
        <w:rPr>
          <w:color w:val="000000"/>
        </w:rPr>
        <w:t>Ninguém perguntou o que estava acontecendo com ela naquele palco. O Brasil só quis rir.</w:t>
      </w:r>
    </w:p>
    <w:p>
      <w:r>
        <w:rPr>
          <w:color w:val="000000"/>
        </w:rPr>
        <w:t>Foi também em dois mil e dezesseis que a vida pessoal de Paula desabou.</w:t>
      </w:r>
    </w:p>
    <w:p>
      <w:r>
        <w:rPr>
          <w:color w:val="000000"/>
        </w:rPr>
        <w:t>Durante quatro anos, ela tinha namorado o dentista Henrique do Valle. Os dois chegaram a ficar noivos.</w:t>
      </w:r>
    </w:p>
    <w:p>
      <w:r>
        <w:rPr>
          <w:color w:val="000000"/>
        </w:rPr>
        <w:t>Até que, desconfiada, Paula pegou o celular dele.</w:t>
      </w:r>
    </w:p>
    <w:p>
      <w:r>
        <w:rPr>
          <w:color w:val="C00000"/>
        </w:rPr>
        <w:t>Guarde esse celular. Porque o que ela encontrou ali dentro derrubou o pouco que ainda restava de chão na vida pessoal dela naquele ano. E deixou Paula ainda mais sozinha num meio onde, como ela contaria anos depois, já se sentia cercada.</w:t>
      </w:r>
    </w:p>
    <w:p>
      <w:r>
        <w:rPr>
          <w:color w:val="000000"/>
        </w:rPr>
        <w:t>No celular, havia mensagens que mostravam uma traição.</w:t>
      </w:r>
    </w:p>
    <w:p>
      <w:r>
        <w:rPr>
          <w:color w:val="000000"/>
        </w:rPr>
        <w:t>Paula terminou o noivado. Mais tarde, contou essa história no próprio livro, que ganhou o nome de um dos discos mais importantes da carreira dela. Pássaro de Fogo.</w:t>
      </w:r>
    </w:p>
    <w:p>
      <w:r>
        <w:rPr>
          <w:color w:val="000000"/>
        </w:rPr>
        <w:t>A cantora que o Brasil chamava de antipática estava sozinha. Tinha virado piada nos palcos e na televisão, e acabava de descobrir uma traição dentro de casa.</w:t>
      </w:r>
    </w:p>
    <w:p>
      <w:r>
        <w:rPr>
          <w:color w:val="000000"/>
        </w:rPr>
        <w:t>Por trás de tudo isso, havia uma coisa que ela ainda não tinha contado a ninguém.</w:t>
      </w:r>
    </w:p>
    <w:p>
      <w:r>
        <w:rPr>
          <w:color w:val="C00000"/>
        </w:rPr>
        <w:t>Porque, enquanto a imprensa se divertia com histórias sobre cama de casal no camarim, Paula vivia nos bastidores situações muito mais graves. Situações que ela só teve coragem de revelar dez anos depois. E que mostram o lado mais sujo da indústria que transformou a menina de botina numa estrela.</w:t>
      </w:r>
    </w:p>
    <w:p>
      <w:r>
        <w:rPr>
          <w:color w:val="000000"/>
        </w:rPr>
        <w:t>Os anos passaram, e o rótulo continuou colado nela.</w:t>
      </w:r>
    </w:p>
    <w:p>
      <w:r>
        <w:rPr>
          <w:color w:val="000000"/>
        </w:rPr>
        <w:t>Até que, em fevereiro de dois mil e vinte e cinco, ele voltou com força. E quem trouxe de volta foi uma das maiores vozes da história do sertanejo.</w:t>
      </w:r>
    </w:p>
    <w:p>
      <w:r>
        <w:rPr>
          <w:color w:val="000000"/>
        </w:rPr>
        <w:t>Roberta Miranda.</w:t>
      </w:r>
    </w:p>
    <w:p>
      <w:r>
        <w:rPr>
          <w:color w:val="000000"/>
        </w:rPr>
        <w:t>Roberta estava no Roda Viva, o programa de entrevistas da TV Cultura. Uma bancada de jornalistas em volta e as perguntas vindo de todos os lados, ao vivo.</w:t>
      </w:r>
    </w:p>
    <w:p>
      <w:r>
        <w:rPr>
          <w:color w:val="000000"/>
        </w:rPr>
        <w:t>No meio da conversa, ela contou por que não se dava com Paula Fernandes.</w:t>
      </w:r>
    </w:p>
    <w:p>
      <w:r>
        <w:rPr>
          <w:color w:val="000000"/>
        </w:rPr>
        <w:t>Segundo Roberta, Paula tinha humilhado o diretor do DVD dela. Roberta disse que o rapaz chorou muito. E que aquela não tinha sido a primeira vez. Segundo ela, já tinha visto Paula humilhar outras pessoas, inclusive patrocinadores.</w:t>
      </w:r>
    </w:p>
    <w:p>
      <w:r>
        <w:rPr>
          <w:color w:val="000000"/>
        </w:rPr>
        <w:t>Para Roberta, o episódio com o diretor tinha sido a gota d'água.</w:t>
      </w:r>
    </w:p>
    <w:p>
      <w:r>
        <w:rPr>
          <w:color w:val="000000"/>
        </w:rPr>
        <w:t>Em poucas horas, o trecho estava em todas as redes. A cantora antipática de dois mil e onze tinha voltado às manchetes, catorze anos depois.</w:t>
      </w:r>
    </w:p>
    <w:p>
      <w:r>
        <w:rPr>
          <w:color w:val="C00000"/>
        </w:rPr>
        <w:t>Repare no que aconteceu aqui. Uma acusação pesada, feita ao vivo, por uma lenda do sertanejo. E a resposta de Paula mostra uma coisa que muita gente não percebeu naquele momento.</w:t>
      </w:r>
    </w:p>
    <w:p>
      <w:r>
        <w:rPr>
          <w:color w:val="000000"/>
        </w:rPr>
        <w:t>Paula respondeu rápido.</w:t>
      </w:r>
    </w:p>
    <w:p>
      <w:r>
        <w:rPr>
          <w:color w:val="000000"/>
        </w:rPr>
        <w:t>Elogiou a carreira de Roberta. Disse que pedaços da vida de alguém, vistos de fora, podem criar uma impressão falsa. E voltou à mesma explicação que dava desde os tempos do rótulo. Muitas das situações de bastidores daquela época tinham sido causadas pela equipe antiga dela.</w:t>
      </w:r>
    </w:p>
    <w:p>
      <w:r>
        <w:rPr>
          <w:color w:val="000000"/>
        </w:rPr>
        <w:t>Ela não se escondeu atrás da equipe. Disse que, como líder, a responsabilidade era dela. Se a equipe tinha sido desrespeitosa com alguém, a culpa, no fim do dia, era dela.</w:t>
      </w:r>
    </w:p>
    <w:p>
      <w:r>
        <w:rPr>
          <w:color w:val="000000"/>
        </w:rPr>
        <w:t>Era um jeito diferente de responder a um rótulo que ela carregava havia catorze anos. Em vez de negar tudo, ela assumia a sua parte.</w:t>
      </w:r>
    </w:p>
    <w:p>
      <w:r>
        <w:rPr>
          <w:color w:val="000000"/>
        </w:rPr>
        <w:t>A história completa daqueles bastidores, porém, ainda não tinha sido contada.</w:t>
      </w:r>
    </w:p>
    <w:p>
      <w:r>
        <w:rPr>
          <w:color w:val="000000"/>
        </w:rPr>
        <w:t>Ela só veio um ano e meio depois.</w:t>
      </w:r>
    </w:p>
    <w:p>
      <w:r>
        <w:rPr>
          <w:color w:val="000000"/>
        </w:rPr>
        <w:t>Agosto de dois mil e vinte e seis.</w:t>
      </w:r>
    </w:p>
    <w:p>
      <w:r>
        <w:rPr>
          <w:color w:val="000000"/>
        </w:rPr>
        <w:t>Paula estava prestes a voltar a um lugar onde não pisava como atração havia dez anos. A Festa do Peão de Barretos, o maior rodeio do Brasil.</w:t>
      </w:r>
    </w:p>
    <w:p>
      <w:r>
        <w:rPr>
          <w:color w:val="000000"/>
        </w:rPr>
        <w:t>Aquele tinha sido um ano duro na vida pessoal. Em julho, ela tinha anunciado o fim do namoro com o piloto Daniel Pereira, assumido poucos meses antes.</w:t>
      </w:r>
    </w:p>
    <w:p>
      <w:r>
        <w:rPr>
          <w:color w:val="000000"/>
        </w:rPr>
        <w:t>Às vésperas da volta a Barretos, ela deu uma longa entrevista à BBC News Brasil. Tinha quarenta e um anos. Ia completar quarenta e dois no dia do show.</w:t>
      </w:r>
    </w:p>
    <w:p>
      <w:r>
        <w:rPr>
          <w:color w:val="000000"/>
        </w:rPr>
        <w:t>Dessa vez, falou de tudo.</w:t>
      </w:r>
    </w:p>
    <w:p>
      <w:r>
        <w:rPr>
          <w:color w:val="000000"/>
        </w:rPr>
        <w:t>A reportagem trazia números que mostravam o tamanho do problema.</w:t>
      </w:r>
    </w:p>
    <w:p>
      <w:r>
        <w:rPr>
          <w:color w:val="000000"/>
        </w:rPr>
        <w:t>Na noite em que ela ia cantar em Barretos, eram vinte e dois artistas no palco. Só três eram mulheres. Em toda a festa, menos de doze por cento das atrações eram femininas.</w:t>
      </w:r>
    </w:p>
    <w:p>
      <w:r>
        <w:rPr>
          <w:color w:val="000000"/>
        </w:rPr>
        <w:t>Depois, falou do que é ser mulher num meio feito por homens e para homens.</w:t>
      </w:r>
    </w:p>
    <w:p>
      <w:r>
        <w:rPr>
          <w:color w:val="000000"/>
        </w:rPr>
        <w:t>Contou que, quando pedia um banheiro no camarim, ou um espelho, era vista como exigente. Como se fosse luxo. Ela lembrava que usa salto alto no palco. Pedir um palco sem buracos é cuidado básico de quem trabalha de salto.</w:t>
      </w:r>
    </w:p>
    <w:p>
      <w:r>
        <w:rPr>
          <w:color w:val="000000"/>
        </w:rPr>
        <w:t>Falou também da música feita por inteligência artificial. Disse que se recusa a usar esse tipo de ferramenta para compor, porque, para ela, isso seria quase um crime contra os compositores. Para emocionar alguém, segundo ela, é preciso humanidade e profundidade.</w:t>
      </w:r>
    </w:p>
    <w:p>
      <w:r>
        <w:rPr>
          <w:color w:val="000000"/>
        </w:rPr>
        <w:t>Ela falava de verdade e de sentimento real. E aquela mesma entrevista ia trazer a parte mais dura da verdade dela.</w:t>
      </w:r>
    </w:p>
    <w:p>
      <w:r>
        <w:rPr>
          <w:color w:val="000000"/>
        </w:rPr>
        <w:t>Lembre da cama de casal no camarim, e do riso da internet.</w:t>
      </w:r>
    </w:p>
    <w:p>
      <w:r>
        <w:rPr>
          <w:color w:val="C00000"/>
        </w:rPr>
        <w:t>Agora você vai entender por que Paula Fernandes evitava as festas depois dos shows. E por que a mulher que o Brasil chamava de antipática passou quinze anos escondendo o que acontecia com ela quando as luzes do palco se apagavam.</w:t>
      </w:r>
    </w:p>
    <w:p>
      <w:r>
        <w:rPr>
          <w:color w:val="000000"/>
        </w:rPr>
        <w:t>Na entrevista, Paula disse que as pessoas não param para pensar em quantas vezes ela foi assediada.</w:t>
      </w:r>
    </w:p>
    <w:p>
      <w:r>
        <w:rPr>
          <w:color w:val="000000"/>
        </w:rPr>
        <w:t>Fez questão de repetir. Assediada mesmo.</w:t>
      </w:r>
    </w:p>
    <w:p>
      <w:r>
        <w:rPr>
          <w:color w:val="000000"/>
        </w:rPr>
        <w:t>Contou que, ao longo da carreira, precisou recusar inúmeras propostas indecentes para chegar onde chegou. Que as abordagens invasivas de alguns profissionais do meio eram constantes. E que isso, segundo ela, acontece com muitas mulheres que tentam crescer na música.</w:t>
      </w:r>
    </w:p>
    <w:p>
      <w:r>
        <w:rPr>
          <w:color w:val="000000"/>
        </w:rPr>
        <w:t>Ela não deu nomes. Não apontou ninguém. Mas deixou claro que aquilo fazia parte da rotina.</w:t>
      </w:r>
    </w:p>
    <w:p>
      <w:r>
        <w:rPr>
          <w:color w:val="000000"/>
        </w:rPr>
        <w:t>Pense de novo naqueles duzentos e vinte shows de dois mil e onze. Em cada cidade havia um camarim cheio de gente entrando e saindo, e um jantar depois do show para o qual ela era convidada.</w:t>
      </w:r>
    </w:p>
    <w:p>
      <w:r>
        <w:rPr>
          <w:color w:val="000000"/>
        </w:rPr>
        <w:t>Cada não que ela dizia tinha um preço.</w:t>
      </w:r>
    </w:p>
    <w:p>
      <w:r>
        <w:rPr>
          <w:color w:val="000000"/>
        </w:rPr>
        <w:t>Foi aí que a segunda parte da revelação veio, sem pausa.</w:t>
      </w:r>
    </w:p>
    <w:p>
      <w:r>
        <w:rPr>
          <w:color w:val="000000"/>
        </w:rPr>
        <w:t>Paula contou que, quando ela dizia não, a indústria inventava outra coisa.</w:t>
      </w:r>
    </w:p>
    <w:p>
      <w:r>
        <w:rPr>
          <w:color w:val="000000"/>
        </w:rPr>
        <w:t>Segundo ela, criaram escândalos sexuais para tentar explicar o tamanho do sucesso dela. Como se uma mulher não pudesse vender tanto só por causa da voz.</w:t>
      </w:r>
    </w:p>
    <w:p>
      <w:r>
        <w:rPr>
          <w:color w:val="000000"/>
        </w:rPr>
        <w:t>Ela disse que, numa única semana, chegaram a dar a ela cinco namorados.</w:t>
      </w:r>
    </w:p>
    <w:p>
      <w:r>
        <w:rPr>
          <w:color w:val="000000"/>
        </w:rPr>
        <w:t>Cinco namorados em sete dias.</w:t>
      </w:r>
    </w:p>
    <w:p>
      <w:r>
        <w:rPr>
          <w:color w:val="000000"/>
        </w:rPr>
        <w:t>O comentário que corria nos bastidores era sempre o mesmo. Que ela era boazinha, mas dormia com todo mundo.</w:t>
      </w:r>
    </w:p>
    <w:p>
      <w:r>
        <w:rPr>
          <w:color w:val="000000"/>
        </w:rPr>
        <w:t>Naquela época, Paula estava solteira. Segundo ela, era uma pessoa quieta, que ia de casa para o trabalho e do trabalho para casa.</w:t>
      </w:r>
    </w:p>
    <w:p>
      <w:r>
        <w:rPr>
          <w:color w:val="000000"/>
        </w:rPr>
        <w:t>Agora junte as peças.</w:t>
      </w:r>
    </w:p>
    <w:p>
      <w:r>
        <w:rPr>
          <w:color w:val="000000"/>
        </w:rPr>
        <w:t>A cantora que recusava os jantares depois do show e preferia descansar no hotel. Para essa mulher, o meio sertanejo reservou dois rótulos ao mesmo tempo.</w:t>
      </w:r>
    </w:p>
    <w:p>
      <w:r>
        <w:rPr>
          <w:color w:val="000000"/>
        </w:rPr>
        <w:t>Para quem estava do lado de fora, ela era antipática.</w:t>
      </w:r>
    </w:p>
    <w:p>
      <w:r>
        <w:rPr>
          <w:color w:val="000000"/>
        </w:rPr>
        <w:t>Para quem estava do lado de dentro, ela era a moça que dormia com todo mundo.</w:t>
      </w:r>
    </w:p>
    <w:p>
      <w:r>
        <w:rPr>
          <w:color w:val="000000"/>
        </w:rPr>
        <w:t>Por trás desses dois rótulos, havia uma mulher dizendo não, show depois de show, durante mais de uma década.</w:t>
      </w:r>
    </w:p>
    <w:p>
      <w:r>
        <w:rPr>
          <w:color w:val="000000"/>
        </w:rPr>
        <w:t>É por isso que uma frase dela naquela entrevista pesa tanto. Ela disse que talvez seja real demais. E que não sabe se as pessoas estão preparadas para isso.</w:t>
      </w:r>
    </w:p>
    <w:p>
      <w:r>
        <w:rPr>
          <w:color w:val="000000"/>
        </w:rPr>
        <w:t>Lembre da jovem que escolheu a janela aos dezoito anos.</w:t>
      </w:r>
    </w:p>
    <w:p>
      <w:r>
        <w:rPr>
          <w:color w:val="000000"/>
        </w:rPr>
        <w:t>Ela sobreviveu àquela noite e fez o Brasil inteiro cantar.</w:t>
      </w:r>
    </w:p>
    <w:p>
      <w:r>
        <w:rPr>
          <w:color w:val="000000"/>
        </w:rPr>
        <w:t>No topo, encontrou outro tipo de escuridão. Uma que ela só conseguiu nomear aos quarenta e um anos.</w:t>
      </w:r>
    </w:p>
    <w:p>
      <w:r>
        <w:rPr>
          <w:color w:val="C00000"/>
        </w:rPr>
        <w:t>Mas essa história não termina na escuridão. Porque, dias depois daquela entrevista, Paula voltou a um lugar que ela conhecia muito bem. Uma arena de rodeio, parecida com aquelas onde, adolescente, ela cantava sem que ninguém prestasse atenção. E o que aconteceu ali, na véspera e na noite do aniversário dela, fecha um círculo que começou numa fazenda sem luz em Sete Lagoas.</w:t>
      </w:r>
    </w:p>
    <w:p>
      <w:r>
        <w:rPr>
          <w:color w:val="C00000"/>
        </w:rPr>
        <w:t>E é lá que finalmente vai aparecer a resposta que dona Dulce dava à filha. Aquela que você está esperando desde o começo dessa história.</w:t>
      </w:r>
    </w:p>
    <w:p>
      <w:r>
        <w:rPr>
          <w:color w:val="000000"/>
        </w:rPr>
        <w:t>Antes de Barretos, houve outra noite que fechava um círculo.</w:t>
      </w:r>
    </w:p>
    <w:p>
      <w:r>
        <w:rPr>
          <w:color w:val="000000"/>
        </w:rPr>
        <w:t>Dezesseis de abril de dois mil e vinte e seis. Uma casa de shows em São Paulo.</w:t>
      </w:r>
    </w:p>
    <w:p>
      <w:r>
        <w:rPr>
          <w:color w:val="000000"/>
        </w:rPr>
        <w:t>Paula gravou ali um novo DVD. O nome era 30 e Poucos Anos, uma celebração de três décadas de carreira.</w:t>
      </w:r>
    </w:p>
    <w:p>
      <w:r>
        <w:rPr>
          <w:color w:val="000000"/>
        </w:rPr>
        <w:t>Vozes de gerações diferentes do sertanejo foram cantar com ela, de Sérgio Reis a Ana Castela.</w:t>
      </w:r>
    </w:p>
    <w:p>
      <w:r>
        <w:rPr>
          <w:color w:val="000000"/>
        </w:rPr>
        <w:t>O projeto era produzido em parceria com a Jeito de Mato. A empresa que Paula passou a usar depois de perder na Justiça a briga pelo controle da própria carreira.</w:t>
      </w:r>
    </w:p>
    <w:p>
      <w:r>
        <w:rPr>
          <w:color w:val="000000"/>
        </w:rPr>
        <w:t>Lembra daquele papel de dois mil e oito? Quinze anos depois do auge, era a empresa dela que assinava o projeto.</w:t>
      </w:r>
    </w:p>
    <w:p>
      <w:r>
        <w:rPr>
          <w:color w:val="000000"/>
        </w:rPr>
        <w:t>A agenda também tinha mudado. Paula contou que, depois de perceber que não estava feliz, passou a fazer cerca de dez shows por mês. Disse que escolheu ter equilíbrio com a vida pessoal.</w:t>
      </w:r>
    </w:p>
    <w:p>
      <w:r>
        <w:rPr>
          <w:color w:val="000000"/>
        </w:rPr>
        <w:t>Dez shows por mês. Longe dos duzentos e vinte de dois mil e onze.</w:t>
      </w:r>
    </w:p>
    <w:p>
      <w:r>
        <w:rPr>
          <w:color w:val="000000"/>
        </w:rPr>
        <w:t>Quinta-feira, vinte e sete de agosto de dois mil e vinte e seis.</w:t>
      </w:r>
    </w:p>
    <w:p>
      <w:r>
        <w:rPr>
          <w:color w:val="000000"/>
        </w:rPr>
        <w:t>Barretos, interior de São Paulo. Septuagésima primeira Festa do Peão.</w:t>
      </w:r>
    </w:p>
    <w:p>
      <w:r>
        <w:rPr>
          <w:color w:val="000000"/>
        </w:rPr>
        <w:t>Era a noite de abertura do rodeio. A arena de terra batida e as arquibancadas cheias, com os peões esperando a hora de montar.</w:t>
      </w:r>
    </w:p>
    <w:p>
      <w:r>
        <w:rPr>
          <w:color w:val="000000"/>
        </w:rPr>
        <w:t>Num rodeio, existe um momento antes das montarias em que tudo para.</w:t>
      </w:r>
    </w:p>
    <w:p>
      <w:r>
        <w:rPr>
          <w:color w:val="000000"/>
        </w:rPr>
        <w:t>É a hora da Ave Maria.</w:t>
      </w:r>
    </w:p>
    <w:p>
      <w:r>
        <w:rPr>
          <w:color w:val="000000"/>
        </w:rPr>
        <w:t>Montar em touro bravo é um dos esportes mais perigosos do mundo. Por isso, antes de tudo começar, os peões fazem uma oração de proteção. A arena inteira fica em silêncio, e alguém canta a Ave Maria para pedir que todos saiam dali com vida.</w:t>
      </w:r>
    </w:p>
    <w:p>
      <w:r>
        <w:rPr>
          <w:color w:val="000000"/>
        </w:rPr>
        <w:t>Naquela noite, quem ia cantar era Paula Fernandes.</w:t>
      </w:r>
    </w:p>
    <w:p>
      <w:r>
        <w:rPr>
          <w:color w:val="000000"/>
        </w:rPr>
        <w:t>Paula apareceu montada num cavalo preto.</w:t>
      </w:r>
    </w:p>
    <w:p>
      <w:r>
        <w:rPr>
          <w:color w:val="000000"/>
        </w:rPr>
        <w:t>Vestido branco, feito especialmente para aquela noite. O cavalo empinou mais de uma vez, e ela seguiu firme na sela, com a postura de quem cresceu na roça. Atravessou a arena inteira.</w:t>
      </w:r>
    </w:p>
    <w:p>
      <w:r>
        <w:rPr>
          <w:color w:val="000000"/>
        </w:rPr>
        <w:t>Cantou a Ave Maria sem nenhum instrumento. Só a voz.</w:t>
      </w:r>
    </w:p>
    <w:p>
      <w:r>
        <w:rPr>
          <w:color w:val="000000"/>
        </w:rPr>
        <w:t>Milhares de pessoas ficaram em silêncio para ouvir.</w:t>
      </w:r>
    </w:p>
    <w:p>
      <w:r>
        <w:rPr>
          <w:color w:val="C00000"/>
        </w:rPr>
        <w:t>Pare um segundo e pense em quem estava em cima daquele cavalo. Porque tudo o que você ouviu até aqui se encontra naquela arena. E o que aconteceu ali responde à pergunta que uma menina fazia à mãe, quase trinta anos antes.</w:t>
      </w:r>
    </w:p>
    <w:p>
      <w:r>
        <w:rPr>
          <w:color w:val="000000"/>
        </w:rPr>
        <w:t>Lembra da adolescente que rodava o Brasil com uma companhia de rodeios?</w:t>
      </w:r>
    </w:p>
    <w:p>
      <w:r>
        <w:rPr>
          <w:color w:val="000000"/>
        </w:rPr>
        <w:t>Ela cantava entre uma montaria e outra, para uma multidão que estava ali para ver o touro. Se sentia uma caixa de som. Uma voz de fundo que ninguém ouvia de verdade.</w:t>
      </w:r>
    </w:p>
    <w:p>
      <w:r>
        <w:rPr>
          <w:color w:val="000000"/>
        </w:rPr>
        <w:t>Agora, numa arena de rodeio, milhares de pessoas pararam tudo para ouvir só a voz dela.</w:t>
      </w:r>
    </w:p>
    <w:p>
      <w:r>
        <w:rPr>
          <w:color w:val="000000"/>
        </w:rPr>
        <w:t>A menina de botina, que andava pelo pasto numa fazenda sem luz em Sete Lagoas, estava em cima de um cavalo, no centro do maior rodeio do Brasil.</w:t>
      </w:r>
    </w:p>
    <w:p>
      <w:r>
        <w:rPr>
          <w:color w:val="000000"/>
        </w:rPr>
        <w:t>Depois da apresentação, Paula doou o vestido branco ao Hospital de Amor de Barretos, um dos maiores hospitais de tratamento de câncer do país.</w:t>
      </w:r>
    </w:p>
    <w:p>
      <w:r>
        <w:rPr>
          <w:color w:val="000000"/>
        </w:rPr>
        <w:t>No dia seguinte, sexta-feira, vinte e oito de agosto, ela fazia quarenta e dois anos.</w:t>
      </w:r>
    </w:p>
    <w:p>
      <w:r>
        <w:rPr>
          <w:color w:val="000000"/>
        </w:rPr>
        <w:t>Foi nesse dia que ela subiu ao palco da festa para o show completo. O palco tinha um nome que parecia escolhido para ela. Amanhecer. O mesmo nome do disco que, dez anos antes, deu a ela o primeiro Grammy Latino.</w:t>
      </w:r>
    </w:p>
    <w:p>
      <w:r>
        <w:rPr>
          <w:color w:val="000000"/>
        </w:rPr>
        <w:t>Naquela noite, ela começou uma turnê nova. Uma turnê para celebrar trinta anos de carreira, revisitando cada fase da própria história.</w:t>
      </w:r>
    </w:p>
    <w:p>
      <w:r>
        <w:rPr>
          <w:color w:val="000000"/>
        </w:rPr>
        <w:t>Trinta anos.</w:t>
      </w:r>
    </w:p>
    <w:p>
      <w:r>
        <w:rPr>
          <w:color w:val="000000"/>
        </w:rPr>
        <w:t>Desde o disco de vinil gravado quando ainda era criança até os dois rótulos que carregou durante uma década e meia.</w:t>
      </w:r>
    </w:p>
    <w:p>
      <w:r>
        <w:rPr>
          <w:color w:val="000000"/>
        </w:rPr>
        <w:t>Tudo isso coube naquele palco.</w:t>
      </w:r>
    </w:p>
    <w:p>
      <w:r>
        <w:rPr>
          <w:color w:val="C00000"/>
        </w:rPr>
        <w:t>E é aqui que aparece, finalmente, a resposta de dona Dulce. A frase que uma mãe repetia para a filha quando ninguém mais acreditava nela.</w:t>
      </w:r>
    </w:p>
    <w:p>
      <w:r>
        <w:rPr>
          <w:color w:val="000000"/>
        </w:rPr>
        <w:t>Volte à adolescente que chegava em casa cansada depois de mais uma noite cantando para quem não estava ouvindo.</w:t>
      </w:r>
    </w:p>
    <w:p>
      <w:r>
        <w:rPr>
          <w:color w:val="000000"/>
        </w:rPr>
        <w:t>Ela perguntava à mãe se um dia ia acontecer alguma coisa para ela. Ou se ia ser caixa de som a vida inteira.</w:t>
      </w:r>
    </w:p>
    <w:p>
      <w:r>
        <w:rPr>
          <w:color w:val="000000"/>
        </w:rPr>
        <w:t>Dona Dulce dava sempre a mesma resposta.</w:t>
      </w:r>
    </w:p>
    <w:p>
      <w:r>
        <w:rPr>
          <w:color w:val="000000"/>
        </w:rPr>
        <w:t>Dizia que a filha ia ser uma das maiores artistas do Brasil.</w:t>
      </w:r>
    </w:p>
    <w:p>
      <w:r>
        <w:rPr>
          <w:color w:val="000000"/>
        </w:rPr>
        <w:t>Dizia isso quando os discos passavam despercebidos e as gravadoras fechavam a porta.</w:t>
      </w:r>
    </w:p>
    <w:p>
      <w:r>
        <w:rPr>
          <w:color w:val="000000"/>
        </w:rPr>
        <w:t>E continuou do lado dela no período em que a filha estava encolhida naquele sofá, perdendo peso e ouvindo que tinha ficado doida.</w:t>
      </w:r>
    </w:p>
    <w:p>
      <w:r>
        <w:rPr>
          <w:color w:val="000000"/>
        </w:rPr>
        <w:t>A mesma mulher que via na filha uma das maiores artistas do país foi a mulher que, na noite da janela, disse que, se a filha pulasse, ela ia junto.</w:t>
      </w:r>
    </w:p>
    <w:p>
      <w:r>
        <w:rPr>
          <w:color w:val="000000"/>
        </w:rPr>
        <w:t>Na entrevista à BBC, poucos dias antes de Barretos, Paula lembrou das duas coisas ao mesmo tempo. A profecia da mãe. E a janela. Disse que, se não fosse por ela, teria pulado.</w:t>
      </w:r>
    </w:p>
    <w:p>
      <w:r>
        <w:rPr>
          <w:color w:val="000000"/>
        </w:rPr>
        <w:t>O que dona Dulce deu à filha foi a certeza de que alguém ia continuar ali, mesmo se o sucesso nunca chegasse. Nenhuma gravadora do mundo oferece isso.</w:t>
      </w:r>
    </w:p>
    <w:p>
      <w:r>
        <w:rPr>
          <w:color w:val="000000"/>
        </w:rPr>
        <w:t>O sucesso chegou.</w:t>
      </w:r>
    </w:p>
    <w:p>
      <w:r>
        <w:rPr>
          <w:color w:val="000000"/>
        </w:rPr>
        <w:t>Durante quase duas décadas, o Brasil inteiro cantou com Paula Fernandes sem saber que aquela voz quase não existiu. Que, por trás do vestido longo e do sorriso tímido, havia uma jovem que escolheu uma janela. E uma mãe que não deixou.</w:t>
      </w:r>
    </w:p>
    <w:p>
      <w:r>
        <w:rPr>
          <w:color w:val="000000"/>
        </w:rPr>
        <w:t>A gente costuma olhar para as estrelas e enxergar só o que acontece em cima do palco. As luzes e os prêmios.</w:t>
      </w:r>
    </w:p>
    <w:p>
      <w:r>
        <w:rPr>
          <w:color w:val="000000"/>
        </w:rPr>
        <w:t>O que ninguém vê é quem estava do lado delas antes de tudo isso. Quem segurou a mão quando não havia plateia. Quem continuou acreditando numa noite em que a própria pessoa já tinha desistido.</w:t>
      </w:r>
    </w:p>
    <w:p>
      <w:r>
        <w:rPr>
          <w:color w:val="000000"/>
        </w:rPr>
        <w:t>Às vezes, a diferença entre uma tragédia e uma história como esta é uma única pessoa que se recusa a ir embora.</w:t>
      </w:r>
    </w:p>
    <w:p>
      <w:r>
        <w:rPr>
          <w:color w:val="000000"/>
        </w:rPr>
        <w:t>Paula teve dona Dulce.</w:t>
      </w:r>
    </w:p>
    <w:p>
      <w:r>
        <w:rPr>
          <w:color w:val="000000"/>
        </w:rPr>
        <w:t>Muita gente, neste exato momento, está sentada num sofá, sem conseguir levantar, ouvindo que é frescura. Às vezes, essa pessoa está mais perto de você do que você imagina.</w:t>
      </w:r>
    </w:p>
    <w:p>
      <w:r>
        <w:rPr>
          <w:color w:val="000000"/>
        </w:rPr>
        <w:t>Se esta história te fez pensar em alguém, ligue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