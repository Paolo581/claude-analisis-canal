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BENITO DI PAULA: Cantou Até o Fim — A Luta HORRÍVEL Dos Seus Últimos Meses</w:t>
      </w:r>
    </w:p>
    <w:p>
      <w:r>
        <w:rPr>
          <w:color w:val="C00000"/>
        </w:rPr>
        <w:t>Trinta e um de julho de dois mil e vinte e seis. Num palco de São Paulo, um senhor de oitenta e quatro anos subiu para cantar as músicas que embalaram gerações de brasileiros.</w:t>
      </w:r>
    </w:p>
    <w:p>
      <w:r>
        <w:rPr>
          <w:color w:val="C00000"/>
        </w:rPr>
        <w:t>Fazia meses que ele enfrentava uma doença séria. E, menos de três meses depois daquela noite, o Brasil recebeu a notícia que ninguém queria ouvir.</w:t>
      </w:r>
    </w:p>
    <w:p>
      <w:r>
        <w:rPr>
          <w:color w:val="C00000"/>
        </w:rPr>
        <w:t>Fica até o final. Porque, antes de chegar àquele palco, esse homem teve que vencer a pobreza, a cidade grande e um rótulo cruel que os críticos colaram nele. E, mesmo assim, nunca parou de cantar.</w:t>
      </w:r>
    </w:p>
    <w:p>
      <w:r>
        <w:rPr>
          <w:color w:val="000000"/>
        </w:rPr>
        <w:t>Mas, antes de chegar àquele palco, é preciso voltar muito no tempo. Para uma cidade fria, no alto da serra do Rio de Janeiro.</w:t>
      </w:r>
    </w:p>
    <w:p>
      <w:r>
        <w:rPr>
          <w:color w:val="000000"/>
        </w:rPr>
        <w:t>Nova Friburgo.</w:t>
      </w:r>
    </w:p>
    <w:p>
      <w:r>
        <w:rPr>
          <w:color w:val="000000"/>
        </w:rPr>
        <w:t>Foi ali que, em vinte e oito de novembro de mil novecentos e quarenta e um, nasceu um menino chamado Uday Vellozo.</w:t>
      </w:r>
    </w:p>
    <w:p>
      <w:r>
        <w:rPr>
          <w:color w:val="000000"/>
        </w:rPr>
        <w:t>Esse era o nome verdadeiro dele. O nome que o Brasil ia conhecer só apareceria muitos anos depois.</w:t>
      </w:r>
    </w:p>
    <w:p>
      <w:r>
        <w:rPr>
          <w:color w:val="000000"/>
        </w:rPr>
        <w:t>Uday não era filho único. Longe disso.</w:t>
      </w:r>
    </w:p>
    <w:p>
      <w:r>
        <w:rPr>
          <w:color w:val="000000"/>
        </w:rPr>
        <w:t>Era um de treze irmãos.</w:t>
      </w:r>
    </w:p>
    <w:p>
      <w:r>
        <w:rPr>
          <w:color w:val="000000"/>
        </w:rPr>
        <w:t>Pense no que significa criar treze filhos numa cidade do interior, nos anos quarenta. Numa família assim, quase nada sobrava.</w:t>
      </w:r>
    </w:p>
    <w:p>
      <w:r>
        <w:rPr>
          <w:color w:val="C00000"/>
        </w:rPr>
        <w:t>E, no meio dessa família enorme e simples, havia um homem que ia mudar para sempre o destino daquele menino. Sem nem perceber.</w:t>
      </w:r>
    </w:p>
    <w:p>
      <w:r>
        <w:rPr>
          <w:color w:val="000000"/>
        </w:rPr>
        <w:t>O pai.</w:t>
      </w:r>
    </w:p>
    <w:p>
      <w:r>
        <w:rPr>
          <w:color w:val="000000"/>
        </w:rPr>
        <w:t>José Vellozo trabalhava na estrada de ferro. Era ferroviário.</w:t>
      </w:r>
    </w:p>
    <w:p>
      <w:r>
        <w:rPr>
          <w:color w:val="000000"/>
        </w:rPr>
        <w:t>Mas, quando voltava do trabalho, ele virava outra pessoa.</w:t>
      </w:r>
    </w:p>
    <w:p>
      <w:r>
        <w:rPr>
          <w:color w:val="000000"/>
        </w:rPr>
        <w:t>José era músico. Tocava piano e bandolim. E ainda comandava um grupo de música regional.</w:t>
      </w:r>
    </w:p>
    <w:p>
      <w:r>
        <w:rPr>
          <w:color w:val="000000"/>
        </w:rPr>
        <w:t>O pequeno Uday ficava olhando.</w:t>
      </w:r>
    </w:p>
    <w:p>
      <w:r>
        <w:rPr>
          <w:color w:val="000000"/>
        </w:rPr>
        <w:t>Olhava as mãos do pai no piano. Prestava atenção em cada som. E foi aprendendo.</w:t>
      </w:r>
    </w:p>
    <w:p>
      <w:r>
        <w:rPr>
          <w:color w:val="000000"/>
        </w:rPr>
        <w:t>Foi assim, olhando o pai, que nasceu dentro dele o amor pela música.</w:t>
      </w:r>
    </w:p>
    <w:p>
      <w:r>
        <w:rPr>
          <w:color w:val="000000"/>
        </w:rPr>
        <w:t>Anos depois, o Brasil inteiro ia se acostumar a ver aquele menino crescido sentado diante de um piano, com um cavanhaque inconfundível, tocando e cantando ao mesmo tempo.</w:t>
      </w:r>
    </w:p>
    <w:p>
      <w:r>
        <w:rPr>
          <w:color w:val="000000"/>
        </w:rPr>
        <w:t>Tudo começou ali. Com um ferroviário que tocava piano depois do expediente.</w:t>
      </w:r>
    </w:p>
    <w:p>
      <w:r>
        <w:rPr>
          <w:color w:val="C00000"/>
        </w:rPr>
        <w:t>Só que, numa família de treze filhos, a música não enchia a panela. E o menino que aprendeu a tocar olhando o pai logo ia descobrir que precisava ganhar dinheiro com aquilo.</w:t>
      </w:r>
    </w:p>
    <w:p>
      <w:r>
        <w:rPr>
          <w:color w:val="000000"/>
        </w:rPr>
        <w:t>Ainda adolescente, Uday começou a cantar.</w:t>
      </w:r>
    </w:p>
    <w:p>
      <w:r>
        <w:rPr>
          <w:color w:val="000000"/>
        </w:rPr>
        <w:t>E foi ali mesmo, em Nova Friburgo, que alguém prestou atenção nele de verdade.</w:t>
      </w:r>
    </w:p>
    <w:p>
      <w:r>
        <w:rPr>
          <w:color w:val="C00000"/>
        </w:rPr>
        <w:t>Um homem ouviu aquela voz e fez um convite que o rapaz nunca esperava. E, junto com o convite, ajudou a criar o nome que um dia ia estar na capa de milhões de discos.</w:t>
      </w:r>
    </w:p>
    <w:p>
      <w:r>
        <w:rPr>
          <w:color w:val="000000"/>
        </w:rPr>
        <w:t>O nome desse homem era Alfredo Motta.</w:t>
      </w:r>
    </w:p>
    <w:p>
      <w:r>
        <w:rPr>
          <w:color w:val="000000"/>
        </w:rPr>
        <w:t>Ele ouviu o rapaz cantar e fez o convite. Queria que Uday cantasse no Hotel Avenida, em Nova Friburgo.</w:t>
      </w:r>
    </w:p>
    <w:p>
      <w:r>
        <w:rPr>
          <w:color w:val="000000"/>
        </w:rPr>
        <w:t>Uday tinha quinze, dezesseis anos.</w:t>
      </w:r>
    </w:p>
    <w:p>
      <w:r>
        <w:rPr>
          <w:color w:val="000000"/>
        </w:rPr>
        <w:t>Para um menino de família simples, aquilo era enorme. Um hotel, um palco de verdade, gente de fora prestando atenção na voz dele.</w:t>
      </w:r>
    </w:p>
    <w:p>
      <w:r>
        <w:rPr>
          <w:color w:val="000000"/>
        </w:rPr>
        <w:t>Mas o convite trouxe mais uma coisa.</w:t>
      </w:r>
    </w:p>
    <w:p>
      <w:r>
        <w:rPr>
          <w:color w:val="000000"/>
        </w:rPr>
        <w:t>Uday Vellozo não parecia nome de cantor. E, segundo as reportagens, foi Alfredo Motta quem ajudou a criar um nome novo para aquele rapaz.</w:t>
      </w:r>
    </w:p>
    <w:p>
      <w:r>
        <w:rPr>
          <w:color w:val="000000"/>
        </w:rPr>
        <w:t>Benito di Paula.</w:t>
      </w:r>
    </w:p>
    <w:p>
      <w:r>
        <w:rPr>
          <w:color w:val="C00000"/>
        </w:rPr>
        <w:t>Um nome com jeito de artista estrangeiro, para um menino que nunca tinha saído da serra. E que, em pouco tempo, ia ter que descer para a cidade grande sozinho.</w:t>
      </w:r>
    </w:p>
    <w:p>
      <w:r>
        <w:rPr>
          <w:color w:val="000000"/>
        </w:rPr>
        <w:t>Aos dezessete anos, chegou a hora de servir o Exército.</w:t>
      </w:r>
    </w:p>
    <w:p>
      <w:r>
        <w:rPr>
          <w:color w:val="000000"/>
        </w:rPr>
        <w:t>Benito deixou Nova Friburgo e foi para o Rio de Janeiro.</w:t>
      </w:r>
    </w:p>
    <w:p>
      <w:r>
        <w:rPr>
          <w:color w:val="000000"/>
        </w:rPr>
        <w:t>A família ficou para trás. A cidade pequena ficou para trás. E o rapaz da serra foi morar no Morro da Formiga, na Tijuca.</w:t>
      </w:r>
    </w:p>
    <w:p>
      <w:r>
        <w:rPr>
          <w:color w:val="000000"/>
        </w:rPr>
        <w:t>O Rio daquela época era a capital do país. Era a cidade dos cantores do rádio e das boates de Copacabana.</w:t>
      </w:r>
    </w:p>
    <w:p>
      <w:r>
        <w:rPr>
          <w:color w:val="000000"/>
        </w:rPr>
        <w:t>E era também uma cidade dura para quem chegava sem nada.</w:t>
      </w:r>
    </w:p>
    <w:p>
      <w:r>
        <w:rPr>
          <w:color w:val="000000"/>
        </w:rPr>
        <w:t>O dinheiro era curto. E, lá em Nova Friburgo, havia uma família enorme que ainda precisava de ajuda.</w:t>
      </w:r>
    </w:p>
    <w:p>
      <w:r>
        <w:rPr>
          <w:color w:val="C00000"/>
        </w:rPr>
        <w:t>Foi aí que Benito tomou a decisão que ia definir a vida inteira dele. Ele ia sustentar a família com a própria voz.</w:t>
      </w:r>
    </w:p>
    <w:p>
      <w:r>
        <w:rPr>
          <w:color w:val="000000"/>
        </w:rPr>
        <w:t>Começou a procurar trabalho nas casas noturnas.</w:t>
      </w:r>
    </w:p>
    <w:p>
      <w:r>
        <w:rPr>
          <w:color w:val="000000"/>
        </w:rPr>
        <w:t>E conseguiu.</w:t>
      </w:r>
    </w:p>
    <w:p>
      <w:r>
        <w:rPr>
          <w:color w:val="000000"/>
        </w:rPr>
        <w:t>Uma das primeiras foi a Balalaika, em Copacabana.</w:t>
      </w:r>
    </w:p>
    <w:p>
      <w:r>
        <w:rPr>
          <w:color w:val="000000"/>
        </w:rPr>
        <w:t>Pense na cena. Um rapaz recém-chegado da serra, cantando numa boate de Copacabana para desconhecidos, noite após noite.</w:t>
      </w:r>
    </w:p>
    <w:p>
      <w:r>
        <w:rPr>
          <w:color w:val="000000"/>
        </w:rPr>
        <w:t>Ele não fazia aquilo pela fama. Muitos anos depois, contou o motivo numa frase simples. Disse que fazia aquilo porque precisava ajudar a família.</w:t>
      </w:r>
    </w:p>
    <w:p>
      <w:r>
        <w:rPr>
          <w:color w:val="000000"/>
        </w:rPr>
        <w:t>Noite após noite, Benito foi aprendendo o que nenhuma escola ensina. Como prender a atenção de quem está ali só para se divertir.</w:t>
      </w:r>
    </w:p>
    <w:p>
      <w:r>
        <w:rPr>
          <w:color w:val="000000"/>
        </w:rPr>
        <w:t>Foi nas noites que ele foi formando o jeito de cantar que o Brasil ia conhecer. O samba misturado ao romantismo.</w:t>
      </w:r>
    </w:p>
    <w:p>
      <w:r>
        <w:rPr>
          <w:color w:val="000000"/>
        </w:rPr>
        <w:t>Só que o Rio estava cheio de cantores da noite. E a chance de verdade ainda não tinha aparecido.</w:t>
      </w:r>
    </w:p>
    <w:p>
      <w:r>
        <w:rPr>
          <w:color w:val="C00000"/>
        </w:rPr>
        <w:t>Até que veio um convite para tocar numa cidade do litoral de São Paulo. Um convite que ia mudar completamente o destino de Benito di Paula.</w:t>
      </w:r>
    </w:p>
    <w:p>
      <w:r>
        <w:rPr>
          <w:color w:val="000000"/>
        </w:rPr>
        <w:t>A cidade era Santos.</w:t>
      </w:r>
    </w:p>
    <w:p>
      <w:r>
        <w:rPr>
          <w:color w:val="000000"/>
        </w:rPr>
        <w:t>Uma cidade de porto e de praia, com uma vida noturna movimentada.</w:t>
      </w:r>
    </w:p>
    <w:p>
      <w:r>
        <w:rPr>
          <w:color w:val="000000"/>
        </w:rPr>
        <w:t>Benito chegou para tocar piano e cantar na noite santista. E foi ali, longe do Rio, que muita gente começou a parar para ouvir aquele moço de voz marcante e jeito romântico.</w:t>
      </w:r>
    </w:p>
    <w:p>
      <w:r>
        <w:rPr>
          <w:color w:val="000000"/>
        </w:rPr>
        <w:t>De Santos, o caminho natural era subir a serra.</w:t>
      </w:r>
    </w:p>
    <w:p>
      <w:r>
        <w:rPr>
          <w:color w:val="000000"/>
        </w:rPr>
        <w:t>São Paulo.</w:t>
      </w:r>
    </w:p>
    <w:p>
      <w:r>
        <w:rPr>
          <w:color w:val="000000"/>
        </w:rPr>
        <w:t>A maior cidade do país. Onde ficavam as grandes gravadoras.</w:t>
      </w:r>
    </w:p>
    <w:p>
      <w:r>
        <w:rPr>
          <w:color w:val="C00000"/>
        </w:rPr>
        <w:t>E foi em São Paulo que Benito finalmente conseguiu gravar o primeiro disco. Só que esse disco ia esbarrar num problema que ninguém esperava. A censura.</w:t>
      </w:r>
    </w:p>
    <w:p>
      <w:r>
        <w:rPr>
          <w:color w:val="000000"/>
        </w:rPr>
        <w:t>Mil novecentos e setenta e um.</w:t>
      </w:r>
    </w:p>
    <w:p>
      <w:r>
        <w:rPr>
          <w:color w:val="000000"/>
        </w:rPr>
        <w:t>O Brasil vivia a ditadura militar. Tudo o que tocava no rádio passava pelos censores do governo.</w:t>
      </w:r>
    </w:p>
    <w:p>
      <w:r>
        <w:rPr>
          <w:color w:val="000000"/>
        </w:rPr>
        <w:t>O primeiro disco de Benito di Paula saiu pela gravadora Copacabana. Tinha músicas de grandes nomes, como Chico Buarque e Tim Maia.</w:t>
      </w:r>
    </w:p>
    <w:p>
      <w:r>
        <w:rPr>
          <w:color w:val="000000"/>
        </w:rPr>
        <w:t>E uma delas era Apesar de Você, a música de Chico Buarque que a ditadura considerava um recado contra o governo.</w:t>
      </w:r>
    </w:p>
    <w:p>
      <w:r>
        <w:rPr>
          <w:color w:val="000000"/>
        </w:rPr>
        <w:t>Segundo as reportagens, o disco acabou censurado por causa dela.</w:t>
      </w:r>
    </w:p>
    <w:p>
      <w:r>
        <w:rPr>
          <w:color w:val="000000"/>
        </w:rPr>
        <w:t>O sonho do primeiro disco tinha esbarrado nos censores.</w:t>
      </w:r>
    </w:p>
    <w:p>
      <w:r>
        <w:rPr>
          <w:color w:val="000000"/>
        </w:rPr>
        <w:t>Mas Benito não desistiu.</w:t>
      </w:r>
    </w:p>
    <w:p>
      <w:r>
        <w:rPr>
          <w:color w:val="C00000"/>
        </w:rPr>
        <w:t>Dois anos depois, ele voltou ao estúdio com uma música dele mesmo. E essa música ia tocar em todas as rádios do Brasil.</w:t>
      </w:r>
    </w:p>
    <w:p>
      <w:r>
        <w:rPr>
          <w:color w:val="000000"/>
        </w:rPr>
        <w:t>Mil novecentos e setenta e três.</w:t>
      </w:r>
    </w:p>
    <w:p>
      <w:r>
        <w:rPr>
          <w:color w:val="000000"/>
        </w:rPr>
        <w:t>O disco se chamava Um Novo Samba. E, dentro dele, estava Retalhos de Cetim.</w:t>
      </w:r>
    </w:p>
    <w:p>
      <w:r>
        <w:rPr>
          <w:color w:val="000000"/>
        </w:rPr>
        <w:t>A história de um homem que ensaiou o ano inteiro para desfilar no Carnaval por causa de uma mulher. E, quando chegou o grande dia, ela não apareceu.</w:t>
      </w:r>
    </w:p>
    <w:p>
      <w:r>
        <w:rPr>
          <w:color w:val="000000"/>
        </w:rPr>
        <w:t>Quem tem mais de cinquenta anos certamente já cantou essa música em algum momento da vida.</w:t>
      </w:r>
    </w:p>
    <w:p>
      <w:r>
        <w:rPr>
          <w:color w:val="000000"/>
        </w:rPr>
        <w:t>Retalhos de Cetim virou um fenômeno.</w:t>
      </w:r>
    </w:p>
    <w:p>
      <w:r>
        <w:rPr>
          <w:color w:val="000000"/>
        </w:rPr>
        <w:t>O disco vendeu cerca de cento e cinquenta mil cópias, um número enorme para a época. E a música atravessou fronteiras. Foi gravada por Jair Rodrigues aqui no Brasil. E, lá fora, pelo maestro francês Paul Mauriat e pelo violonista americano Charlie Byrd.</w:t>
      </w:r>
    </w:p>
    <w:p>
      <w:r>
        <w:rPr>
          <w:color w:val="000000"/>
        </w:rPr>
        <w:t>O menino de Nova Friburgo, filho de ferroviário, agora era tocado em outros países.</w:t>
      </w:r>
    </w:p>
    <w:p>
      <w:r>
        <w:rPr>
          <w:color w:val="000000"/>
        </w:rPr>
        <w:t>E não parou por aí.</w:t>
      </w:r>
    </w:p>
    <w:p>
      <w:r>
        <w:rPr>
          <w:color w:val="000000"/>
        </w:rPr>
        <w:t>Logo depois veio Charlie Brown. Uma música alegre, que virou mania nacional. Segundo a imprensa, ele chegou a levá-la a um grande festival internacional de música em Cannes, na França.</w:t>
      </w:r>
    </w:p>
    <w:p>
      <w:r>
        <w:rPr>
          <w:color w:val="000000"/>
        </w:rPr>
        <w:t>O piano e o cavanhaque viraram marca registrada. Bastava ver aquele homem sentado ao piano para saber quem era.</w:t>
      </w:r>
    </w:p>
    <w:p>
      <w:r>
        <w:rPr>
          <w:color w:val="000000"/>
        </w:rPr>
        <w:t>O povo comprava os discos e lotava os shows. As músicas dele tocavam nas festas de família de norte a sul do país.</w:t>
      </w:r>
    </w:p>
    <w:p>
      <w:r>
        <w:rPr>
          <w:color w:val="C00000"/>
        </w:rPr>
        <w:t>Só que, enquanto o povo cantava Benito di Paula, uma outra parte do Brasil olhava para ele com desprezo. E estava prestes a inventar um apelido cruel, que ia perseguir o cantor pelo resto da vida.</w:t>
      </w:r>
    </w:p>
    <w:p>
      <w:r>
        <w:rPr>
          <w:color w:val="000000"/>
        </w:rPr>
        <w:t>Meados dos anos setenta.</w:t>
      </w:r>
    </w:p>
    <w:p>
      <w:r>
        <w:rPr>
          <w:color w:val="000000"/>
        </w:rPr>
        <w:t>O samba romântico de Benito di Paula tocava em todo lugar. E, junto com ele, vinham outros cantores fazendo um samba parecido. Mais romântico, feito para o povo cantar junto.</w:t>
      </w:r>
    </w:p>
    <w:p>
      <w:r>
        <w:rPr>
          <w:color w:val="000000"/>
        </w:rPr>
        <w:t>Os críticos de música olharam para aquilo e não gostaram.</w:t>
      </w:r>
    </w:p>
    <w:p>
      <w:r>
        <w:rPr>
          <w:color w:val="000000"/>
        </w:rPr>
        <w:t>E inventaram um nome.</w:t>
      </w:r>
    </w:p>
    <w:p>
      <w:r>
        <w:rPr>
          <w:color w:val="000000"/>
        </w:rPr>
        <w:t>Sambão-joia.</w:t>
      </w:r>
    </w:p>
    <w:p>
      <w:r>
        <w:rPr>
          <w:color w:val="000000"/>
        </w:rPr>
        <w:t>Parece até um elogio. Mas não era.</w:t>
      </w:r>
    </w:p>
    <w:p>
      <w:r>
        <w:rPr>
          <w:color w:val="000000"/>
        </w:rPr>
        <w:t>Na boca dos críticos, sambão-joia queria dizer samba brega. Samba feito só para vender, sem valor artístico nenhum.</w:t>
      </w:r>
    </w:p>
    <w:p>
      <w:r>
        <w:rPr>
          <w:color w:val="C00000"/>
        </w:rPr>
        <w:t>E um dos nomes que mais apareciam quando alguém falava em sambão-joia era justamente o do homem que tinha saído de Nova Friburgo para sustentar a família com a própria voz.</w:t>
      </w:r>
    </w:p>
    <w:p>
      <w:r>
        <w:rPr>
          <w:color w:val="000000"/>
        </w:rPr>
        <w:t>Benito di Paula virou o símbolo daquilo que a crítica desprezava.</w:t>
      </w:r>
    </w:p>
    <w:p>
      <w:r>
        <w:rPr>
          <w:color w:val="000000"/>
        </w:rPr>
        <w:t>Pense no que isso significa para um artista.</w:t>
      </w:r>
    </w:p>
    <w:p>
      <w:r>
        <w:rPr>
          <w:color w:val="000000"/>
        </w:rPr>
        <w:t>As músicas dele tocavam nas rádios de todo o país. Os discos vendiam sem parar. Algumas estimativas falam em dezenas de milhões de cópias ao longo da carreira.</w:t>
      </w:r>
    </w:p>
    <w:p>
      <w:r>
        <w:rPr>
          <w:color w:val="000000"/>
        </w:rPr>
        <w:t>Mas, nas páginas dos jornais e nas conversas de quem se achava dono do bom gosto, ele era tratado como cantor de segunda categoria.</w:t>
      </w:r>
    </w:p>
    <w:p>
      <w:r>
        <w:rPr>
          <w:color w:val="000000"/>
        </w:rPr>
        <w:t>O povo amava. A crítica humilhava.</w:t>
      </w:r>
    </w:p>
    <w:p>
      <w:r>
        <w:rPr>
          <w:color w:val="000000"/>
        </w:rPr>
        <w:t>E tem um detalhe que torna isso ainda mais injusto.</w:t>
      </w:r>
    </w:p>
    <w:p>
      <w:r>
        <w:rPr>
          <w:color w:val="C00000"/>
        </w:rPr>
        <w:t>Lembra do primeiro disco dele, aquele que foi censurado? Ele estava cheio de músicas dos maiores nomes da MPB. Benito queria fazer parte daquele mundo. Mas aquele mundo nunca abriu a porta para ele.</w:t>
      </w:r>
    </w:p>
    <w:p>
      <w:r>
        <w:rPr>
          <w:color w:val="000000"/>
        </w:rPr>
        <w:t>Estudiosos da música brasileira escreveram depois sobre esse caso.</w:t>
      </w:r>
    </w:p>
    <w:p>
      <w:r>
        <w:rPr>
          <w:color w:val="000000"/>
        </w:rPr>
        <w:t>Pesquisadores de universidades analisaram como o samba de Benito di Paula foi colocado do lado de fora da chamada música de qualidade. Como ele vendia muito, mas nunca recebeu o mesmo respeito dos grandes nomes da MPB.</w:t>
      </w:r>
    </w:p>
    <w:p>
      <w:r>
        <w:rPr>
          <w:color w:val="000000"/>
        </w:rPr>
        <w:t>Numa reportagem sobre a carreira dele, a imprensa resumiu bem o problema. Depois do sucesso de mil novecentos e setenta e quatro, o mercado colocou Benito numa gaveta. E essa gaveta, até hoje, não combina com ele.</w:t>
      </w:r>
    </w:p>
    <w:p>
      <w:r>
        <w:rPr>
          <w:color w:val="000000"/>
        </w:rPr>
        <w:t>O próprio Benito nunca aceitou o rótulo.</w:t>
      </w:r>
    </w:p>
    <w:p>
      <w:r>
        <w:rPr>
          <w:color w:val="000000"/>
        </w:rPr>
        <w:t>Ele se via como compositor e pianista de samba. Um homem que tinha aprendido música olhando o pai tocar.</w:t>
      </w:r>
    </w:p>
    <w:p>
      <w:r>
        <w:rPr>
          <w:color w:val="000000"/>
        </w:rPr>
        <w:t>Mas o apelido grudou.</w:t>
      </w:r>
    </w:p>
    <w:p>
      <w:r>
        <w:rPr>
          <w:color w:val="000000"/>
        </w:rPr>
        <w:t>Durante décadas, sempre que o nome de Benito di Paula aparecia, alguém lembrava do sambão-joia. Como se aquele rótulo fosse maior do que tudo o que ele tinha construído.</w:t>
      </w:r>
    </w:p>
    <w:p>
      <w:r>
        <w:rPr>
          <w:color w:val="000000"/>
        </w:rPr>
        <w:t>Muita gente, no lugar dele, teria desistido ou mudado de estilo para agradar os críticos.</w:t>
      </w:r>
    </w:p>
    <w:p>
      <w:r>
        <w:rPr>
          <w:color w:val="000000"/>
        </w:rPr>
        <w:t>Benito fez outra coisa.</w:t>
      </w:r>
    </w:p>
    <w:p>
      <w:r>
        <w:rPr>
          <w:color w:val="C00000"/>
        </w:rPr>
        <w:t>Ele continuou cantando. Do mesmo jeito. Para o mesmo povo. E, décadas depois, ia acontecer uma coisa que nenhum daqueles críticos podia imaginar.</w:t>
      </w:r>
    </w:p>
    <w:p>
      <w:r>
        <w:rPr>
          <w:color w:val="000000"/>
        </w:rPr>
        <w:t>E essa coisa começou dentro da própria casa de Benito.</w:t>
      </w:r>
    </w:p>
    <w:p>
      <w:r>
        <w:rPr>
          <w:color w:val="000000"/>
        </w:rPr>
        <w:t>Um dos filhos dele se chamava Rodrigo Vellozo.</w:t>
      </w:r>
    </w:p>
    <w:p>
      <w:r>
        <w:rPr>
          <w:color w:val="000000"/>
        </w:rPr>
        <w:t>E a história se repetiu. Assim como Benito tinha se apaixonado pela música por causa do pai, o filho também seguiu esse caminho.</w:t>
      </w:r>
    </w:p>
    <w:p>
      <w:r>
        <w:rPr>
          <w:color w:val="000000"/>
        </w:rPr>
        <w:t>Rodrigo virou cantor e pianista.</w:t>
      </w:r>
    </w:p>
    <w:p>
      <w:r>
        <w:rPr>
          <w:color w:val="000000"/>
        </w:rPr>
        <w:t>E, com o tempo, começou a sonhar com uma coisa. Mostrar para o Brasil o tamanho da obra do pai.</w:t>
      </w:r>
    </w:p>
    <w:p>
      <w:r>
        <w:rPr>
          <w:color w:val="000000"/>
        </w:rPr>
        <w:t>Ele chamava Benito de grande mestre e melhor amigo.</w:t>
      </w:r>
    </w:p>
    <w:p>
      <w:r>
        <w:rPr>
          <w:color w:val="C00000"/>
        </w:rPr>
        <w:t>Só que, antes desse sonho sair do papel, Benito ia viver a dor que nenhum pai deveria viver.</w:t>
      </w:r>
    </w:p>
    <w:p>
      <w:r>
        <w:rPr>
          <w:color w:val="000000"/>
        </w:rPr>
        <w:t>Dois mil e dezenove.</w:t>
      </w:r>
    </w:p>
    <w:p>
      <w:r>
        <w:rPr>
          <w:color w:val="000000"/>
        </w:rPr>
        <w:t>Benito perdeu um filho. André Vellozo, irmão de Rodrigo, morreu naquele ano.</w:t>
      </w:r>
    </w:p>
    <w:p>
      <w:r>
        <w:rPr>
          <w:color w:val="000000"/>
        </w:rPr>
        <w:t>A dor era enorme. Mas, mais uma vez, a música foi o caminho.</w:t>
      </w:r>
    </w:p>
    <w:p>
      <w:r>
        <w:rPr>
          <w:color w:val="000000"/>
        </w:rPr>
        <w:t>Quando Benito voltou aos palcos pela primeira vez depois daquela perda, o show abriu com uma música chamada Do Jeito que a Vida Quer.</w:t>
      </w:r>
    </w:p>
    <w:p>
      <w:r>
        <w:rPr>
          <w:color w:val="000000"/>
        </w:rPr>
        <w:t>Rodrigo contou, anos depois, que naquele momento entendeu o sentido daquela canção. A vida segue do jeito que ela quer.</w:t>
      </w:r>
    </w:p>
    <w:p>
      <w:r>
        <w:rPr>
          <w:color w:val="000000"/>
        </w:rPr>
        <w:t>No ano seguinte, Rodrigo lançou um disco em homenagem ao irmão. O nome era O Mestre-Sala da Minha Saudade.</w:t>
      </w:r>
    </w:p>
    <w:p>
      <w:r>
        <w:rPr>
          <w:color w:val="C00000"/>
        </w:rPr>
        <w:t>E, quando a família ainda tentava se recuperar dessa perda, o mundo inteiro parou. E Benito di Paula fez uma coisa que deixou os fãs de boca aberta.</w:t>
      </w:r>
    </w:p>
    <w:p>
      <w:r>
        <w:rPr>
          <w:color w:val="000000"/>
        </w:rPr>
        <w:t>Dois mil e vinte. A pandemia.</w:t>
      </w:r>
    </w:p>
    <w:p>
      <w:r>
        <w:rPr>
          <w:color w:val="000000"/>
        </w:rPr>
        <w:t>Benito já tinha quase oitenta anos. Estava no grupo de maior risco.</w:t>
      </w:r>
    </w:p>
    <w:p>
      <w:r>
        <w:rPr>
          <w:color w:val="000000"/>
        </w:rPr>
        <w:t>E, para se proteger, ele raspou a cabeça. E, junto, foi embora até o cavanhaque. Aquele cavanhaque que era a marca dele havia décadas.</w:t>
      </w:r>
    </w:p>
    <w:p>
      <w:r>
        <w:rPr>
          <w:color w:val="000000"/>
        </w:rPr>
        <w:t>As fotos correram a internet. Muita gente não reconheceu o cantor.</w:t>
      </w:r>
    </w:p>
    <w:p>
      <w:r>
        <w:rPr>
          <w:color w:val="000000"/>
        </w:rPr>
        <w:t>Benito atravessou a pandemia. E, em novembro de dois mil e vinte e um, completou oitenta anos.</w:t>
      </w:r>
    </w:p>
    <w:p>
      <w:r>
        <w:rPr>
          <w:color w:val="000000"/>
        </w:rPr>
        <w:t>Foi aí que o filho resolveu colocar o sonho em prática.</w:t>
      </w:r>
    </w:p>
    <w:p>
      <w:r>
        <w:rPr>
          <w:color w:val="C00000"/>
        </w:rPr>
        <w:t>E o que Rodrigo fez com a obra do pai ia mostrar que aquela porta da MPB, fechada durante décadas, finalmente estava se abrindo.</w:t>
      </w:r>
    </w:p>
    <w:p>
      <w:r>
        <w:rPr>
          <w:color w:val="000000"/>
        </w:rPr>
        <w:t>Novembro de dois mil e vinte e dois.</w:t>
      </w:r>
    </w:p>
    <w:p>
      <w:r>
        <w:rPr>
          <w:color w:val="000000"/>
        </w:rPr>
        <w:t>Saiu o disco Benito 80, Novo Samba Sempre Novo. Quinze músicas de Benito, gravadas de novo.</w:t>
      </w:r>
    </w:p>
    <w:p>
      <w:r>
        <w:rPr>
          <w:color w:val="000000"/>
        </w:rPr>
        <w:t>E quem aceitou participar?</w:t>
      </w:r>
    </w:p>
    <w:p>
      <w:r>
        <w:rPr>
          <w:color w:val="000000"/>
        </w:rPr>
        <w:t>Xande de Pilares. Teresa Cristina. Zeca Baleiro. E o violão de João Bosco, um dos maiores nomes da história da MPB.</w:t>
      </w:r>
    </w:p>
    <w:p>
      <w:r>
        <w:rPr>
          <w:color w:val="000000"/>
        </w:rPr>
        <w:t>Pense nisso. O cantor que a crítica chamou de brega durante décadas agora tinha alguns dos artistas mais respeitados do país gravando as músicas dele.</w:t>
      </w:r>
    </w:p>
    <w:p>
      <w:r>
        <w:rPr>
          <w:color w:val="000000"/>
        </w:rPr>
        <w:t>Naquele mesmo ano, numa entrevista, Benito contou que estava cantando para a terceira ou quarta geração de ouvintes. Coisa que, segundo ele, nunca tinha imaginado.</w:t>
      </w:r>
    </w:p>
    <w:p>
      <w:r>
        <w:rPr>
          <w:color w:val="000000"/>
        </w:rPr>
        <w:t>Os netos de quem dançou Retalhos de Cetim nos anos setenta agora estavam descobrindo Benito di Paula.</w:t>
      </w:r>
    </w:p>
    <w:p>
      <w:r>
        <w:rPr>
          <w:color w:val="000000"/>
        </w:rPr>
        <w:t>E as homenagens não pararam.</w:t>
      </w:r>
    </w:p>
    <w:p>
      <w:r>
        <w:rPr>
          <w:color w:val="000000"/>
        </w:rPr>
        <w:t>Carnaval de dois mil e vinte e cinco. Sambódromo do Anhembi, em São Paulo.</w:t>
      </w:r>
    </w:p>
    <w:p>
      <w:r>
        <w:rPr>
          <w:color w:val="000000"/>
        </w:rPr>
        <w:t>A escola de samba Águia de Ouro levou a vida de Benito para a avenida. Um samba-enredo feito para ele.</w:t>
      </w:r>
    </w:p>
    <w:p>
      <w:r>
        <w:rPr>
          <w:color w:val="000000"/>
        </w:rPr>
        <w:t>E Benito estava lá, aos oitenta e três anos, ao lado do filho, vendo a própria história desfilar.</w:t>
      </w:r>
    </w:p>
    <w:p>
      <w:r>
        <w:rPr>
          <w:color w:val="000000"/>
        </w:rPr>
        <w:t>O homem que um dia foi chamado de sambão-joia agora era enredo de escola de samba.</w:t>
      </w:r>
    </w:p>
    <w:p>
      <w:r>
        <w:rPr>
          <w:color w:val="C00000"/>
        </w:rPr>
        <w:t>Parecia o final perfeito para uma história de luta. Só que, meses depois daquele Carnaval, a vida ia preparar para Benito di Paula o desafio mais difícil de todos.</w:t>
      </w:r>
    </w:p>
    <w:p>
      <w:r>
        <w:rPr>
          <w:color w:val="000000"/>
        </w:rPr>
        <w:t>Agosto de dois mil e vinte e cinco.</w:t>
      </w:r>
    </w:p>
    <w:p>
      <w:r>
        <w:rPr>
          <w:color w:val="000000"/>
        </w:rPr>
        <w:t>Benito estava na estrada. Uma turnê comemorando os cinquenta anos de carreira, ao lado do filho Rodrigo ao piano.</w:t>
      </w:r>
    </w:p>
    <w:p>
      <w:r>
        <w:rPr>
          <w:color w:val="000000"/>
        </w:rPr>
        <w:t>No dia quinze, subiu ao palco do Teatro Guararapes, em Pernambuco. Cantou Retalhos de Cetim e Charlie Brown. E também músicas novas, feitas junto com o filho.</w:t>
      </w:r>
    </w:p>
    <w:p>
      <w:r>
        <w:rPr>
          <w:color w:val="000000"/>
        </w:rPr>
        <w:t>Tinha oitenta e três anos. E parecia não querer parar nunca.</w:t>
      </w:r>
    </w:p>
    <w:p>
      <w:r>
        <w:rPr>
          <w:color w:val="C00000"/>
        </w:rPr>
        <w:t>Só que, pouco tempo depois, os médicos deram a Benito uma notícia que mudaria tudo. E, mesmo assim, ele não saiu do palco.</w:t>
      </w:r>
    </w:p>
    <w:p>
      <w:r>
        <w:rPr>
          <w:color w:val="1F4EB4"/>
        </w:rPr>
        <w:t>Benito di Paula estava com câncer.</w:t>
      </w:r>
    </w:p>
    <w:p>
      <w:r>
        <w:rPr>
          <w:color w:val="1F4EB4"/>
        </w:rPr>
        <w:t>Câncer de próstata.</w:t>
      </w:r>
    </w:p>
    <w:p>
      <w:r>
        <w:rPr>
          <w:color w:val="1F4EB4"/>
        </w:rPr>
        <w:t>É um dos tipos de câncer mais comuns entre os homens mais velhos. E, segundo as informações divulgadas depois, Benito passou cerca de um ano em tratamento.</w:t>
      </w:r>
    </w:p>
    <w:p>
      <w:r>
        <w:rPr>
          <w:color w:val="1F4EB4"/>
        </w:rPr>
        <w:t>Um ano inteiro lutando contra a doença.</w:t>
      </w:r>
    </w:p>
    <w:p>
      <w:r>
        <w:rPr>
          <w:color w:val="1F4EB4"/>
        </w:rPr>
        <w:t>Para um homem de oitenta e três anos, um tratamento assim costuma exigir muito do corpo. Muita gente, no lugar dele, teria cancelado tudo. Teria ficado em casa, longe do público.</w:t>
      </w:r>
    </w:p>
    <w:p>
      <w:r>
        <w:rPr>
          <w:color w:val="1F4EB4"/>
        </w:rPr>
        <w:t>Benito fez o contrário.</w:t>
      </w:r>
    </w:p>
    <w:p>
      <w:r>
        <w:rPr>
          <w:color w:val="C00000"/>
        </w:rPr>
        <w:t>Poucos meses depois, ele estava de novo diante de uma plateia. E dessa vez o palco tinha uma coisa diferente. Dois pianos.</w:t>
      </w:r>
    </w:p>
    <w:p>
      <w:r>
        <w:rPr>
          <w:color w:val="000000"/>
        </w:rPr>
        <w:t>Fim de janeiro de dois mil e vinte e seis. Sesc Belenzinho, em São Paulo.</w:t>
      </w:r>
    </w:p>
    <w:p>
      <w:r>
        <w:rPr>
          <w:color w:val="000000"/>
        </w:rPr>
        <w:t>O show se chamava A Dois Pianos.</w:t>
      </w:r>
    </w:p>
    <w:p>
      <w:r>
        <w:rPr>
          <w:color w:val="000000"/>
        </w:rPr>
        <w:t>De um lado, Benito. Do outro, o filho Rodrigo. Pai e filho, frente a frente, cada um no seu piano, tocando juntos os sucessos de uma vida inteira.</w:t>
      </w:r>
    </w:p>
    <w:p>
      <w:r>
        <w:rPr>
          <w:color w:val="000000"/>
        </w:rPr>
        <w:t>Era o começo das comemorações dos oitenta e cinco anos que ele ia completar em novembro.</w:t>
      </w:r>
    </w:p>
    <w:p>
      <w:r>
        <w:rPr>
          <w:color w:val="000000"/>
        </w:rPr>
        <w:t>Na divulgação do show, Benito disse que aquele espetáculo era uma celebração da história dele. E da continuidade dela.</w:t>
      </w:r>
    </w:p>
    <w:p>
      <w:r>
        <w:rPr>
          <w:color w:val="000000"/>
        </w:rPr>
        <w:t>Rodrigo disse que estar ao lado do pai naquele repertório era um gesto de amor.</w:t>
      </w:r>
    </w:p>
    <w:p>
      <w:r>
        <w:rPr>
          <w:color w:val="000000"/>
        </w:rPr>
        <w:t>Pense na imagem. O menino de Nova Friburgo que aprendeu música olhando o pai ferroviário no piano. Agora, aos oitenta e quatro anos, doente, sentado ao piano ao lado do próprio filho.</w:t>
      </w:r>
    </w:p>
    <w:p>
      <w:r>
        <w:rPr>
          <w:color w:val="000000"/>
        </w:rPr>
        <w:t>Três gerações de pianistas numa só família.</w:t>
      </w:r>
    </w:p>
    <w:p>
      <w:r>
        <w:rPr>
          <w:color w:val="000000"/>
        </w:rPr>
        <w:t>E Benito queria mais.</w:t>
      </w:r>
    </w:p>
    <w:p>
      <w:r>
        <w:rPr>
          <w:color w:val="C00000"/>
        </w:rPr>
        <w:t>Porque o filho estava preparando uma homenagem ainda maior. Um show inteiro para celebrar os oitenta e cinco anos do pai. E ninguém sabia que aquela ia ser a última vez que o Brasil veria Benito di Paula num palco.</w:t>
      </w:r>
    </w:p>
    <w:p>
      <w:r>
        <w:rPr>
          <w:color w:val="1F4EB4"/>
        </w:rPr>
        <w:t>Sexta-feira, trinta e um de julho de dois mil e vinte e seis.</w:t>
      </w:r>
    </w:p>
    <w:p>
      <w:r>
        <w:rPr>
          <w:color w:val="1F4EB4"/>
        </w:rPr>
        <w:t>Casa Natura Musical, no bairro de Pinheiros, em São Paulo.</w:t>
      </w:r>
    </w:p>
    <w:p>
      <w:r>
        <w:rPr>
          <w:color w:val="1F4EB4"/>
        </w:rPr>
        <w:t>O show se chamava Benito 85.</w:t>
      </w:r>
    </w:p>
    <w:p>
      <w:r>
        <w:rPr>
          <w:color w:val="1F4EB4"/>
        </w:rPr>
        <w:t>Quem comandava a noite era o filho, Rodrigo Vellozo. Ao lado dele, um grupo de músicos da nova geração. E um convidado especial, Zeca Baleiro.</w:t>
      </w:r>
    </w:p>
    <w:p>
      <w:r>
        <w:rPr>
          <w:color w:val="1F4EB4"/>
        </w:rPr>
        <w:t>Naquela mesma noite, saiu um disco novo. Dez músicas de Benito di Paula, com arranjos novos, gravadas por esses artistas mais jovens.</w:t>
      </w:r>
    </w:p>
    <w:p>
      <w:r>
        <w:rPr>
          <w:color w:val="1F4EB4"/>
        </w:rPr>
        <w:t>O menino que um dia foi chamado de brega pela crítica estava, aos oitenta e quatro anos, sendo celebrado por uma geração inteira de músicos.</w:t>
      </w:r>
    </w:p>
    <w:p>
      <w:r>
        <w:rPr>
          <w:color w:val="C00000"/>
        </w:rPr>
        <w:t>E, no meio daquela homenagem, veio o momento mais emocionante da noite.</w:t>
      </w:r>
    </w:p>
    <w:p>
      <w:r>
        <w:rPr>
          <w:color w:val="000000"/>
        </w:rPr>
        <w:t>Benito di Paula subiu ao palco.</w:t>
      </w:r>
    </w:p>
    <w:p>
      <w:r>
        <w:rPr>
          <w:color w:val="000000"/>
        </w:rPr>
        <w:t>Fazia meses que ele lutava contra o câncer. Mas, naquela noite, ele estava ali.</w:t>
      </w:r>
    </w:p>
    <w:p>
      <w:r>
        <w:rPr>
          <w:color w:val="000000"/>
        </w:rPr>
        <w:t>Ao lado do filho e dos músicos, revisitou as próprias canções. As mesmas que o Brasil cantava havia mais de cinquenta anos.</w:t>
      </w:r>
    </w:p>
    <w:p>
      <w:r>
        <w:rPr>
          <w:color w:val="000000"/>
        </w:rPr>
        <w:t>Pense em tudo o que estava naquele palco.</w:t>
      </w:r>
    </w:p>
    <w:p>
      <w:r>
        <w:rPr>
          <w:color w:val="000000"/>
        </w:rPr>
        <w:t>O menino de Nova Friburgo, um de treze irmãos. O rapaz que cantava nas boates de Copacabana para ajudar a família. O cantor que teve o primeiro disco censurado. O artista que a crítica tentou diminuir com um apelido cruel. O pai que enterrou um filho.</w:t>
      </w:r>
    </w:p>
    <w:p>
      <w:r>
        <w:rPr>
          <w:color w:val="000000"/>
        </w:rPr>
        <w:t>Tudo isso estava ali, cantando.</w:t>
      </w:r>
    </w:p>
    <w:p>
      <w:r>
        <w:rPr>
          <w:color w:val="000000"/>
        </w:rPr>
        <w:t>Depois do show, Rodrigo foi às redes sociais. Falou da emoção de dividir o palco com o pai. E agradeceu a Zeca Baleiro.</w:t>
      </w:r>
    </w:p>
    <w:p>
      <w:r>
        <w:rPr>
          <w:color w:val="000000"/>
        </w:rPr>
        <w:t>Foi uma noite de festa.</w:t>
      </w:r>
    </w:p>
    <w:p>
      <w:r>
        <w:rPr>
          <w:color w:val="000000"/>
        </w:rPr>
        <w:t>Ninguém sabia que era uma despedida.</w:t>
      </w:r>
    </w:p>
    <w:p>
      <w:r>
        <w:rPr>
          <w:color w:val="C00000"/>
        </w:rPr>
        <w:t>Porque aquele show de trinta e um de julho ia entrar para a história como a última vez que Benito di Paula subiu num palco.</w:t>
      </w:r>
    </w:p>
    <w:p>
      <w:r>
        <w:rPr>
          <w:color w:val="1F4EB4"/>
        </w:rPr>
        <w:t>Os meses seguintes foram de luta contra a doença.</w:t>
      </w:r>
    </w:p>
    <w:p>
      <w:r>
        <w:rPr>
          <w:color w:val="1F4EB4"/>
        </w:rPr>
        <w:t>Domingo, dezoito de outubro de dois mil e vinte e seis.</w:t>
      </w:r>
    </w:p>
    <w:p>
      <w:r>
        <w:rPr>
          <w:color w:val="1F4EB4"/>
        </w:rPr>
        <w:t>Benito di Paula estava internado no Hospital Nove de Julho, em São Paulo.</w:t>
      </w:r>
    </w:p>
    <w:p>
      <w:r>
        <w:rPr>
          <w:color w:val="1F4EB4"/>
        </w:rPr>
        <w:t>Naquela noite, ele morreu. Tinha oitenta e quatro anos.</w:t>
      </w:r>
    </w:p>
    <w:p>
      <w:r>
        <w:rPr>
          <w:color w:val="1F4EB4"/>
        </w:rPr>
        <w:t>Segundo as informações divulgadas, a morte foi causada por complicações do câncer de próstata que ele tratava havia cerca de um ano.</w:t>
      </w:r>
    </w:p>
    <w:p>
      <w:r>
        <w:rPr>
          <w:color w:val="1F4EB4"/>
        </w:rPr>
        <w:t>O escritório do cantor confirmou a notícia.</w:t>
      </w:r>
    </w:p>
    <w:p>
      <w:r>
        <w:rPr>
          <w:color w:val="1F4EB4"/>
        </w:rPr>
        <w:t>Faltavam menos de seis semanas para ele completar oitenta e cinco anos. Os mesmos oitenta e cinco anos que aquele último show tinha celebrado antes da hora.</w:t>
      </w:r>
    </w:p>
    <w:p>
      <w:r>
        <w:rPr>
          <w:color w:val="C00000"/>
        </w:rPr>
        <w:t>E, no dia seguinte, foi anunciado onde o Brasil ia se despedir de Benito di Paula. Um lugar que diz muito sobre como a história desse homem terminou.</w:t>
      </w:r>
    </w:p>
    <w:p>
      <w:r>
        <w:rPr>
          <w:color w:val="000000"/>
        </w:rPr>
        <w:t>O lugar escolhido foi o Theatro Municipal de São Paulo.</w:t>
      </w:r>
    </w:p>
    <w:p>
      <w:r>
        <w:rPr>
          <w:color w:val="000000"/>
        </w:rPr>
        <w:t>O velório foi marcado para a terça-feira, vinte de outubro, das nove da manhã às três da tarde. Aberto ao público.</w:t>
      </w:r>
    </w:p>
    <w:p>
      <w:r>
        <w:rPr>
          <w:color w:val="000000"/>
        </w:rPr>
        <w:t>Pense no que esse lugar representa.</w:t>
      </w:r>
    </w:p>
    <w:p>
      <w:r>
        <w:rPr>
          <w:color w:val="000000"/>
        </w:rPr>
        <w:t>O Theatro Municipal é um dos palcos mais nobres do Brasil. Um prédio de mais de cem anos, construído para a ópera e para a música erudita.</w:t>
      </w:r>
    </w:p>
    <w:p>
      <w:r>
        <w:rPr>
          <w:color w:val="000000"/>
        </w:rPr>
        <w:t>É o tipo de lugar que, durante décadas, parecia reservado para os artistas que a crítica respeitava.</w:t>
      </w:r>
    </w:p>
    <w:p>
      <w:r>
        <w:rPr>
          <w:color w:val="000000"/>
        </w:rPr>
        <w:t>E Benito di Paula nunca foi um deles.</w:t>
      </w:r>
    </w:p>
    <w:p>
      <w:r>
        <w:rPr>
          <w:color w:val="000000"/>
        </w:rPr>
        <w:t>O cantor que chamaram de brega. O samba que chamaram de mau gosto.</w:t>
      </w:r>
    </w:p>
    <w:p>
      <w:r>
        <w:rPr>
          <w:color w:val="000000"/>
        </w:rPr>
        <w:t>Foi justamente ali, no palco mais elegante da cidade, que o Brasil foi chamado para se despedir dele.</w:t>
      </w:r>
    </w:p>
    <w:p>
      <w:r>
        <w:rPr>
          <w:color w:val="C00000"/>
        </w:rPr>
        <w:t>E é aqui que a história de Benito di Paula se fecha. Porque, no fim, quem decidiu o lugar dele foi o povo.</w:t>
      </w:r>
    </w:p>
    <w:p>
      <w:r>
        <w:rPr>
          <w:color w:val="000000"/>
        </w:rPr>
        <w:t>A dona de casa que cantava Retalhos de Cetim enquanto arrumava a casa. E o neto dela, que décadas depois descobriu Benito pela voz de Xande de Pilares e de Teresa Cristina.</w:t>
      </w:r>
    </w:p>
    <w:p>
      <w:r>
        <w:rPr>
          <w:color w:val="000000"/>
        </w:rPr>
        <w:t>O próprio Benito disse, já com mais de oitenta anos, que cantava para a terceira ou quarta geração de ouvintes. E que nunca tinha imaginado isso.</w:t>
      </w:r>
    </w:p>
    <w:p>
      <w:r>
        <w:rPr>
          <w:color w:val="000000"/>
        </w:rPr>
        <w:t>Nenhum rótulo resistiu a tanto tempo de amor.</w:t>
      </w:r>
    </w:p>
    <w:p>
      <w:r>
        <w:rPr>
          <w:color w:val="000000"/>
        </w:rPr>
        <w:t>Lembra do ferroviário de Nova Friburgo que tocava piano depois do expediente? O filho dele aprendeu a amar a música olhando aquelas mãos. Virou Benito di Paula. E passou essa mesma paixão para o próprio filho.</w:t>
      </w:r>
    </w:p>
    <w:p>
      <w:r>
        <w:rPr>
          <w:color w:val="000000"/>
        </w:rPr>
        <w:t>Na última noite em que subiu num palco, Benito estava ao lado de Rodrigo. Pai e filho, juntos, cantando a obra de uma vida inteira.</w:t>
      </w:r>
    </w:p>
    <w:p>
      <w:r>
        <w:rPr>
          <w:color w:val="C00000"/>
        </w:rPr>
        <w:t>Ele enfrentou a pobreza, a censura, o desprezo da crítica, a morte de um filho e um câncer. E, mesmo assim, fez o que fez a vida toda. Cantou até o fim.</w:t>
      </w:r>
    </w:p>
    <w:p>
      <w:r>
        <w:rPr>
          <w:color w:val="000000"/>
        </w:rPr>
        <w:t>Essa é a maior lição que Benito deixa.</w:t>
      </w:r>
    </w:p>
    <w:p>
      <w:r>
        <w:rPr>
          <w:color w:val="000000"/>
        </w:rPr>
        <w:t>As pessoas vão colocar rótulos em você. Vão dizer que o seu jeito não é sofisticado o bastante.</w:t>
      </w:r>
    </w:p>
    <w:p>
      <w:r>
        <w:rPr>
          <w:color w:val="000000"/>
        </w:rPr>
        <w:t>Benito ouviu tudo isso durante cinquenta anos. E continuou sentado ao piano, cantando para quem gostava dele.</w:t>
      </w:r>
    </w:p>
    <w:p>
      <w:r>
        <w:rPr>
          <w:color w:val="000000"/>
        </w:rPr>
        <w:t>No fim, foi esse amor que levou o menino de treze irmãos ao palco mais nobre de São Paulo.</w:t>
      </w:r>
    </w:p>
    <w:p>
      <w:r>
        <w:rPr>
          <w:color w:val="000000"/>
        </w:rPr>
        <w:t>Obrigado, Benito.</w:t>
      </w:r>
    </w:p>
    <w:p>
      <w:r>
        <w:rPr>
          <w:color w:val="C00000"/>
        </w:rPr>
        <w:t>E agora eu quero saber de você. Qual música do Benito di Paula marcou a sua vida? Escreve aqui nos comentários. Vamos fazer dessa página uma homenagem a ele.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