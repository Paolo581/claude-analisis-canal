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TRAVOLTA: A HORRÍVEL Maldição Que Levou Todas as Mulheres Que Ele Amou — Parte 2</w:t>
      </w:r>
    </w:p>
    <w:p>
      <w:r>
        <w:rPr>
          <w:color w:val="000000"/>
        </w:rPr>
        <w:t>John tinha vinte e dois anos. Diana tinha quarenta.</w:t>
      </w:r>
    </w:p>
    <w:p>
      <w:r>
        <w:rPr>
          <w:color w:val="000000"/>
        </w:rPr>
        <w:t>Fora do set, os dois começaram a namorar.</w:t>
      </w:r>
    </w:p>
    <w:p>
      <w:r>
        <w:rPr>
          <w:color w:val="000000"/>
        </w:rPr>
        <w:t>Para Hollywood, era um casal improvável. Ele, o galã adolescente da televisão. Ela, uma atriz experiente, divorciada, mãe de um menino pequeno chamado Zachary.</w:t>
      </w:r>
    </w:p>
    <w:p>
      <w:r>
        <w:rPr>
          <w:color w:val="000000"/>
        </w:rPr>
        <w:t>Anos depois, ele contou numa entrevista que nunca tinha estado tão apaixonado por alguém na vida. E que nunca tinha se divertido tanto quanto com Diana.</w:t>
      </w:r>
    </w:p>
    <w:p>
      <w:r>
        <w:rPr>
          <w:color w:val="000000"/>
        </w:rPr>
        <w:t>Diana, porém, carregava um peso que pouca gente conhecia.</w:t>
      </w:r>
    </w:p>
    <w:p>
      <w:r>
        <w:rPr>
          <w:color w:val="000000"/>
        </w:rPr>
        <w:t>Em mil novecentos e setenta e cinco, um ano antes de conhecer John, ela tinha descoberto um câncer de mama.</w:t>
      </w:r>
    </w:p>
    <w:p>
      <w:r>
        <w:rPr>
          <w:color w:val="000000"/>
        </w:rPr>
        <w:t>Passou por uma cirurgia para retirar a mama. Fez quimioterapia.</w:t>
      </w:r>
    </w:p>
    <w:p>
      <w:r>
        <w:rPr>
          <w:color w:val="000000"/>
        </w:rPr>
        <w:t>Quando conheceu aquele rapaz de vinte e dois anos no set de O Menino da Bolha de Plástico, Diana já estava lutando pela própria vida.</w:t>
      </w:r>
    </w:p>
    <w:p>
      <w:r>
        <w:rPr>
          <w:color w:val="000000"/>
        </w:rPr>
        <w:t>O amor dos dois nasceu à sombra dessa doença.</w:t>
      </w:r>
    </w:p>
    <w:p>
      <w:r>
        <w:rPr>
          <w:color w:val="C00000"/>
        </w:rPr>
        <w:t>Guarde essa doença. Câncer de mama. Porque ela vai voltar nesta história. E, quando voltar, vai encontrar John Travolta no mesmo lugar onde ele estava agora. Ao lado da mulher que amava.</w:t>
      </w:r>
    </w:p>
    <w:p>
      <w:r>
        <w:rPr>
          <w:color w:val="000000"/>
        </w:rPr>
        <w:t>No começo de mil novecentos e setenta e sete, a vida dos dois parecia caminhar para frente.</w:t>
      </w:r>
    </w:p>
    <w:p>
      <w:r>
        <w:rPr>
          <w:color w:val="000000"/>
        </w:rPr>
        <w:t>Diana tinha conseguido um papel numa série nova de televisão chamada Eight Is Enough. John tinha sido escolhido para o papel principal de um filme sobre um rapaz do Brooklyn que vivia para dançar nas discotecas nas noites de sábado.</w:t>
      </w:r>
    </w:p>
    <w:p>
      <w:r>
        <w:rPr>
          <w:color w:val="000000"/>
        </w:rPr>
        <w:t>O filme se chamava Os Embalos de Sábado à Noite.</w:t>
      </w:r>
    </w:p>
    <w:p>
      <w:r>
        <w:rPr>
          <w:color w:val="000000"/>
        </w:rPr>
        <w:t>John chegou a escolher uma casa para os dois. O plano era se mudarem juntos assim que ele terminasse aquelas filmagens.</w:t>
      </w:r>
    </w:p>
    <w:p>
      <w:r>
        <w:rPr>
          <w:color w:val="000000"/>
        </w:rPr>
        <w:t>Só que o câncer tinha outros planos.</w:t>
      </w:r>
    </w:p>
    <w:p>
      <w:r>
        <w:rPr>
          <w:color w:val="000000"/>
        </w:rPr>
        <w:t>A doença se espalhou pelo corpo de Diana. Ela foi enfraquecendo, semana após semana. Chegou a gravar apenas quatro episódios da série nova.</w:t>
      </w:r>
    </w:p>
    <w:p>
      <w:r>
        <w:rPr>
          <w:color w:val="000000"/>
        </w:rPr>
        <w:t>John estava se preparando para o filme que ia mudar a vida dele. E, ao mesmo tempo, assistia à mulher que amava desaparecer diante dos olhos dele.</w:t>
      </w:r>
    </w:p>
    <w:p>
      <w:r>
        <w:rPr>
          <w:color w:val="000000"/>
        </w:rPr>
        <w:t>Vinte e sete de março de mil novecentos e setenta e sete.</w:t>
      </w:r>
    </w:p>
    <w:p>
      <w:r>
        <w:rPr>
          <w:color w:val="000000"/>
        </w:rPr>
        <w:t>Los Angeles.</w:t>
      </w:r>
    </w:p>
    <w:p>
      <w:r>
        <w:rPr>
          <w:color w:val="000000"/>
        </w:rPr>
        <w:t>Diana Hyland estava morrendo.</w:t>
      </w:r>
    </w:p>
    <w:p>
      <w:r>
        <w:rPr>
          <w:color w:val="000000"/>
        </w:rPr>
        <w:t>Ao lado dela estavam o ator Dick Van Patten, colega da série nova, e a mulher dele, Patty.</w:t>
      </w:r>
    </w:p>
    <w:p>
      <w:r>
        <w:rPr>
          <w:color w:val="000000"/>
        </w:rPr>
        <w:t>E John.</w:t>
      </w:r>
    </w:p>
    <w:p>
      <w:r>
        <w:rPr>
          <w:color w:val="000000"/>
        </w:rPr>
        <w:t>Ele segurava Diana nos braços quando ela partiu.</w:t>
      </w:r>
    </w:p>
    <w:p>
      <w:r>
        <w:rPr>
          <w:color w:val="000000"/>
        </w:rPr>
        <w:t>Anos depois, contou que sentiu o último fôlego sair do corpo dela.</w:t>
      </w:r>
    </w:p>
    <w:p>
      <w:r>
        <w:rPr>
          <w:color w:val="000000"/>
        </w:rPr>
        <w:t>Diana tinha quarenta e um anos.</w:t>
      </w:r>
    </w:p>
    <w:p>
      <w:r>
        <w:rPr>
          <w:color w:val="C00000"/>
        </w:rPr>
        <w:t>Pare um segundo e imagine esse rapaz. Vinte e três anos. Com a mulher que amava morta nos braços. E, logo depois, ele precisava voltar para um set de filmagem e dançar, sorrindo, debaixo das luzes coloridas de uma discoteca.</w:t>
      </w:r>
    </w:p>
    <w:p>
      <w:r>
        <w:rPr>
          <w:color w:val="000000"/>
        </w:rPr>
        <w:t>Foi exatamente isso que aconteceu.</w:t>
      </w:r>
    </w:p>
    <w:p>
      <w:r>
        <w:rPr>
          <w:color w:val="000000"/>
        </w:rPr>
        <w:t>As filmagens de Os Embalos de Sábado à Noite não podiam parar.</w:t>
      </w:r>
    </w:p>
    <w:p>
      <w:r>
        <w:rPr>
          <w:color w:val="000000"/>
        </w:rPr>
        <w:t>John voltou ao trabalho.</w:t>
      </w:r>
    </w:p>
    <w:p>
      <w:r>
        <w:rPr>
          <w:color w:val="000000"/>
        </w:rPr>
        <w:t>Vestiu o terno branco do personagem, Tony Manero. Subiu na pista de dança iluminada. E dançou.</w:t>
      </w:r>
    </w:p>
    <w:p>
      <w:r>
        <w:rPr>
          <w:color w:val="000000"/>
        </w:rPr>
        <w:t>Boa parte das cenas que o mundo inteiro ia assistir, as que viraram símbolo de uma década, foi gravada por um rapaz que tinha acabado de perder o primeiro grande amor da vida dele.</w:t>
      </w:r>
    </w:p>
    <w:p>
      <w:r>
        <w:rPr>
          <w:color w:val="000000"/>
        </w:rPr>
        <w:t>Ninguém na plateia ia saber disso.</w:t>
      </w:r>
    </w:p>
    <w:p>
      <w:r>
        <w:rPr>
          <w:color w:val="000000"/>
        </w:rPr>
        <w:t>Meses depois, em setembro, aconteceu a cerimônia do Emmy, o maior prêmio da televisão americana.</w:t>
      </w:r>
    </w:p>
    <w:p>
      <w:r>
        <w:rPr>
          <w:color w:val="000000"/>
        </w:rPr>
        <w:t>Diana tinha sido indicada pelo papel de mãe em O Menino da Bolha de Plástico.</w:t>
      </w:r>
    </w:p>
    <w:p>
      <w:r>
        <w:rPr>
          <w:color w:val="000000"/>
        </w:rPr>
        <w:t>E ganhou.</w:t>
      </w:r>
    </w:p>
    <w:p>
      <w:r>
        <w:rPr>
          <w:color w:val="000000"/>
        </w:rPr>
        <w:t>Ela não estava lá para receber.</w:t>
      </w:r>
    </w:p>
    <w:p>
      <w:r>
        <w:rPr>
          <w:color w:val="000000"/>
        </w:rPr>
        <w:t>Segundo os relatos sobre a cerimônia, quem subiu ao palco para buscar a estatueta no lugar dela foi John Travolta.</w:t>
      </w:r>
    </w:p>
    <w:p>
      <w:r>
        <w:rPr>
          <w:color w:val="C00000"/>
        </w:rPr>
        <w:t>Guarde essa imagem. Um rapaz de vinte e três anos segurando o prêmio da mulher que morreu nos braços dele. Porque aquela não ia ser a última vez que ele ia se despedir de alguém que amava diante do mundo inteiro.</w:t>
      </w:r>
    </w:p>
    <w:p>
      <w:r>
        <w:rPr>
          <w:color w:val="000000"/>
        </w:rPr>
        <w:t>Dezembro de mil novecentos e setenta e sete.</w:t>
      </w:r>
    </w:p>
    <w:p>
      <w:r>
        <w:rPr>
          <w:color w:val="000000"/>
        </w:rPr>
        <w:t>Os Embalos de Sábado à Noite estreou nos cinemas.</w:t>
      </w:r>
    </w:p>
    <w:p>
      <w:r>
        <w:rPr>
          <w:color w:val="000000"/>
        </w:rPr>
        <w:t>Foi uma explosão.</w:t>
      </w:r>
    </w:p>
    <w:p>
      <w:r>
        <w:rPr>
          <w:color w:val="000000"/>
        </w:rPr>
        <w:t>As filas davam voltas nos quarteirões. A trilha sonora dos Bee Gees tocava em todas as rádios do planeta. Jovens do mundo inteiro copiavam o terno branco e o passo de dança com o dedo apontado para o alto.</w:t>
      </w:r>
    </w:p>
    <w:p>
      <w:r>
        <w:rPr>
          <w:color w:val="000000"/>
        </w:rPr>
        <w:t>John Travolta virou o maior astro do mundo.</w:t>
      </w:r>
    </w:p>
    <w:p>
      <w:r>
        <w:rPr>
          <w:color w:val="000000"/>
        </w:rPr>
        <w:t>Com vinte e quatro anos, foi indicado ao Oscar de melhor ator.</w:t>
      </w:r>
    </w:p>
    <w:p>
      <w:r>
        <w:rPr>
          <w:color w:val="000000"/>
        </w:rPr>
        <w:t>Existe um detalhe naquele filme que quase ninguém percebe.</w:t>
      </w:r>
    </w:p>
    <w:p>
      <w:r>
        <w:rPr>
          <w:color w:val="000000"/>
        </w:rPr>
        <w:t>Lembra de Helen, a mãe de John? A mulher que colocou o filho caçula no caminho da fama?</w:t>
      </w:r>
    </w:p>
    <w:p>
      <w:r>
        <w:rPr>
          <w:color w:val="000000"/>
        </w:rPr>
        <w:t>Ela está no filme.</w:t>
      </w:r>
    </w:p>
    <w:p>
      <w:r>
        <w:rPr>
          <w:color w:val="000000"/>
        </w:rPr>
        <w:t>Numa cena rápida, dentro de uma loja de tintas onde o personagem de John trabalha, aparece uma cliente. Uma senhora comum, que passa quase despercebida.</w:t>
      </w:r>
    </w:p>
    <w:p>
      <w:r>
        <w:rPr>
          <w:color w:val="000000"/>
        </w:rPr>
        <w:t>Aquela cliente era Helen Travolta.</w:t>
      </w:r>
    </w:p>
    <w:p>
      <w:r>
        <w:rPr>
          <w:color w:val="000000"/>
        </w:rPr>
        <w:t>A mãe que tinha sonhado com a fama e nunca chegou lá estava ali, dentro do filme que transformou o filho no homem mais famoso do planeta.</w:t>
      </w:r>
    </w:p>
    <w:p>
      <w:r>
        <w:rPr>
          <w:color w:val="000000"/>
        </w:rPr>
        <w:t>Foi o mais perto que Helen chegou da fama com que tinha sonhado na juventude.</w:t>
      </w:r>
    </w:p>
    <w:p>
      <w:r>
        <w:rPr>
          <w:color w:val="000000"/>
        </w:rPr>
        <w:t>No ano seguinte, veio Grease. Aquele mesmo musical que John tinha feito no teatro, quando ainda era um garoto desconhecido, agora virava filme. E virou um dos maiores sucessos musicais da história do cinema.</w:t>
      </w:r>
    </w:p>
    <w:p>
      <w:r>
        <w:rPr>
          <w:color w:val="000000"/>
        </w:rPr>
        <w:t>John estava no topo do mundo.</w:t>
      </w:r>
    </w:p>
    <w:p>
      <w:r>
        <w:rPr>
          <w:color w:val="000000"/>
        </w:rPr>
        <w:t>Só que a maldição ainda não tinha terminado com ele.</w:t>
      </w:r>
    </w:p>
    <w:p>
      <w:r>
        <w:rPr>
          <w:color w:val="000000"/>
        </w:rPr>
        <w:t>Dezembro de mil novecentos e setenta e oito.</w:t>
      </w:r>
    </w:p>
    <w:p>
      <w:r>
        <w:rPr>
          <w:color w:val="000000"/>
        </w:rPr>
        <w:t>Pouco mais de um ano e meio depois da morte de Diana, Helen Travolta morreu.</w:t>
      </w:r>
    </w:p>
    <w:p>
      <w:r>
        <w:rPr>
          <w:color w:val="000000"/>
        </w:rPr>
        <w:t>Tinha sessenta e seis anos.</w:t>
      </w:r>
    </w:p>
    <w:p>
      <w:r>
        <w:rPr>
          <w:color w:val="000000"/>
        </w:rPr>
        <w:t>A causa foi câncer.</w:t>
      </w:r>
    </w:p>
    <w:p>
      <w:r>
        <w:rPr>
          <w:color w:val="000000"/>
        </w:rPr>
        <w:t>O filho que tinha virado o maior astro do planeta perdeu a mulher que o colocou nos palcos. Em menos de dois anos, as duas mulheres mais importantes da vida dele tinham partido. As duas levadas pela mesma palavra.</w:t>
      </w:r>
    </w:p>
    <w:p>
      <w:r>
        <w:rPr>
          <w:color w:val="000000"/>
        </w:rPr>
        <w:t>Câncer.</w:t>
      </w:r>
    </w:p>
    <w:p>
      <w:r>
        <w:rPr>
          <w:color w:val="C00000"/>
        </w:rPr>
        <w:t>E existe um detalhe sobre a morte de Helen que pouca gente conhece. Um detalhe que só vai fazer sentido no final desta história, quando você descobrir o segredo que a última mulher da vida de John Travolta guardou do mundo inteiro.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