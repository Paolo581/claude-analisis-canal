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TRAVOLTA: A HORRÍVEL Maldição Que Levou Todas as Mulheres Que Ele Amou — Parte 3</w:t>
      </w:r>
    </w:p>
    <w:p>
      <w:r>
        <w:rPr>
          <w:color w:val="000000"/>
        </w:rPr>
        <w:t>Em menos de dois anos, John Travolta tinha virado o homem mais famoso do planeta e perdido as duas mulheres mais importantes da vida dele.</w:t>
      </w:r>
    </w:p>
    <w:p>
      <w:r>
        <w:rPr>
          <w:color w:val="000000"/>
        </w:rPr>
        <w:t>Ele tinha vinte e quatro anos.</w:t>
      </w:r>
    </w:p>
    <w:p>
      <w:r>
        <w:rPr>
          <w:color w:val="000000"/>
        </w:rPr>
        <w:t>Quando a dor apertava, John tinha um lugar para onde fugir.</w:t>
      </w:r>
    </w:p>
    <w:p>
      <w:r>
        <w:rPr>
          <w:color w:val="000000"/>
        </w:rPr>
        <w:t>O céu.</w:t>
      </w:r>
    </w:p>
    <w:p>
      <w:r>
        <w:rPr>
          <w:color w:val="000000"/>
        </w:rPr>
        <w:t>Desde jovem, ele era apaixonado por aviões. Tirou a licença de piloto e, com o dinheiro da fama, começou a comprar as próprias aeronaves.</w:t>
      </w:r>
    </w:p>
    <w:p>
      <w:r>
        <w:rPr>
          <w:color w:val="000000"/>
        </w:rPr>
        <w:t>Anos depois, ele resumiu essa paixão numa frase simples. Disse que a aviação sempre o salvou de qualquer pensamento triste.</w:t>
      </w:r>
    </w:p>
    <w:p>
      <w:r>
        <w:rPr>
          <w:color w:val="000000"/>
        </w:rPr>
        <w:t>Com o tempo, a coleção cresceu. Chegou a ter um Boeing 707, um avião de passageiros de verdade, que ele mesmo pilotava. Mais tarde, construiu uma casa na Flórida dentro de um condomínio com pista de pouso própria. O avião saía da garagem e decolava praticamente da porta de casa.</w:t>
      </w:r>
    </w:p>
    <w:p>
      <w:r>
        <w:rPr>
          <w:color w:val="C00000"/>
        </w:rPr>
        <w:t>Guarde esse avião na sua cabeça. Porque, muitos anos depois, numa manhã nas Bahamas, John Travolta ia precisar desesperadamente de um avião. E aquele avião não ia chegar a tempo.</w:t>
      </w:r>
    </w:p>
    <w:p>
      <w:r>
        <w:rPr>
          <w:color w:val="000000"/>
        </w:rPr>
        <w:t>Havia outra coisa que John carregava desde mil novecentos e setenta e cinco.</w:t>
      </w:r>
    </w:p>
    <w:p>
      <w:r>
        <w:rPr>
          <w:color w:val="000000"/>
        </w:rPr>
        <w:t>Naquele ano, durante as filmagens de um filme de terror no México, alguém deu a ele um livro chamado Dianética. Era a obra que deu origem à Cientologia, uma religião criada nos Estados Unidos.</w:t>
      </w:r>
    </w:p>
    <w:p>
      <w:r>
        <w:rPr>
          <w:color w:val="000000"/>
        </w:rPr>
        <w:t>John entrou para a Cientologia e nunca mais saiu. Com o passar dos anos, virou um dos rostos mais famosos da igreja no mundo.</w:t>
      </w:r>
    </w:p>
    <w:p>
      <w:r>
        <w:rPr>
          <w:color w:val="000000"/>
        </w:rPr>
        <w:t>Os anos oitenta foram cruéis com ele.</w:t>
      </w:r>
    </w:p>
    <w:p>
      <w:r>
        <w:rPr>
          <w:color w:val="000000"/>
        </w:rPr>
        <w:t>Depois de Os Embalos e de Grease, os sucessos foram ficando raros. Em mil novecentos e oitenta e três, ele voltou ao papel de Tony Manero numa continuação de Os Embalos, que foi massacrada pela crítica. Vieram outros filmes que fracassaram nas bilheterias. A crítica passou a tratar John Travolta como uma estrela do passado, um rosto preso aos anos setenta.</w:t>
      </w:r>
    </w:p>
    <w:p>
      <w:r>
        <w:rPr>
          <w:color w:val="000000"/>
        </w:rPr>
        <w:t>O homem que tinha sido o maior astro do mundo foi saindo das manchetes.</w:t>
      </w:r>
    </w:p>
    <w:p>
      <w:r>
        <w:rPr>
          <w:color w:val="000000"/>
        </w:rPr>
        <w:t>No fim da década, uma comédia sobre um bebê que pensava em voz alta, Olha Quem Está Falando, deu a ele um respiro nas bilheterias. Mas Hollywood ainda não levava John Travolta a sério.</w:t>
      </w:r>
    </w:p>
    <w:p>
      <w:r>
        <w:rPr>
          <w:color w:val="000000"/>
        </w:rPr>
        <w:t>Foi justamente nesse período que a vida dele mudou de novo.</w:t>
      </w:r>
    </w:p>
    <w:p>
      <w:r>
        <w:rPr>
          <w:color w:val="000000"/>
        </w:rPr>
        <w:t>No fim dos anos oitenta, John conheceu uma atriz chamada Kelly Preston.</w:t>
      </w:r>
    </w:p>
    <w:p>
      <w:r>
        <w:rPr>
          <w:color w:val="000000"/>
        </w:rPr>
        <w:t>Kelly era oito anos mais nova que ele. Tinha aparecido ao lado de Arnold Schwarzenegger e Danny DeVito na comédia Irmãos Gêmeos, e ia brilhar anos depois em Jerry Maguire. Também fazia parte da Cientologia.</w:t>
      </w:r>
    </w:p>
    <w:p>
      <w:r>
        <w:rPr>
          <w:color w:val="000000"/>
        </w:rPr>
        <w:t>Os dois se apaixonaram.</w:t>
      </w:r>
    </w:p>
    <w:p>
      <w:r>
        <w:rPr>
          <w:color w:val="000000"/>
        </w:rPr>
        <w:t>Em mil novecentos e noventa e um, se casaram.</w:t>
      </w:r>
    </w:p>
    <w:p>
      <w:r>
        <w:rPr>
          <w:color w:val="000000"/>
        </w:rPr>
        <w:t>Treze anos depois de perder a mãe, John Travolta tinha de novo uma família para construir.</w:t>
      </w:r>
    </w:p>
    <w:p>
      <w:r>
        <w:rPr>
          <w:color w:val="C00000"/>
        </w:rPr>
        <w:t>E aqui, pela primeira vez em muitos anos, parecia que a maldição tinha ido embora. Mas guarde o nome de Kelly Preston. Porque ela é a mulher do começo desta história. A que guardou um segredo do mundo inteiro até o dia em que morreu.</w:t>
      </w:r>
    </w:p>
    <w:p>
      <w:r>
        <w:rPr>
          <w:color w:val="000000"/>
        </w:rPr>
        <w:t>Treze de abril de mil novecentos e noventa e dois. Nasce o primeiro filho do casal. John tinha trinta e oito anos.</w:t>
      </w:r>
    </w:p>
    <w:p>
      <w:r>
        <w:rPr>
          <w:color w:val="000000"/>
        </w:rPr>
        <w:t>Deram a ele um nome que tinha tudo a ver com a paixão do pai.</w:t>
      </w:r>
    </w:p>
    <w:p>
      <w:r>
        <w:rPr>
          <w:color w:val="000000"/>
        </w:rPr>
        <w:t>Jett. Como os jatos que John pilotava.</w:t>
      </w:r>
    </w:p>
    <w:p>
      <w:r>
        <w:rPr>
          <w:color w:val="000000"/>
        </w:rPr>
        <w:t>O menino cresceu cercado de aviões. O Boeing da família ganhou o nome dele pintado na fuselagem.</w:t>
      </w:r>
    </w:p>
    <w:p>
      <w:r>
        <w:rPr>
          <w:color w:val="000000"/>
        </w:rPr>
        <w:t>Jett, porém, não era uma criança como as outras.</w:t>
      </w:r>
    </w:p>
    <w:p>
      <w:r>
        <w:rPr>
          <w:color w:val="000000"/>
        </w:rPr>
        <w:t>Segundo os pais, quando tinha dois anos, ele ficou gravemente doente. Os médicos diagnosticaram uma doença rara chamada síndrome de Kawasaki, que provoca inflamação nos vasos sanguíneos.</w:t>
      </w:r>
    </w:p>
    <w:p>
      <w:r>
        <w:rPr>
          <w:color w:val="000000"/>
        </w:rPr>
        <w:t>Com o tempo, Jett passou a ter convulsões.</w:t>
      </w:r>
    </w:p>
    <w:p>
      <w:r>
        <w:rPr>
          <w:color w:val="000000"/>
        </w:rPr>
        <w:t>Durante anos, essa foi a única explicação que a família deu em público sobre a saúde do filho. A doença de Kawasaki.</w:t>
      </w:r>
    </w:p>
    <w:p>
      <w:r>
        <w:rPr>
          <w:color w:val="000000"/>
        </w:rPr>
        <w:t>Com o passar dos anos, começaram a circular especulações na imprensa de que Jett seria autista. A família nunca confirmou. A explicação pública continuava sendo a mesma.</w:t>
      </w:r>
    </w:p>
    <w:p>
      <w:r>
        <w:rPr>
          <w:color w:val="000000"/>
        </w:rPr>
        <w:t>Lembre dessa explicação. Ela vai mudar.</w:t>
      </w:r>
    </w:p>
    <w:p>
      <w:r>
        <w:rPr>
          <w:color w:val="000000"/>
        </w:rPr>
        <w:t>Enquanto isso, a carreira de John renasceu.</w:t>
      </w:r>
    </w:p>
    <w:p>
      <w:r>
        <w:rPr>
          <w:color w:val="000000"/>
        </w:rPr>
        <w:t>Mil novecentos e noventa e quatro.</w:t>
      </w:r>
    </w:p>
    <w:p>
      <w:r>
        <w:rPr>
          <w:color w:val="000000"/>
        </w:rPr>
        <w:t>Um diretor jovem e ousado chamado Quentin Tarantino escalou John para o papel de um matador de aluguel num filme chamado Pulp Fiction.</w:t>
      </w:r>
    </w:p>
    <w:p>
      <w:r>
        <w:rPr>
          <w:color w:val="000000"/>
        </w:rPr>
        <w:t>Na cena mais famosa do filme, ele dançava de novo. Descalço, ao lado de Uma Thurman, num concurso de dança num restaurante.</w:t>
      </w:r>
    </w:p>
    <w:p>
      <w:r>
        <w:rPr>
          <w:color w:val="000000"/>
        </w:rPr>
        <w:t>O mundo inteiro lembrou de Tony Manero. John tinha quarenta anos, e a cena virou uma das mais imitadas do cinema.</w:t>
      </w:r>
    </w:p>
    <w:p>
      <w:r>
        <w:rPr>
          <w:color w:val="000000"/>
        </w:rPr>
        <w:t>Pulp Fiction ganhou a Palma de Ouro no Festival de Cannes e virou um fenômeno. John foi indicado ao Oscar pela segunda vez. A volta foi tão grande que os anos de fracasso foram esquecidos.</w:t>
      </w:r>
    </w:p>
    <w:p>
      <w:r>
        <w:rPr>
          <w:color w:val="000000"/>
        </w:rPr>
        <w:t>Nos anos seguintes, John voltou a estrelar grandes produções. Fez filmes de ação, como A Outra Face, e até um musical, Hairspray, em que apareceu irreconhecível, vestido de mulher.</w:t>
      </w:r>
    </w:p>
    <w:p>
      <w:r>
        <w:rPr>
          <w:color w:val="000000"/>
        </w:rPr>
        <w:t>Em dois mil, nasceu a segunda filha do casal, Ella.</w:t>
      </w:r>
    </w:p>
    <w:p>
      <w:r>
        <w:rPr>
          <w:color w:val="000000"/>
        </w:rPr>
        <w:t>A família tinha casas em vários lugares. E uma delas ficava num paraíso caribenho, na ilha de Grand Bahama, nas Bahamas.</w:t>
      </w:r>
    </w:p>
    <w:p>
      <w:r>
        <w:rPr>
          <w:color w:val="000000"/>
        </w:rPr>
        <w:t>Era ali que os Travolta costumavam passar as festas de fim de ano.</w:t>
      </w:r>
    </w:p>
    <w:p>
      <w:r>
        <w:rPr>
          <w:color w:val="C00000"/>
        </w:rPr>
        <w:t>E foi ali, no lugar que a família escolheu para descansar, que aconteceu a manhã mais escura da vida de John Travolta. Uma manhã que começou com uma batida na porta do quarto. E terminou com um papel assinado às pressas que, meses depois, ia virar uma arma contra ele.</w:t>
      </w:r>
    </w:p>
    <w:p>
      <w:r>
        <w:rPr>
          <w:color w:val="000000"/>
        </w:rPr>
        <w:t>Dezembro de dois mil e oito.</w:t>
      </w:r>
    </w:p>
    <w:p>
      <w:r>
        <w:rPr>
          <w:color w:val="000000"/>
        </w:rPr>
        <w:t>Os Travolta foram passar a virada do ano na casa de férias, num condomínio de luxo à beira-mar, com marina particular, chamado Old Bahama Bay, no extremo oeste da ilha. Dali até a costa da Flórida eram cerca de noventa quilômetros de mar.</w:t>
      </w:r>
    </w:p>
    <w:p>
      <w:r>
        <w:rPr>
          <w:color w:val="000000"/>
        </w:rPr>
        <w:t>Estavam todos lá. John, Kelly, a pequena Ella, com oito anos, e Jett.</w:t>
      </w:r>
    </w:p>
    <w:p>
      <w:r>
        <w:rPr>
          <w:color w:val="000000"/>
        </w:rPr>
        <w:t>Jett tinha dezesseis anos.</w:t>
      </w:r>
    </w:p>
    <w:p>
      <w:r>
        <w:rPr>
          <w:color w:val="000000"/>
        </w:rPr>
        <w:t>Por causa das convulsões, havia babás e cuidadores contratados para acompanhar o adolescente.</w:t>
      </w:r>
    </w:p>
    <w:p>
      <w:r>
        <w:rPr>
          <w:color w:val="000000"/>
        </w:rPr>
        <w:t>As crises vinham sem aviso. Por isso, ninguém podia se distrair.</w:t>
      </w:r>
    </w:p>
    <w:p>
      <w:r>
        <w:rPr>
          <w:color w:val="000000"/>
        </w:rPr>
        <w:t>Mais tarde, a polícia diria que Jett tinha sido visto pela última vez no primeiro dia do ano. Os advogados da família contestaram essa versão e afirmaram que o menino era acompanhado o tempo todo.</w:t>
      </w:r>
    </w:p>
    <w:p>
      <w:r>
        <w:rPr>
          <w:color w:val="000000"/>
        </w:rPr>
        <w:t>O ano novo chegou.</w:t>
      </w:r>
    </w:p>
    <w:p>
      <w:r>
        <w:rPr>
          <w:color w:val="000000"/>
        </w:rPr>
        <w:t>Dois de janeiro de dois mil e nove. Uma sexta-feira.</w:t>
      </w:r>
    </w:p>
    <w:p>
      <w:r>
        <w:rPr>
          <w:color w:val="000000"/>
        </w:rPr>
        <w:t>Por volta das dez e quinze da manhã, uma das babás bateu na porta do quarto de John e Kelly.</w:t>
      </w:r>
    </w:p>
    <w:p>
      <w:r>
        <w:rPr>
          <w:color w:val="000000"/>
        </w:rPr>
        <w:t>Alguma coisa tinha acontecido com Jett.</w:t>
      </w:r>
    </w:p>
    <w:p>
      <w:r>
        <w:rPr>
          <w:color w:val="000000"/>
        </w:rPr>
        <w:t>John desceu as escadas correndo, com Kelly logo atrás.</w:t>
      </w:r>
    </w:p>
    <w:p>
      <w:r>
        <w:rPr>
          <w:color w:val="000000"/>
        </w:rPr>
        <w:t>No andar de baixo, um dos cuidadores já estava fazendo massagem no peito do menino. Jett tinha sido encontrado desacordado no banheiro. Segundo o relatório da polícia, quem o encontrou foi um cuidador da família, Jeffrey Kathrein.</w:t>
      </w:r>
    </w:p>
    <w:p>
      <w:r>
        <w:rPr>
          <w:color w:val="000000"/>
        </w:rPr>
        <w:t>Mais tarde, a polícia diria que o menino pode ter batido a cabeça na banheira durante uma convulsão. A funerária, dias depois, afirmou que o corpo não tinha sinais de traumatismo.</w:t>
      </w:r>
    </w:p>
    <w:p>
      <w:r>
        <w:rPr>
          <w:color w:val="000000"/>
        </w:rPr>
        <w:t>John começou a fazer respiração boca a boca no filho.</w:t>
      </w:r>
    </w:p>
    <w:p>
      <w:r>
        <w:rPr>
          <w:color w:val="1F4EB4"/>
        </w:rPr>
        <w:t>Jett não respondia.</w:t>
      </w:r>
    </w:p>
    <w:p>
      <w:r>
        <w:rPr>
          <w:color w:val="1F4EB4"/>
        </w:rPr>
        <w:t>O pai ficou ali, tentando devolver o ar para o filho. E, segundo ele contou depois no tribunal, a ambulância levou mais de meia hora para chegar.</w:t>
      </w:r>
    </w:p>
    <w:p>
      <w:r>
        <w:rPr>
          <w:color w:val="1F4EB4"/>
        </w:rPr>
        <w:t>John tomou uma decisão desesperada. Queria colocar o filho num avião e levá-lo para um hospital na Flórida, a menos de uma hora de voo dali. Para isso, segundo um policial que depôs no caso, ele assinou um papel recusando que o menino fosse levado ao hospital local.</w:t>
      </w:r>
    </w:p>
    <w:p>
      <w:r>
        <w:rPr>
          <w:color w:val="1F4EB4"/>
        </w:rPr>
        <w:t>Só que o avião não chegou a tempo. Não havia como conseguir um voo particular de última hora.</w:t>
      </w:r>
    </w:p>
    <w:p>
      <w:r>
        <w:rPr>
          <w:color w:val="1F4EB4"/>
        </w:rPr>
        <w:t>A ambulância seguiu para o Hospital Rand Memorial, na cidade de Freeport. Jett Travolta foi declarado morto ali. Tinha dezesseis anos. Segundo a funerária, a causa registrada foi uma convulsão.</w:t>
      </w:r>
    </w:p>
    <w:p>
      <w:r>
        <w:rPr>
          <w:color w:val="000000"/>
        </w:rPr>
        <w:t>O homem que tinha segurado Diana nos braços quando ela morreu, quase trinta e dois anos antes, agora tinha tentado, com as próprias mãos, trazer o filho de volta.</w:t>
      </w:r>
    </w:p>
    <w:p>
      <w:r>
        <w:rPr>
          <w:color w:val="000000"/>
        </w:rPr>
        <w:t>E não conseguiu.</w:t>
      </w:r>
    </w:p>
    <w:p>
      <w:r>
        <w:rPr>
          <w:color w:val="1F4EB4"/>
        </w:rPr>
        <w:t>Mas a pior parte dessa história ainda estava por vir. Porque aquele papel que John assinou na manhã em que o filho morreu não ficou esquecido. Meses depois, aquele papel ia aparecer no centro de uma ameaça milionária. E no centro de um julgamento que obrigou John Travolta a revelar, diante do mundo, o segredo que a família guardava havia dezesseis anos.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