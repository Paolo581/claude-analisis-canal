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TRAVOLTA: A HORRÍVEL Maldição Que Levou Todas as Mulheres Que Ele Amou — Parte 5</w:t>
      </w:r>
    </w:p>
    <w:p>
      <w:r>
        <w:rPr>
          <w:color w:val="000000"/>
        </w:rPr>
        <w:t>Para entender o segredo de Kelly, é preciso acompanhar os anos que vieram depois do nascimento de Benjamin.</w:t>
      </w:r>
    </w:p>
    <w:p>
      <w:r>
        <w:rPr>
          <w:color w:val="000000"/>
        </w:rPr>
        <w:t>A família tentou viver em paz, longe dos tribunais.</w:t>
      </w:r>
    </w:p>
    <w:p>
      <w:r>
        <w:rPr>
          <w:color w:val="000000"/>
        </w:rPr>
        <w:t>John voltou a trabalhar. Em dois mil e dezesseis, foi um dos produtores e atores de uma série sobre o julgamento do ex-jogador O. J. Simpson. A série ganhou o Emmy, o mesmo prêmio que ele tinha subido ao palco para buscar no lugar de Diana, quase quarenta anos antes.</w:t>
      </w:r>
    </w:p>
    <w:p>
      <w:r>
        <w:rPr>
          <w:color w:val="000000"/>
        </w:rPr>
        <w:t>Ella, a filha, começou a seguir os passos dos pais. Ainda criança, já tinha aparecido ao lado de John e Kelly numa comédia. Anos depois, voltou a atuar ao lado do pai.</w:t>
      </w:r>
    </w:p>
    <w:p>
      <w:r>
        <w:rPr>
          <w:color w:val="000000"/>
        </w:rPr>
        <w:t>Kelly cuidava de Benjamin, ainda pequeno, e da memória de Jett. A família criou uma fundação com o nome do filho, para ajudar crianças.</w:t>
      </w:r>
    </w:p>
    <w:p>
      <w:r>
        <w:rPr>
          <w:color w:val="000000"/>
        </w:rPr>
        <w:t>Por fora, era a imagem de uma família que tinha sobrevivido ao pior.</w:t>
      </w:r>
    </w:p>
    <w:p>
      <w:r>
        <w:rPr>
          <w:color w:val="000000"/>
        </w:rPr>
        <w:t>Dois mil e dezoito.</w:t>
      </w:r>
    </w:p>
    <w:p>
      <w:r>
        <w:rPr>
          <w:color w:val="000000"/>
        </w:rPr>
        <w:t>John e Kelly fizeram um último filme juntos.</w:t>
      </w:r>
    </w:p>
    <w:p>
      <w:r>
        <w:rPr>
          <w:color w:val="000000"/>
        </w:rPr>
        <w:t>Ele interpretou o mafioso John Gotti, um dos chefes mais famosos da máfia de Nova York, num filme chamado Gotti.</w:t>
      </w:r>
    </w:p>
    <w:p>
      <w:r>
        <w:rPr>
          <w:color w:val="000000"/>
        </w:rPr>
        <w:t>E quem fazia o papel da mulher dele na tela era a mulher dele na vida real. Kelly Preston.</w:t>
      </w:r>
    </w:p>
    <w:p>
      <w:r>
        <w:rPr>
          <w:color w:val="000000"/>
        </w:rPr>
        <w:t>Os dois apareceram juntos nas entrevistas e no tapete vermelho.</w:t>
      </w:r>
    </w:p>
    <w:p>
      <w:r>
        <w:rPr>
          <w:color w:val="000000"/>
        </w:rPr>
        <w:t>Sorrindo.</w:t>
      </w:r>
    </w:p>
    <w:p>
      <w:r>
        <w:rPr>
          <w:color w:val="000000"/>
        </w:rPr>
        <w:t>Existe uma coisa, porém, que pouca gente sabia naquele momento.</w:t>
      </w:r>
    </w:p>
    <w:p>
      <w:r>
        <w:rPr>
          <w:color w:val="C00000"/>
        </w:rPr>
        <w:t>E aqui começa o segredo que eu prometi no início deste vídeo. Porque, naquele mesmo ano em que o casal sorria para as câmeras, Kelly Preston começou a travar uma guerra que quase ninguém no mundo sabia que existia.</w:t>
      </w:r>
    </w:p>
    <w:p>
      <w:r>
        <w:rPr>
          <w:color w:val="000000"/>
        </w:rPr>
        <w:t>Dois anos antes de morrer, Kelly descobriu um câncer de mama.</w:t>
      </w:r>
    </w:p>
    <w:p>
      <w:r>
        <w:rPr>
          <w:color w:val="000000"/>
        </w:rPr>
        <w:t>Lembra daquela doença que você guardou na cabeça lá no começo desta história?</w:t>
      </w:r>
    </w:p>
    <w:p>
      <w:r>
        <w:rPr>
          <w:color w:val="000000"/>
        </w:rPr>
        <w:t>A mesma que levou Diana, em mil novecentos e setenta e sete.</w:t>
      </w:r>
    </w:p>
    <w:p>
      <w:r>
        <w:rPr>
          <w:color w:val="000000"/>
        </w:rPr>
        <w:t>Agora, mais de quarenta anos depois, ela tinha voltado. E tinha escolhido a mulher que estava ao lado de John Travolta.</w:t>
      </w:r>
    </w:p>
    <w:p>
      <w:r>
        <w:rPr>
          <w:color w:val="000000"/>
        </w:rPr>
        <w:t>Kelly tomou uma decisão.</w:t>
      </w:r>
    </w:p>
    <w:p>
      <w:r>
        <w:rPr>
          <w:color w:val="000000"/>
        </w:rPr>
        <w:t>Guardar segredo.</w:t>
      </w:r>
    </w:p>
    <w:p>
      <w:r>
        <w:rPr>
          <w:color w:val="000000"/>
        </w:rPr>
        <w:t>O tratamento seria feito em silêncio, longe da imprensa e cercado apenas pela família e pelos amigos mais próximos.</w:t>
      </w:r>
    </w:p>
    <w:p>
      <w:r>
        <w:rPr>
          <w:color w:val="000000"/>
        </w:rPr>
        <w:t>Para o público, nada parecia ter mudado. Ninguém fora daquele círculo pequeno sabia o que estava acontecendo.</w:t>
      </w:r>
    </w:p>
    <w:p>
      <w:r>
        <w:rPr>
          <w:color w:val="000000"/>
        </w:rPr>
        <w:t>John, de novo, estava no mesmo lugar onde tinha estado em mil novecentos e setenta e sete.</w:t>
      </w:r>
    </w:p>
    <w:p>
      <w:r>
        <w:rPr>
          <w:color w:val="000000"/>
        </w:rPr>
        <w:t>Ao lado da mulher que amava, vendo o câncer avançar.</w:t>
      </w:r>
    </w:p>
    <w:p>
      <w:r>
        <w:rPr>
          <w:color w:val="C00000"/>
        </w:rPr>
        <w:t>Pense no que isso significa. Pela segunda vez na vida, John Travolta estava assistindo à mesma doença levar a mulher que ele amava. E, dessa vez, o mundo não podia saber.</w:t>
      </w:r>
    </w:p>
    <w:p>
      <w:r>
        <w:rPr>
          <w:color w:val="000000"/>
        </w:rPr>
        <w:t>Os dois anos seguintes foram de tratamento.</w:t>
      </w:r>
    </w:p>
    <w:p>
      <w:r>
        <w:rPr>
          <w:color w:val="000000"/>
        </w:rPr>
        <w:t>Kelly foi acompanhada por médicos de um dos centros de câncer mais conhecidos dos Estados Unidos, o MD Anderson, no Texas.</w:t>
      </w:r>
    </w:p>
    <w:p>
      <w:r>
        <w:rPr>
          <w:color w:val="000000"/>
        </w:rPr>
        <w:t>Lutou com tudo o que tinha.</w:t>
      </w:r>
    </w:p>
    <w:p>
      <w:r>
        <w:rPr>
          <w:color w:val="000000"/>
        </w:rPr>
        <w:t>Ella tinha virado uma jovem de vinte anos. Benjamin, o caçula, era um menino de nove.</w:t>
      </w:r>
    </w:p>
    <w:p>
      <w:r>
        <w:rPr>
          <w:color w:val="000000"/>
        </w:rPr>
        <w:t>Do lado de fora, ninguém sabia que a mãe deles estava morrendo.</w:t>
      </w:r>
    </w:p>
    <w:p>
      <w:r>
        <w:rPr>
          <w:color w:val="000000"/>
        </w:rPr>
        <w:t>Doze de julho de dois mil e vinte.</w:t>
      </w:r>
    </w:p>
    <w:p>
      <w:r>
        <w:rPr>
          <w:color w:val="000000"/>
        </w:rPr>
        <w:t>O mundo vivia o primeiro ano da pandemia.</w:t>
      </w:r>
    </w:p>
    <w:p>
      <w:r>
        <w:rPr>
          <w:color w:val="000000"/>
        </w:rPr>
        <w:t>Na casa da família, em Clearwater, na Flórida, Kelly Preston morreu.</w:t>
      </w:r>
    </w:p>
    <w:p>
      <w:r>
        <w:rPr>
          <w:color w:val="000000"/>
        </w:rPr>
        <w:t>Tinha cinquenta e sete anos.</w:t>
      </w:r>
    </w:p>
    <w:p>
      <w:r>
        <w:rPr>
          <w:color w:val="000000"/>
        </w:rPr>
        <w:t>A notícia chegou ao mundo inteiro pelas mãos do próprio John.</w:t>
      </w:r>
    </w:p>
    <w:p>
      <w:r>
        <w:rPr>
          <w:color w:val="000000"/>
        </w:rPr>
        <w:t>Ele escreveu uma mensagem no Instagram.</w:t>
      </w:r>
    </w:p>
    <w:p>
      <w:r>
        <w:rPr>
          <w:color w:val="000000"/>
        </w:rPr>
        <w:t>Contou que a mulher tinha perdido uma luta de dois anos contra o câncer de mama. Agradeceu aos médicos e às enfermeiras que cuidaram dela. Disse que ia se afastar por um tempo para cuidar dos filhos, que tinham acabado de perder a mãe. E pediu desculpas, antes, se ninguém tivesse notícias deles por um bom tempo.</w:t>
      </w:r>
    </w:p>
    <w:p>
      <w:r>
        <w:rPr>
          <w:color w:val="000000"/>
        </w:rPr>
        <w:t>Foi assim que o mundo descobriu.</w:t>
      </w:r>
    </w:p>
    <w:p>
      <w:r>
        <w:rPr>
          <w:color w:val="000000"/>
        </w:rPr>
        <w:t>Dois anos de doença. Dois anos em que ninguém soube de nada.</w:t>
      </w:r>
    </w:p>
    <w:p>
      <w:r>
        <w:rPr>
          <w:color w:val="000000"/>
        </w:rPr>
        <w:t>O segredo que a última mulher da vida de John Travolta guardou do mundo inteiro, até o dia em que morreu, era a própria doença que estava levando ela embora.</w:t>
      </w:r>
    </w:p>
    <w:p>
      <w:r>
        <w:rPr>
          <w:color w:val="C00000"/>
        </w:rPr>
        <w:t>E é agora que todas as peças desta história se encaixam. Porque o que liga essas mortes é mais assustador do que parece. E existe uma conexão que quase ninguém percebeu, entre a primeira e a última mulher da vida dele.</w:t>
      </w:r>
    </w:p>
    <w:p>
      <w:r>
        <w:rPr>
          <w:color w:val="000000"/>
        </w:rPr>
        <w:t>Volte comigo até mil novecentos e setenta e seis.</w:t>
      </w:r>
    </w:p>
    <w:p>
      <w:r>
        <w:rPr>
          <w:color w:val="000000"/>
        </w:rPr>
        <w:t>Um rapaz de vinte e dois anos conhece, num set de filmagem, uma atriz que faz o papel da mãe dele.</w:t>
      </w:r>
    </w:p>
    <w:p>
      <w:r>
        <w:rPr>
          <w:color w:val="000000"/>
        </w:rPr>
        <w:t>Diana Hyland.</w:t>
      </w:r>
    </w:p>
    <w:p>
      <w:r>
        <w:rPr>
          <w:color w:val="000000"/>
        </w:rPr>
        <w:t>Ela já estava com câncer de mama. Morreu nos braços dele em mil novecentos e setenta e sete.</w:t>
      </w:r>
    </w:p>
    <w:p>
      <w:r>
        <w:rPr>
          <w:color w:val="000000"/>
        </w:rPr>
        <w:t>Um ano e meio depois, a mãe de verdade de John, Helen, morreu de câncer.</w:t>
      </w:r>
    </w:p>
    <w:p>
      <w:r>
        <w:rPr>
          <w:color w:val="000000"/>
        </w:rPr>
        <w:t>Segundo algumas reportagens, Helen também teve câncer de mama. E, segundo esses mesmos relatos, escolheu esconder a doença do filho, depois de ver o quanto a morte de Diana tinha destruído o rapaz.</w:t>
      </w:r>
    </w:p>
    <w:p>
      <w:r>
        <w:rPr>
          <w:color w:val="000000"/>
        </w:rPr>
        <w:t>Agora olhe para Kelly.</w:t>
      </w:r>
    </w:p>
    <w:p>
      <w:r>
        <w:rPr>
          <w:color w:val="000000"/>
        </w:rPr>
        <w:t>Câncer de mama.</w:t>
      </w:r>
    </w:p>
    <w:p>
      <w:r>
        <w:rPr>
          <w:color w:val="000000"/>
        </w:rPr>
        <w:t>E a mesma escolha. Esconder.</w:t>
      </w:r>
    </w:p>
    <w:p>
      <w:r>
        <w:rPr>
          <w:color w:val="000000"/>
        </w:rPr>
        <w:t>A primeira mulher que John perdeu, a que fez o papel de mãe dele, e a última, a mãe dos filhos dele, morreram da mesma doença.</w:t>
      </w:r>
    </w:p>
    <w:p>
      <w:r>
        <w:rPr>
          <w:color w:val="000000"/>
        </w:rPr>
        <w:t>Quarenta e três anos separam a morte de Diana da morte de Kelly.</w:t>
      </w:r>
    </w:p>
    <w:p>
      <w:r>
        <w:rPr>
          <w:color w:val="000000"/>
        </w:rPr>
        <w:t>Entre uma e outra, ele perdeu a mãe para o câncer. E perdeu o filho numa manhã nas Bahamas.</w:t>
      </w:r>
    </w:p>
    <w:p>
      <w:r>
        <w:rPr>
          <w:color w:val="000000"/>
        </w:rPr>
        <w:t>Essa é a maldição de John Travolta.</w:t>
      </w:r>
    </w:p>
    <w:p>
      <w:r>
        <w:rPr>
          <w:color w:val="000000"/>
        </w:rPr>
        <w:t>Uma doença que voltou, de tempos em tempos, para buscar as mulheres que ele amava. Um destino que, no meio do caminho, levou também o menino que tinha o nome dos aviões do pai.</w:t>
      </w:r>
    </w:p>
    <w:p>
      <w:r>
        <w:rPr>
          <w:color w:val="000000"/>
        </w:rPr>
        <w:t>Hoje, John Travolta tem mais de setenta anos.</w:t>
      </w:r>
    </w:p>
    <w:p>
      <w:r>
        <w:rPr>
          <w:color w:val="000000"/>
        </w:rPr>
        <w:t>Ainda pilota os aviões que o salvaram de tantos pensamentos tristes. Ainda dança, de vez em quando, em vídeos que posta ao lado da filha Ella.</w:t>
      </w:r>
    </w:p>
    <w:p>
      <w:r>
        <w:rPr>
          <w:color w:val="000000"/>
        </w:rPr>
        <w:t>Em dois mil e vinte e dois, no dia em que Jett faria trinta anos, ele publicou uma mensagem para o filho. Disse que sentia falta dele mais do que as palavras conseguiam dizer.</w:t>
      </w:r>
    </w:p>
    <w:p>
      <w:r>
        <w:rPr>
          <w:color w:val="000000"/>
        </w:rPr>
        <w:t>O homem que o mundo inteiro viu dançar de terno branco passou a vida inteira se despedindo de quem amava.</w:t>
      </w:r>
    </w:p>
    <w:p>
      <w:r>
        <w:rPr>
          <w:color w:val="000000"/>
        </w:rPr>
        <w:t>Diana, nos braços dele.</w:t>
      </w:r>
    </w:p>
    <w:p>
      <w:r>
        <w:rPr>
          <w:color w:val="000000"/>
        </w:rPr>
        <w:t>A mãe, um ano e meio depois.</w:t>
      </w:r>
    </w:p>
    <w:p>
      <w:r>
        <w:rPr>
          <w:color w:val="000000"/>
        </w:rPr>
        <w:t>O filho, numa manhã de janeiro.</w:t>
      </w:r>
    </w:p>
    <w:p>
      <w:r>
        <w:rPr>
          <w:color w:val="000000"/>
        </w:rPr>
        <w:t>E Kelly, em silêncio, depois de dois anos escondendo a dor.</w:t>
      </w:r>
    </w:p>
    <w:p>
      <w:r>
        <w:rPr>
          <w:color w:val="000000"/>
        </w:rPr>
        <w:t>Existe uma coisa que a vida de John Travolta ensina para qualquer pessoa.</w:t>
      </w:r>
    </w:p>
    <w:p>
      <w:r>
        <w:rPr>
          <w:color w:val="000000"/>
        </w:rPr>
        <w:t>A gente nunca sabe quanto tempo ainda tem com quem ama.</w:t>
      </w:r>
    </w:p>
    <w:p>
      <w:r>
        <w:rPr>
          <w:color w:val="000000"/>
        </w:rPr>
        <w:t>Às vezes, a pessoa que está sorrindo do nosso lado está travando uma guerra que a gente nem imagina. Às vezes, ela escolhe esconder a dor justamente para proteger quem ama.</w:t>
      </w:r>
    </w:p>
    <w:p>
      <w:r>
        <w:rPr>
          <w:color w:val="000000"/>
        </w:rPr>
        <w:t>E, quando a gente descobre, o tempo já acabou.</w:t>
      </w:r>
    </w:p>
    <w:p>
      <w:r>
        <w:rPr>
          <w:color w:val="000000"/>
        </w:rPr>
        <w:t>Se esta história te fez pensar em alguém que você ama, ligue para essa pessoa hoje.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