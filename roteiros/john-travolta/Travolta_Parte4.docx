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TRAVOLTA: A HORRÍVEL Maldição Que Levou Todas as Mulheres Que Ele Amou — Parte 4</w:t>
      </w:r>
    </w:p>
    <w:p>
      <w:r>
        <w:rPr>
          <w:color w:val="000000"/>
        </w:rPr>
        <w:t>Para entender essa ameaça, é preciso voltar aos dias seguintes à morte de Jett.</w:t>
      </w:r>
    </w:p>
    <w:p>
      <w:r>
        <w:rPr>
          <w:color w:val="000000"/>
        </w:rPr>
        <w:t>O mundo inteiro recebeu a notícia ao mesmo tempo.</w:t>
      </w:r>
    </w:p>
    <w:p>
      <w:r>
        <w:rPr>
          <w:color w:val="000000"/>
        </w:rPr>
        <w:t>O filho de John Travolta estava morto, aos dezesseis anos, numa ilha do Caribe.</w:t>
      </w:r>
    </w:p>
    <w:p>
      <w:r>
        <w:rPr>
          <w:color w:val="000000"/>
        </w:rPr>
        <w:t>John e Kelly divulgaram uma nota curta. Disseram que estavam com o coração partido, porque o tempo que tiveram com o filho tinha sido curto demais.</w:t>
      </w:r>
    </w:p>
    <w:p>
      <w:r>
        <w:rPr>
          <w:color w:val="000000"/>
        </w:rPr>
        <w:t>Segundo a acusação que veio depois, enquanto o casal enterrava o filho, alguém nas Bahamas tinha outros planos.</w:t>
      </w:r>
    </w:p>
    <w:p>
      <w:r>
        <w:rPr>
          <w:color w:val="000000"/>
        </w:rPr>
        <w:t>Um dos homens que estavam naquela ambulância tinha guardado uma cópia do papel que John assinou naquela manhã.</w:t>
      </w:r>
    </w:p>
    <w:p>
      <w:r>
        <w:rPr>
          <w:color w:val="000000"/>
        </w:rPr>
        <w:t>O nome dele era Tarino Lightbourne. Era motorista e paramédico do serviço de ambulância.</w:t>
      </w:r>
    </w:p>
    <w:p>
      <w:r>
        <w:rPr>
          <w:color w:val="000000"/>
        </w:rPr>
        <w:t>Segundo a promotoria, ao lado dele estava uma advogada que também era senadora das Bahamas. O nome dela era Pleasant Bridgewater.</w:t>
      </w:r>
    </w:p>
    <w:p>
      <w:r>
        <w:rPr>
          <w:color w:val="C00000"/>
        </w:rPr>
        <w:t>Pare um segundo e imagine isso. Um pai que acabou de perder o filho. Que fez respiração boca a boca no menino até a ambulância chegar. E, poucos dias depois, segundo a acusação, alguém quis transformar aquela manhã num negócio.</w:t>
      </w:r>
    </w:p>
    <w:p>
      <w:r>
        <w:rPr>
          <w:color w:val="000000"/>
        </w:rPr>
        <w:t>Segundo os advogados de John, a mensagem que chegou até eles era clara.</w:t>
      </w:r>
    </w:p>
    <w:p>
      <w:r>
        <w:rPr>
          <w:color w:val="000000"/>
        </w:rPr>
        <w:t>Se a família não pagasse, a história daquele papel seria vendida para a imprensa. E a versão que ia correr o mundo era a de que John Travolta tinha recusado o hospital e, por isso, era culpado pela morte do próprio filho.</w:t>
      </w:r>
    </w:p>
    <w:p>
      <w:r>
        <w:rPr>
          <w:color w:val="000000"/>
        </w:rPr>
        <w:t>O preço pedido, segundo a acusação, era de vinte e cinco milhões de dólares.</w:t>
      </w:r>
    </w:p>
    <w:p>
      <w:r>
        <w:rPr>
          <w:color w:val="000000"/>
        </w:rPr>
        <w:t>Vinte e cinco milhões. Para não destruir um pai que tinha acabado de perder o filho.</w:t>
      </w:r>
    </w:p>
    <w:p>
      <w:r>
        <w:rPr>
          <w:color w:val="000000"/>
        </w:rPr>
        <w:t>Os advogados de John procuraram a polícia das Bahamas.</w:t>
      </w:r>
    </w:p>
    <w:p>
      <w:r>
        <w:rPr>
          <w:color w:val="000000"/>
        </w:rPr>
        <w:t>A polícia montou uma armadilha.</w:t>
      </w:r>
    </w:p>
    <w:p>
      <w:r>
        <w:rPr>
          <w:color w:val="000000"/>
        </w:rPr>
        <w:t>Um dos advogados da família, Michael McDermott, aceitou ser grampeado. Deu permissão para que a polícia gravasse as ligações do celular dele. E marcou um encontro com a senadora num quarto de hotel.</w:t>
      </w:r>
    </w:p>
    <w:p>
      <w:r>
        <w:rPr>
          <w:color w:val="000000"/>
        </w:rPr>
        <w:t>Dezenove de janeiro de dois mil e nove.</w:t>
      </w:r>
    </w:p>
    <w:p>
      <w:r>
        <w:rPr>
          <w:color w:val="000000"/>
        </w:rPr>
        <w:t>Dezessete dias depois da morte de Jett.</w:t>
      </w:r>
    </w:p>
    <w:p>
      <w:r>
        <w:rPr>
          <w:color w:val="000000"/>
        </w:rPr>
        <w:t>Câmeras escondidas pela polícia gravaram a reunião.</w:t>
      </w:r>
    </w:p>
    <w:p>
      <w:r>
        <w:rPr>
          <w:color w:val="000000"/>
        </w:rPr>
        <w:t>Segundo o depoimento de McDermott, o valor foi caindo durante as negociações. Dos vinte e cinco milhões para quinze. E, por fim, para dez milhões de dólares, que seriam pagos em parcelas ao longo de quatro anos.</w:t>
      </w:r>
    </w:p>
    <w:p>
      <w:r>
        <w:rPr>
          <w:color w:val="000000"/>
        </w:rPr>
        <w:t>Foi aí que a polícia agiu.</w:t>
      </w:r>
    </w:p>
    <w:p>
      <w:r>
        <w:rPr>
          <w:color w:val="000000"/>
        </w:rPr>
        <w:t>Tarino Lightbourne e Pleasant Bridgewater foram presos. Os dois foram acusados de tentativa de extorsão. Bridgewater renunciou ao cargo de senadora.</w:t>
      </w:r>
    </w:p>
    <w:p>
      <w:r>
        <w:rPr>
          <w:color w:val="000000"/>
        </w:rPr>
        <w:t>Os dois se declararam inocentes.</w:t>
      </w:r>
    </w:p>
    <w:p>
      <w:r>
        <w:rPr>
          <w:color w:val="000000"/>
        </w:rPr>
        <w:t>A defesa de Lightbourne sustentou que o paramédico tinha sido encurralado. Disse que ele foi vítima de uma armação montada pelos advogados de Travolta.</w:t>
      </w:r>
    </w:p>
    <w:p>
      <w:r>
        <w:rPr>
          <w:color w:val="C00000"/>
        </w:rPr>
        <w:t>E é aqui que esta história fica ainda mais cruel. Porque, para levar aqueles dois a julgamento, John Travolta ia ter de fazer uma coisa que tinha evitado durante dezesseis anos. Ia ter de falar, sob juramento, sobre o filho.</w:t>
      </w:r>
    </w:p>
    <w:p>
      <w:r>
        <w:rPr>
          <w:color w:val="000000"/>
        </w:rPr>
        <w:t>Setembro de dois mil e nove.</w:t>
      </w:r>
    </w:p>
    <w:p>
      <w:r>
        <w:rPr>
          <w:color w:val="000000"/>
        </w:rPr>
        <w:t>Nassau, capital das Bahamas.</w:t>
      </w:r>
    </w:p>
    <w:p>
      <w:r>
        <w:rPr>
          <w:color w:val="000000"/>
        </w:rPr>
        <w:t>O julgamento começou num tribunal lotado. Jornalistas do mundo inteiro estavam ali.</w:t>
      </w:r>
    </w:p>
    <w:p>
      <w:r>
        <w:rPr>
          <w:color w:val="000000"/>
        </w:rPr>
        <w:t>E, num dos dias mais esperados, John Travolta foi chamado para depor.</w:t>
      </w:r>
    </w:p>
    <w:p>
      <w:r>
        <w:rPr>
          <w:color w:val="000000"/>
        </w:rPr>
        <w:t>O homem que o mundo conhecia dançando de terno branco subiu ao banco das testemunhas para contar a pior manhã da vida dele.</w:t>
      </w:r>
    </w:p>
    <w:p>
      <w:r>
        <w:rPr>
          <w:color w:val="000000"/>
        </w:rPr>
        <w:t>Contou que uma babá acordou o casal por volta das dez e quinze. Que desceu correndo as escadas com Kelly. Que encontrou um cuidador fazendo massagem no peito do filho. Que começou a fazer respiração boca a boca.</w:t>
      </w:r>
    </w:p>
    <w:p>
      <w:r>
        <w:rPr>
          <w:color w:val="000000"/>
        </w:rPr>
        <w:t>Contou que a ambulância demorou mais de meia hora.</w:t>
      </w:r>
    </w:p>
    <w:p>
      <w:r>
        <w:rPr>
          <w:color w:val="000000"/>
        </w:rPr>
        <w:t>E então chegou a pergunta que ninguém da família tinha respondido em público até ali.</w:t>
      </w:r>
    </w:p>
    <w:p>
      <w:r>
        <w:rPr>
          <w:color w:val="000000"/>
        </w:rPr>
        <w:t>Qual era, de fato, a condição de saúde de Jett?</w:t>
      </w:r>
    </w:p>
    <w:p>
      <w:r>
        <w:rPr>
          <w:color w:val="000000"/>
        </w:rPr>
        <w:t>Pela primeira vez em público, John Travolta admitiu que o filho era autista.</w:t>
      </w:r>
    </w:p>
    <w:p>
      <w:r>
        <w:rPr>
          <w:color w:val="000000"/>
        </w:rPr>
        <w:t>Disse que Jett também tinha um distúrbio que provocava convulsões. Elas vinham a cada cinco ou dez dias. Duravam entre quarenta e cinco segundos e um minuto. Depois de cada crise, o menino costumava dormir cerca de doze horas.</w:t>
      </w:r>
    </w:p>
    <w:p>
      <w:r>
        <w:rPr>
          <w:color w:val="000000"/>
        </w:rPr>
        <w:t>Durante anos, a explicação pública da família tinha sido outra. A doença de Kawasaki, aquela que o menino teve aos dois anos.</w:t>
      </w:r>
    </w:p>
    <w:p>
      <w:r>
        <w:rPr>
          <w:color w:val="000000"/>
        </w:rPr>
        <w:t>Lembra quando eu disse para você guardar aquela explicação? Foi ali, num tribunal estrangeiro, diante de dois acusados de extorsão, que ela mudou.</w:t>
      </w:r>
    </w:p>
    <w:p>
      <w:r>
        <w:rPr>
          <w:color w:val="000000"/>
        </w:rPr>
        <w:t>O segredo que a família tinha guardado durante a vida inteira do filho só veio à tona porque alguém foi acusado de tentar usar a morte dele para ganhar dinheiro.</w:t>
      </w:r>
    </w:p>
    <w:p>
      <w:r>
        <w:rPr>
          <w:color w:val="000000"/>
        </w:rPr>
        <w:t>John contou também que o paramédico tinha ameaçado vender histórias para a imprensa insinuando que ele tinha culpa pela morte de Jett.</w:t>
      </w:r>
    </w:p>
    <w:p>
      <w:r>
        <w:rPr>
          <w:color w:val="000000"/>
        </w:rPr>
        <w:t>Depois de tudo isso, o caso terminou do jeito mais inesperado.</w:t>
      </w:r>
    </w:p>
    <w:p>
      <w:r>
        <w:rPr>
          <w:color w:val="C00000"/>
        </w:rPr>
        <w:t>Porque, enquanto o júri ainda decidia, uma única frase dita fora do tribunal jogou o julgamento inteiro no lixo.</w:t>
      </w:r>
    </w:p>
    <w:p>
      <w:r>
        <w:rPr>
          <w:color w:val="000000"/>
        </w:rPr>
        <w:t>Outubro de dois mil e nove.</w:t>
      </w:r>
    </w:p>
    <w:p>
      <w:r>
        <w:rPr>
          <w:color w:val="000000"/>
        </w:rPr>
        <w:t>O júri estava reunido, deliberando sobre o caso.</w:t>
      </w:r>
    </w:p>
    <w:p>
      <w:r>
        <w:rPr>
          <w:color w:val="000000"/>
        </w:rPr>
        <w:t>Num evento de um partido político, um parlamentar das Bahamas subiu ao palco e anunciou para a plateia que Pleasant Bridgewater era uma mulher livre.</w:t>
      </w:r>
    </w:p>
    <w:p>
      <w:r>
        <w:rPr>
          <w:color w:val="000000"/>
        </w:rPr>
        <w:t>O júri ainda nem tinha terminado.</w:t>
      </w:r>
    </w:p>
    <w:p>
      <w:r>
        <w:rPr>
          <w:color w:val="000000"/>
        </w:rPr>
        <w:t>A frase foi transmitida pela televisão e pelo rádio. Para o juiz, parecia que alguém tinha vazado o que estava acontecendo dentro da sala do júri.</w:t>
      </w:r>
    </w:p>
    <w:p>
      <w:r>
        <w:rPr>
          <w:color w:val="000000"/>
        </w:rPr>
        <w:t>Não havia como seguir em frente.</w:t>
      </w:r>
    </w:p>
    <w:p>
      <w:r>
        <w:rPr>
          <w:color w:val="000000"/>
        </w:rPr>
        <w:t>O juiz anulou o julgamento.</w:t>
      </w:r>
    </w:p>
    <w:p>
      <w:r>
        <w:rPr>
          <w:color w:val="000000"/>
        </w:rPr>
        <w:t>Um novo julgamento foi marcado. Os jurados chegaram a ser escolhidos de novo.</w:t>
      </w:r>
    </w:p>
    <w:p>
      <w:r>
        <w:rPr>
          <w:color w:val="000000"/>
        </w:rPr>
        <w:t>Só que, em setembro de dois mil e dez, a família Travolta tomou uma decisão.</w:t>
      </w:r>
    </w:p>
    <w:p>
      <w:r>
        <w:rPr>
          <w:color w:val="000000"/>
        </w:rPr>
        <w:t>Pediu que o caso fosse encerrado.</w:t>
      </w:r>
    </w:p>
    <w:p>
      <w:r>
        <w:rPr>
          <w:color w:val="000000"/>
        </w:rPr>
        <w:t>Disseram que reviver aquela manhã, de novo, num tribunal, era um sofrimento grande demais para a família. John não queria depor outra vez.</w:t>
      </w:r>
    </w:p>
    <w:p>
      <w:r>
        <w:rPr>
          <w:color w:val="000000"/>
        </w:rPr>
        <w:t>A promotoria pediu o arquivamento, e o juiz aceitou. As acusações contra Tarino Lightbourne e Pleasant Bridgewater foram retiradas.</w:t>
      </w:r>
    </w:p>
    <w:p>
      <w:r>
        <w:rPr>
          <w:color w:val="000000"/>
        </w:rPr>
        <w:t>Os dois nunca foram condenados.</w:t>
      </w:r>
    </w:p>
    <w:p>
      <w:r>
        <w:rPr>
          <w:color w:val="C00000"/>
        </w:rPr>
        <w:t>Guarde isto na sua cabeça. Depois de tudo, os Travolta escolheram parar. Escolheram proteger o que restava da família. Mas a maldição que começou com Diana, em mil novecentos e setenta e sete, ainda tinha mais uma mulher para levar. E dessa vez ia ser a mais próxima de todas.</w:t>
      </w:r>
    </w:p>
    <w:p>
      <w:r>
        <w:rPr>
          <w:color w:val="000000"/>
        </w:rPr>
        <w:t>Enquanto o caso ainda corria na Justiça, uma notícia surpreendeu o mundo.</w:t>
      </w:r>
    </w:p>
    <w:p>
      <w:r>
        <w:rPr>
          <w:color w:val="000000"/>
        </w:rPr>
        <w:t>Kelly Preston estava grávida.</w:t>
      </w:r>
    </w:p>
    <w:p>
      <w:r>
        <w:rPr>
          <w:color w:val="000000"/>
        </w:rPr>
        <w:t>Tinha quarenta e sete anos.</w:t>
      </w:r>
    </w:p>
    <w:p>
      <w:r>
        <w:rPr>
          <w:color w:val="000000"/>
        </w:rPr>
        <w:t>Depois da morte de Jett, aquele bebê era o sinal de que a vida podia continuar.</w:t>
      </w:r>
    </w:p>
    <w:p>
      <w:r>
        <w:rPr>
          <w:color w:val="000000"/>
        </w:rPr>
        <w:t>Em novembro de dois mil e dez, pouco mais de dois meses depois de o caso das Bahamas ser encerrado, nasceu Benjamin.</w:t>
      </w:r>
    </w:p>
    <w:p>
      <w:r>
        <w:rPr>
          <w:color w:val="000000"/>
        </w:rPr>
        <w:t>O novo filho de John e Kelly.</w:t>
      </w:r>
    </w:p>
    <w:p>
      <w:r>
        <w:rPr>
          <w:color w:val="000000"/>
        </w:rPr>
        <w:t>Pela primeira vez em quase dois anos, a casa dos Travolta voltou a ter choro de bebê.</w:t>
      </w:r>
    </w:p>
    <w:p>
      <w:r>
        <w:rPr>
          <w:color w:val="000000"/>
        </w:rPr>
        <w:t>A família parecia, enfim, se reconstruir.</w:t>
      </w:r>
    </w:p>
    <w:p>
      <w:r>
        <w:rPr>
          <w:color w:val="000000"/>
        </w:rPr>
        <w:t>John tinha uma mulher ao lado dele havia quase vinte anos, uma filha de dez anos e um bebê recém-nascido.</w:t>
      </w:r>
    </w:p>
    <w:p>
      <w:r>
        <w:rPr>
          <w:color w:val="C00000"/>
        </w:rPr>
        <w:t>Nenhum deles imaginava o que estava por vir. Poucos anos depois, Kelly ia receber um diagnóstico. E ia tomar a decisão de esconder isso do mundo inteiro.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