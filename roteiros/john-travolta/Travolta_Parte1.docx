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TRAVOLTA: A HORRÍVEL Maldição Que Levou Todas as Mulheres Que Ele Amou — Parte 1</w:t>
      </w:r>
    </w:p>
    <w:p>
      <w:r>
        <w:rPr>
          <w:color w:val="C00000"/>
        </w:rPr>
        <w:t>John Travolta passou a vida inteira dançando e sorrindo nas telas do mundo inteiro, enquanto uma maldição horrível levava, uma por uma, as mulheres que ele mais amou.</w:t>
      </w:r>
    </w:p>
    <w:p>
      <w:r>
        <w:rPr>
          <w:color w:val="C00000"/>
        </w:rPr>
        <w:t>O que pouca gente sabe é que a primeira delas morreu nos braços dele, no mesmo ano em que ele virou o maior astro do planeta. E que, décadas depois, a última guardou um segredo do mundo inteiro até o dia em que morreu.</w:t>
      </w:r>
    </w:p>
    <w:p>
      <w:r>
        <w:rPr>
          <w:color w:val="C00000"/>
        </w:rPr>
        <w:t>Fique até o final, porque você vai descobrir o que liga todas essas mortes. E por que, no meio dessa maldição, alguém ameaçou fazer o mundo acreditar que ele era o culpado pela pior perda da vida dele.</w:t>
      </w:r>
    </w:p>
    <w:p>
      <w:r>
        <w:rPr>
          <w:color w:val="000000"/>
        </w:rPr>
        <w:t>Para entender essa maldição, é preciso conhecer a primeira mulher da vida de John Travolta.</w:t>
      </w:r>
    </w:p>
    <w:p>
      <w:r>
        <w:rPr>
          <w:color w:val="000000"/>
        </w:rPr>
        <w:t>A mãe dele.</w:t>
      </w:r>
    </w:p>
    <w:p>
      <w:r>
        <w:rPr>
          <w:color w:val="000000"/>
        </w:rPr>
        <w:t>Dezoito de fevereiro de mil novecentos e cinquenta e quatro.</w:t>
      </w:r>
    </w:p>
    <w:p>
      <w:r>
        <w:rPr>
          <w:color w:val="000000"/>
        </w:rPr>
        <w:t>Englewood, uma cidade pequena do estado de Nova Jersey, do outro lado do rio que separa Nova Jersey de Nova York.</w:t>
      </w:r>
    </w:p>
    <w:p>
      <w:r>
        <w:rPr>
          <w:color w:val="000000"/>
        </w:rPr>
        <w:t>Nasce John Joseph Travolta.</w:t>
      </w:r>
    </w:p>
    <w:p>
      <w:r>
        <w:rPr>
          <w:color w:val="000000"/>
        </w:rPr>
        <w:t>Era o caçula de seis irmãos.</w:t>
      </w:r>
    </w:p>
    <w:p>
      <w:r>
        <w:rPr>
          <w:color w:val="000000"/>
        </w:rPr>
        <w:t>O pai, Salvatore, tinha sido jogador de futebol americano semiprofissional. Depois que pendurou as chuteiras, passou a vender pneus para sustentar a família.</w:t>
      </w:r>
    </w:p>
    <w:p>
      <w:r>
        <w:rPr>
          <w:color w:val="000000"/>
        </w:rPr>
        <w:t>A mãe se chamava Helen.</w:t>
      </w:r>
    </w:p>
    <w:p>
      <w:r>
        <w:rPr>
          <w:color w:val="000000"/>
        </w:rPr>
        <w:t>Helen tinha sido atriz e cantora quando jovem. Subiu em palcos, sonhou com a fama. Mas a carreira nunca decolou como ela queria.</w:t>
      </w:r>
    </w:p>
    <w:p>
      <w:r>
        <w:rPr>
          <w:color w:val="000000"/>
        </w:rPr>
        <w:t>Quando os filhos nasceram, Helen foi dar aula. Ensinava inglês e teatro numa escola da região.</w:t>
      </w:r>
    </w:p>
    <w:p>
      <w:r>
        <w:rPr>
          <w:color w:val="000000"/>
        </w:rPr>
        <w:t>E levou o teatro para dentro de casa.</w:t>
      </w:r>
    </w:p>
    <w:p>
      <w:r>
        <w:rPr>
          <w:color w:val="000000"/>
        </w:rPr>
        <w:t>Helen comandava um grupo de teatro na região e abriu espaço para que os filhos subissem ao palco. Na família Travolta, os seis cresceram cantando e decorando falas.</w:t>
      </w:r>
    </w:p>
    <w:p>
      <w:r>
        <w:rPr>
          <w:color w:val="000000"/>
        </w:rPr>
        <w:t>Era uma família de classe trabalhadora. Anos depois, John contou que o pai ganhava a vida fazendo o que amava, mas que dinheiro sobrando nunca existiu naquela casa.</w:t>
      </w:r>
    </w:p>
    <w:p>
      <w:r>
        <w:rPr>
          <w:color w:val="000000"/>
        </w:rPr>
        <w:t>O que sobrava era outra coisa.</w:t>
      </w:r>
    </w:p>
    <w:p>
      <w:r>
        <w:rPr>
          <w:color w:val="000000"/>
        </w:rPr>
        <w:t>Sonho.</w:t>
      </w:r>
    </w:p>
    <w:p>
      <w:r>
        <w:rPr>
          <w:color w:val="C00000"/>
        </w:rPr>
        <w:t>Guarde o nome dessa mulher. Helen Travolta. Porque foi ela quem colocou o filho caçula no caminho da fama. E, poucos anos depois, ela ia aparecer escondida dentro do filme mais famoso da carreira dele, numa cena que quase ninguém percebe.</w:t>
      </w:r>
    </w:p>
    <w:p>
      <w:r>
        <w:rPr>
          <w:color w:val="000000"/>
        </w:rPr>
        <w:t>O caçula cresceu vendo os irmãos mais velhos subirem ao palco, um depois do outro.</w:t>
      </w:r>
    </w:p>
    <w:p>
      <w:r>
        <w:rPr>
          <w:color w:val="000000"/>
        </w:rPr>
        <w:t>Enquanto os colegas de escola sonhavam com empregos comuns, John só pensava numa coisa. Os palcos de Nova York, que ficavam a poucos quilômetros dali, do outro lado do rio.</w:t>
      </w:r>
    </w:p>
    <w:p>
      <w:r>
        <w:rPr>
          <w:color w:val="000000"/>
        </w:rPr>
        <w:t>A escola começou a ficar pequena demais.</w:t>
      </w:r>
    </w:p>
    <w:p>
      <w:r>
        <w:rPr>
          <w:color w:val="000000"/>
        </w:rPr>
        <w:t>Em mil novecentos e setenta e um, aos dezessete anos, John Travolta abandonou o colégio.</w:t>
      </w:r>
    </w:p>
    <w:p>
      <w:r>
        <w:rPr>
          <w:color w:val="000000"/>
        </w:rPr>
        <w:t>Para muitos pais, aquilo seria uma tragédia. Um garoto largando os estudos para tentar a vida como ator.</w:t>
      </w:r>
    </w:p>
    <w:p>
      <w:r>
        <w:rPr>
          <w:color w:val="000000"/>
        </w:rPr>
        <w:t>John atravessou o rio e foi para Nova York.</w:t>
      </w:r>
    </w:p>
    <w:p>
      <w:r>
        <w:rPr>
          <w:color w:val="C00000"/>
        </w:rPr>
        <w:t>Pense nisso por um segundo. Um garoto de dezessete anos, sem diploma e sem dinheiro, numa das cidades mais duras do mundo. Ninguém ali sabia o nome dele. Seis anos depois, o planeta inteiro ia saber. Mas o preço daquela fama ia ser cobrado das pessoas que ele mais amava.</w:t>
      </w:r>
    </w:p>
    <w:p>
      <w:r>
        <w:rPr>
          <w:color w:val="000000"/>
        </w:rPr>
        <w:t>Os primeiros anos foram de testes e de muitos nãos.</w:t>
      </w:r>
    </w:p>
    <w:p>
      <w:r>
        <w:rPr>
          <w:color w:val="000000"/>
        </w:rPr>
        <w:t>John fazia comerciais de televisão. Pegava qualquer trabalho que aparecesse.</w:t>
      </w:r>
    </w:p>
    <w:p>
      <w:r>
        <w:rPr>
          <w:color w:val="000000"/>
        </w:rPr>
        <w:t>Até que conseguiu uma vaga numa companhia de teatro que viajava pelo país com um musical chamado Grease.</w:t>
      </w:r>
    </w:p>
    <w:p>
      <w:r>
        <w:rPr>
          <w:color w:val="000000"/>
        </w:rPr>
        <w:t>Ninguém imaginava, naquele momento, que aquele musical ia mudar a vida dele de novo, anos depois. Dessa vez, no cinema.</w:t>
      </w:r>
    </w:p>
    <w:p>
      <w:r>
        <w:rPr>
          <w:color w:val="000000"/>
        </w:rPr>
        <w:t>Depois da turnê, veio a Broadway. Um musical chamado Over Here.</w:t>
      </w:r>
    </w:p>
    <w:p>
      <w:r>
        <w:rPr>
          <w:color w:val="000000"/>
        </w:rPr>
        <w:t>O garoto de Englewood estava pisando nos palcos que tinha sonhado a infância inteira.</w:t>
      </w:r>
    </w:p>
    <w:p>
      <w:r>
        <w:rPr>
          <w:color w:val="000000"/>
        </w:rPr>
        <w:t>Mas o grande salto ainda estava por vir.</w:t>
      </w:r>
    </w:p>
    <w:p>
      <w:r>
        <w:rPr>
          <w:color w:val="000000"/>
        </w:rPr>
        <w:t>Mil novecentos e setenta e cinco.</w:t>
      </w:r>
    </w:p>
    <w:p>
      <w:r>
        <w:rPr>
          <w:color w:val="000000"/>
        </w:rPr>
        <w:t>Uma emissora de televisão americana estreou uma comédia chamada Welcome Back, Kotter. A série contava a história de um professor que voltava para dar aula na escola onde tinha estudado, numa turma de alunos problemáticos.</w:t>
      </w:r>
    </w:p>
    <w:p>
      <w:r>
        <w:rPr>
          <w:color w:val="000000"/>
        </w:rPr>
        <w:t>Um desses alunos era um garoto metido e engraçado, chamado Vinnie Barbarino.</w:t>
      </w:r>
    </w:p>
    <w:p>
      <w:r>
        <w:rPr>
          <w:color w:val="000000"/>
        </w:rPr>
        <w:t>Quem fazia o papel era John Travolta.</w:t>
      </w:r>
    </w:p>
    <w:p>
      <w:r>
        <w:rPr>
          <w:color w:val="000000"/>
        </w:rPr>
        <w:t>Em poucas semanas, as adolescentes americanas estavam apaixonadas por ele.</w:t>
      </w:r>
    </w:p>
    <w:p>
      <w:r>
        <w:rPr>
          <w:color w:val="000000"/>
        </w:rPr>
        <w:t>O filho caçula de Helen virou ídolo da televisão.</w:t>
      </w:r>
    </w:p>
    <w:p>
      <w:r>
        <w:rPr>
          <w:color w:val="000000"/>
        </w:rPr>
        <w:t>As cartas de fãs chegavam aos montes. E os produtores de cinema começaram a prestar atenção nele.</w:t>
      </w:r>
    </w:p>
    <w:p>
      <w:r>
        <w:rPr>
          <w:color w:val="000000"/>
        </w:rPr>
        <w:t>Foi assim que, no ano seguinte, chegou às mãos dele um roteiro diferente de tudo o que ele tinha feito.</w:t>
      </w:r>
    </w:p>
    <w:p>
      <w:r>
        <w:rPr>
          <w:color w:val="000000"/>
        </w:rPr>
        <w:t>Um filme feito para a televisão. Uma história triste e estranha, sobre um rapaz que nasceu sem defesas no corpo e precisava viver isolado do mundo, dentro de uma bolha de plástico.</w:t>
      </w:r>
    </w:p>
    <w:p>
      <w:r>
        <w:rPr>
          <w:color w:val="000000"/>
        </w:rPr>
        <w:t>O título era O Menino da Bolha de Plástico.</w:t>
      </w:r>
    </w:p>
    <w:p>
      <w:r>
        <w:rPr>
          <w:color w:val="000000"/>
        </w:rPr>
        <w:t>John aceitou o papel principal.</w:t>
      </w:r>
    </w:p>
    <w:p>
      <w:r>
        <w:rPr>
          <w:color w:val="000000"/>
        </w:rPr>
        <w:t>Foi no set daquele filme que ele conheceu uma atriz chamada Diana Hyland.</w:t>
      </w:r>
    </w:p>
    <w:p>
      <w:r>
        <w:rPr>
          <w:color w:val="000000"/>
        </w:rPr>
        <w:t>Ela era dezoito anos mais velha que ele. No filme, Diana fazia o papel da mãe do personagem de John.</w:t>
      </w:r>
    </w:p>
    <w:p>
      <w:r>
        <w:rPr>
          <w:color w:val="000000"/>
        </w:rPr>
        <w:t>Mas, quando as câmeras desligavam, o que nasceu entre os dois não tinha nada a ver com o roteiro.</w:t>
      </w:r>
    </w:p>
    <w:p>
      <w:r>
        <w:rPr>
          <w:color w:val="C00000"/>
        </w:rPr>
        <w:t>Porque aquela mulher, que fazia o papel da mãe dele na ficção, ia virar o primeiro grande amor da vida de John Travolta. E o que aconteceu com ela, menos de um ano depois, ia marcar aquele rapaz para o resto da vida.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