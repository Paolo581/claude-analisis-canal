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Assim FOI a VIDA de ERASMO CARLOS: O HORRÍVEL Segredo Que Ele Levou Para o Túmulo — Versão para voz</w:t>
      </w:r>
    </w:p>
    <w:p>
      <w:r>
        <w:rPr>
          <w:color w:val="000000"/>
        </w:rPr>
        <w:t>Erasmo Carlos foi o Tremendão, o parceiro inseparável de Roberto Carlos e um dos homens mais amados do Brasil. Mas, longe dos palcos, uma tragédia atrás da outra atingiu as pessoas que ele mais amava.</w:t>
      </w:r>
    </w:p>
    <w:p>
      <w:r>
        <w:rPr>
          <w:color w:val="000000"/>
        </w:rPr>
        <w:t>O que pouca gente sabe é que, um dia, dentro da própria casa, Erasmo ouviu um barulho que mudou a vida dele para sempre. E aquilo foi só o começo.</w:t>
      </w:r>
    </w:p>
    <w:p>
      <w:r>
        <w:rPr>
          <w:color w:val="000000"/>
        </w:rPr>
        <w:t>Fique até o final, porque você vai descobrir o horrível segredo que Erasmo Carlos levou para o túmulo. E o que começou a acontecer com a família dele no mesmo dia em que ele morreu.</w:t>
      </w:r>
    </w:p>
    <w:p>
      <w:r>
        <w:rPr>
          <w:color w:val="000000"/>
        </w:rPr>
        <w:t>Para entender aquele barulho, é preciso voltar muito antes da fama. Para um menino que cresceu esperando por alguém que nunca apareceu na porta.</w:t>
      </w:r>
    </w:p>
    <w:p>
      <w:r>
        <w:rPr>
          <w:color w:val="000000"/>
        </w:rPr>
        <w:t>Cinco de junho de mil novecentos e quarenta e um.</w:t>
      </w:r>
    </w:p>
    <w:p>
      <w:r>
        <w:rPr>
          <w:color w:val="000000"/>
        </w:rPr>
        <w:t>Rio de Janeiro. Bairro da Tijuca, na Zona Norte da cidade.</w:t>
      </w:r>
    </w:p>
    <w:p>
      <w:r>
        <w:rPr>
          <w:color w:val="000000"/>
        </w:rPr>
        <w:t>Nasce Erasmo Esteves.</w:t>
      </w:r>
    </w:p>
    <w:p>
      <w:r>
        <w:rPr>
          <w:color w:val="000000"/>
        </w:rPr>
        <w:t>A mãe dele se chamava Maria Diva. Segundo as biografias do cantor, ela tinha deixado a Bahia grávida e sozinha, para tentar a vida no Rio.</w:t>
      </w:r>
    </w:p>
    <w:p>
      <w:r>
        <w:rPr>
          <w:color w:val="000000"/>
        </w:rPr>
        <w:t>Não havia marido. Não havia família por perto.</w:t>
      </w:r>
    </w:p>
    <w:p>
      <w:r>
        <w:rPr>
          <w:color w:val="000000"/>
        </w:rPr>
        <w:t>Mãe e filho foram morar numa casa de cômodos. Um casarão dividido em quartos, onde várias famílias pobres moravam espremidas, cada uma no seu canto.</w:t>
      </w:r>
    </w:p>
    <w:p>
      <w:r>
        <w:rPr>
          <w:color w:val="000000"/>
        </w:rPr>
        <w:t>Foi ali que Maria Diva criou o filho sozinha, sem ninguém para dividir o peso.</w:t>
      </w:r>
    </w:p>
    <w:p>
      <w:r>
        <w:rPr>
          <w:color w:val="000000"/>
        </w:rPr>
        <w:t>O pai não estava lá.</w:t>
      </w:r>
    </w:p>
    <w:p>
      <w:r>
        <w:rPr>
          <w:color w:val="000000"/>
        </w:rPr>
        <w:t>Erasmo cresceu sem saber direito quem era aquele homem. Segundo as biografias, só foi conhecer o próprio pai quando já tinha vinte e três anos.</w:t>
      </w:r>
    </w:p>
    <w:p>
      <w:r>
        <w:rPr>
          <w:color w:val="000000"/>
        </w:rPr>
        <w:t>Pense no que isso significa para uma criança.</w:t>
      </w:r>
    </w:p>
    <w:p>
      <w:r>
        <w:rPr>
          <w:color w:val="000000"/>
        </w:rPr>
        <w:t>Os outros meninos da rua tinham alguém para buscar na escola, alguém para levar ao futebol no domingo. Erasmo tinha a mãe. E tinha a pergunta que toda criança sem pai carrega e quase nunca tem coragem de fazer em voz alta.</w:t>
      </w:r>
    </w:p>
    <w:p>
      <w:r>
        <w:rPr>
          <w:color w:val="000000"/>
        </w:rPr>
        <w:t>Muitos anos depois, quando dona Maria Diva morreu, Erasmo falou dela com uma frase simples. Disse que ela tinha sido mãe e pai ao mesmo tempo.</w:t>
      </w:r>
    </w:p>
    <w:p>
      <w:r>
        <w:rPr>
          <w:color w:val="000000"/>
        </w:rPr>
        <w:t>Guarde essa frase. Porque o menino que cresceu sem pai ia passar a vida inteira tentando proteger a própria família. E ia descobrir, da forma mais cruel possível, que existem coisas que nenhum homem consegue impedir.</w:t>
      </w:r>
    </w:p>
    <w:p>
      <w:r>
        <w:rPr>
          <w:color w:val="000000"/>
        </w:rPr>
        <w:t>A Tijuca dos anos cinquenta era um bairro de classe média, cheio de ruas arborizadas e casas antigas. Mas, para quem morava numa casa de cômodos, a vida era outra.</w:t>
      </w:r>
    </w:p>
    <w:p>
      <w:r>
        <w:rPr>
          <w:color w:val="000000"/>
        </w:rPr>
        <w:t>Erasmo era um menino grande, que passava muito tempo na rua.</w:t>
      </w:r>
    </w:p>
    <w:p>
      <w:r>
        <w:rPr>
          <w:color w:val="000000"/>
        </w:rPr>
        <w:t>Foi na rua que ele encontrou o que faltava dentro de casa.</w:t>
      </w:r>
    </w:p>
    <w:p>
      <w:r>
        <w:rPr>
          <w:color w:val="000000"/>
        </w:rPr>
        <w:t>Havia uma rua na Tijuca que ia entrar para a história da música brasileira. A Rua do Matoso.</w:t>
      </w:r>
    </w:p>
    <w:p>
      <w:r>
        <w:rPr>
          <w:color w:val="000000"/>
        </w:rPr>
        <w:t>Ali, todo fim de tarde, se juntava uma turma de garotos sem dinheiro e cheios de sonhos. Ficavam num bar da rua, falando de música e inventando planos que pareciam impossíveis.</w:t>
      </w:r>
    </w:p>
    <w:p>
      <w:r>
        <w:rPr>
          <w:color w:val="000000"/>
        </w:rPr>
        <w:t>Um deles era um rapaz gordo, de voz poderosa e temperamento explosivo, chamado Sebastião.</w:t>
      </w:r>
    </w:p>
    <w:p>
      <w:r>
        <w:rPr>
          <w:color w:val="000000"/>
        </w:rPr>
        <w:t>O Brasil ia conhecer Sebastião, anos depois, por outro nome.</w:t>
      </w:r>
    </w:p>
    <w:p>
      <w:r>
        <w:rPr>
          <w:color w:val="000000"/>
        </w:rPr>
        <w:t>Tim Maia.</w:t>
      </w:r>
    </w:p>
    <w:p>
      <w:r>
        <w:rPr>
          <w:color w:val="000000"/>
        </w:rPr>
        <w:t>Outro era um garoto magro que tocava violão de um jeito diferente de todo mundo. Chamava-se Jorge. O Brasil ia conhecê-lo como Jorge Ben.</w:t>
      </w:r>
    </w:p>
    <w:p>
      <w:r>
        <w:rPr>
          <w:color w:val="000000"/>
        </w:rPr>
        <w:t>No meio deles estava o grandalhão da casa de cômodos. Erasmo.</w:t>
      </w:r>
    </w:p>
    <w:p>
      <w:r>
        <w:rPr>
          <w:color w:val="000000"/>
        </w:rPr>
        <w:t>A turma ficou conhecida como a Turma do Matoso.</w:t>
      </w:r>
    </w:p>
    <w:p>
      <w:r>
        <w:rPr>
          <w:color w:val="000000"/>
        </w:rPr>
        <w:t>Foi Tim Maia quem colocou um violão nas mãos de Erasmo pela primeira vez. Foi ele quem ensinou os primeiros acordes ao amigo.</w:t>
      </w:r>
    </w:p>
    <w:p>
      <w:r>
        <w:rPr>
          <w:color w:val="000000"/>
        </w:rPr>
        <w:t>Esse violão ia mudar o destino do menino sem pai. Só que nenhum daqueles garotos do Matoso podia imaginar o que a fama ia cobrar de Erasmo décadas depois. E quem ia pagar a conta mais alta.</w:t>
      </w:r>
    </w:p>
    <w:p>
      <w:r>
        <w:rPr>
          <w:color w:val="000000"/>
        </w:rPr>
        <w:t>Era a segunda metade dos anos cinquenta.</w:t>
      </w:r>
    </w:p>
    <w:p>
      <w:r>
        <w:rPr>
          <w:color w:val="000000"/>
        </w:rPr>
        <w:t>Do outro lado do mundo, um cantor americano de topete e quadril rebolando estava virando o planeta de cabeça para baixo.</w:t>
      </w:r>
    </w:p>
    <w:p>
      <w:r>
        <w:rPr>
          <w:color w:val="000000"/>
        </w:rPr>
        <w:t>Elvis Presley.</w:t>
      </w:r>
    </w:p>
    <w:p>
      <w:r>
        <w:rPr>
          <w:color w:val="000000"/>
        </w:rPr>
        <w:t>Erasmo ficou obcecado por ele. Ouvia os discos, decorava as letras em inglês, mesmo sem entender boa parte das palavras. Copiava tudo no papel, linha por linha.</w:t>
      </w:r>
    </w:p>
    <w:p>
      <w:r>
        <w:rPr>
          <w:color w:val="000000"/>
        </w:rPr>
        <w:t>Na Tijuca, quem quisesse saber a letra de uma música de Elvis já sabia a quem procurar.</w:t>
      </w:r>
    </w:p>
    <w:p>
      <w:r>
        <w:rPr>
          <w:color w:val="000000"/>
        </w:rPr>
        <w:t>Foi exatamente isso que aproximou Erasmo do homem que ia mudar a vida dele.</w:t>
      </w:r>
    </w:p>
    <w:p>
      <w:r>
        <w:rPr>
          <w:color w:val="000000"/>
        </w:rPr>
        <w:t>Um dia, um rapaz tímido, recém-chegado do interior do Espírito Santo, precisava da letra de Hound Dog, um dos sucessos de Elvis. Ia cantar a música e não sabia a letra.</w:t>
      </w:r>
    </w:p>
    <w:p>
      <w:r>
        <w:rPr>
          <w:color w:val="000000"/>
        </w:rPr>
        <w:t>Um amigo em comum, Arlênio Livy, disse que conhecia a pessoa certa. Um grandalhão da Rua do Matoso, fã de Elvis, que tinha todas as letras anotadas.</w:t>
      </w:r>
    </w:p>
    <w:p>
      <w:r>
        <w:rPr>
          <w:color w:val="000000"/>
        </w:rPr>
        <w:t>O rapaz tímido foi atrás de Erasmo.</w:t>
      </w:r>
    </w:p>
    <w:p>
      <w:r>
        <w:rPr>
          <w:color w:val="000000"/>
        </w:rPr>
        <w:t>Chamava-se Roberto Carlos.</w:t>
      </w:r>
    </w:p>
    <w:p>
      <w:r>
        <w:rPr>
          <w:color w:val="000000"/>
        </w:rPr>
        <w:t>E é aqui que nasce uma das amizades mais famosas da história do Brasil. Uma amizade que ia durar mais de sessenta anos. E que, depois da morte de Erasmo, ia colocar o próprio Roberto no meio de uma guerra que ninguém imaginava.</w:t>
      </w:r>
    </w:p>
    <w:p>
      <w:r>
        <w:rPr>
          <w:color w:val="000000"/>
        </w:rPr>
        <w:t>Roberto e Erasmo começaram a andar juntos.</w:t>
      </w:r>
    </w:p>
    <w:p>
      <w:r>
        <w:rPr>
          <w:color w:val="000000"/>
        </w:rPr>
        <w:t>Os dois tinham pouco dinheiro e muita vontade. Roberto já tinha passado por uma tragédia de infância que o marcou para sempre, um acidente de trem que levou parte de uma das pernas dele, em Cachoeiro de Itapemirim. Erasmo carregava a ausência do pai.</w:t>
      </w:r>
    </w:p>
    <w:p>
      <w:r>
        <w:rPr>
          <w:color w:val="000000"/>
        </w:rPr>
        <w:t>Os dois se entenderam logo de cara.</w:t>
      </w:r>
    </w:p>
    <w:p>
      <w:r>
        <w:rPr>
          <w:color w:val="000000"/>
        </w:rPr>
        <w:t>Arlênio reuniu Erasmo e outros amigos da Tijuca para formar um grupo vocal. O nome era The Boys of Rock.</w:t>
      </w:r>
    </w:p>
    <w:p>
      <w:r>
        <w:rPr>
          <w:color w:val="000000"/>
        </w:rPr>
        <w:t>Pouco depois, um produtor e apresentador barulhento, que conhecia todo mundo no meio artístico, sugeriu um nome novo. O homem se chamava Carlos Imperial.</w:t>
      </w:r>
    </w:p>
    <w:p>
      <w:r>
        <w:rPr>
          <w:color w:val="000000"/>
        </w:rPr>
        <w:t>O grupo passou a se chamar The Snakes.</w:t>
      </w:r>
    </w:p>
    <w:p>
      <w:r>
        <w:rPr>
          <w:color w:val="000000"/>
        </w:rPr>
        <w:t>Os Snakes cantavam onde dava, em festas de bairro e em apresentações que quase não pagavam nada.</w:t>
      </w:r>
    </w:p>
    <w:p>
      <w:r>
        <w:rPr>
          <w:color w:val="000000"/>
        </w:rPr>
        <w:t>Para o garoto da casa de cômodos, aquilo era tudo.</w:t>
      </w:r>
    </w:p>
    <w:p>
      <w:r>
        <w:rPr>
          <w:color w:val="000000"/>
        </w:rPr>
        <w:t>Pela primeira vez na vida, Erasmo Esteves estava em cima de um palco. E as pessoas olhavam para ele.</w:t>
      </w:r>
    </w:p>
    <w:p>
      <w:r>
        <w:rPr>
          <w:color w:val="000000"/>
        </w:rPr>
        <w:t>O menino que cresceu esperando alguém aparecer na porta tinha encontrado um lugar no mundo.</w:t>
      </w:r>
    </w:p>
    <w:p>
      <w:r>
        <w:rPr>
          <w:color w:val="000000"/>
        </w:rPr>
        <w:t>Só que esse lugar ia cobrar um preço.</w:t>
      </w:r>
    </w:p>
    <w:p>
      <w:r>
        <w:rPr>
          <w:color w:val="000000"/>
        </w:rPr>
        <w:t>Porque o garoto da Rua do Matoso estava a poucos anos de virar um dos homens mais famosos do país. E, quanto mais alto ele subia, mais perto chegava o dia em que ia ouvir aquele barulho dentro de casa.</w:t>
      </w:r>
    </w:p>
    <w:p>
      <w:r>
        <w:rPr>
          <w:color w:val="000000"/>
        </w:rPr>
        <w:t>Carlos Imperial enxergou alguma coisa naquele grandalhão da Tijuca.</w:t>
      </w:r>
    </w:p>
    <w:p>
      <w:r>
        <w:rPr>
          <w:color w:val="000000"/>
        </w:rPr>
        <w:t>Imperial era um caçador de talentos. Andava pelo meio artístico do Rio procurando rapazes que soubessem cantar o rock que chegava dos Estados Unidos. E abriu para Erasmo as portas das gravadoras.</w:t>
      </w:r>
    </w:p>
    <w:p>
      <w:r>
        <w:rPr>
          <w:color w:val="000000"/>
        </w:rPr>
        <w:t>Em mil novecentos e sessenta e quatro, Erasmo partiu para a carreira solo.</w:t>
      </w:r>
    </w:p>
    <w:p>
      <w:r>
        <w:rPr>
          <w:color w:val="000000"/>
        </w:rPr>
        <w:t>Lançou um disco pequeno puxado por uma música chamada Terror dos Namorados. Depois veio Festa de Arromba, feita em parceria com o amigo Roberto.</w:t>
      </w:r>
    </w:p>
    <w:p>
      <w:r>
        <w:rPr>
          <w:color w:val="000000"/>
        </w:rPr>
        <w:t>As rádios começaram a tocar. As meninas começaram a gritar.</w:t>
      </w:r>
    </w:p>
    <w:p>
      <w:r>
        <w:rPr>
          <w:color w:val="000000"/>
        </w:rPr>
        <w:t>O garoto da casa de cômodos estava ficando famoso.</w:t>
      </w:r>
    </w:p>
    <w:p>
      <w:r>
        <w:rPr>
          <w:color w:val="000000"/>
        </w:rPr>
        <w:t>Só que o grande salto ainda estava por vir.</w:t>
      </w:r>
    </w:p>
    <w:p>
      <w:r>
        <w:rPr>
          <w:color w:val="000000"/>
        </w:rPr>
        <w:t>Mil novecentos e sessenta e cinco.</w:t>
      </w:r>
    </w:p>
    <w:p>
      <w:r>
        <w:rPr>
          <w:color w:val="000000"/>
        </w:rPr>
        <w:t>A TV Record, em São Paulo, estreou um programa nas tardes de domingo feito para os jovens. Chamava-se Jovem Guarda.</w:t>
      </w:r>
    </w:p>
    <w:p>
      <w:r>
        <w:rPr>
          <w:color w:val="000000"/>
        </w:rPr>
        <w:t>No comando estavam Roberto Carlos e a cantora Wanderléa. E, ao lado deles, Erasmo Carlos.</w:t>
      </w:r>
    </w:p>
    <w:p>
      <w:r>
        <w:rPr>
          <w:color w:val="000000"/>
        </w:rPr>
        <w:t>Em poucas semanas, o programa virou mania nacional.</w:t>
      </w:r>
    </w:p>
    <w:p>
      <w:r>
        <w:rPr>
          <w:color w:val="000000"/>
        </w:rPr>
        <w:t>Os jovens copiavam as roupas e as gírias. As lojas vendiam calças e botinhas com a marca dos ídolos. Roberto era o Rei. Wanderléa era a Ternurinha.</w:t>
      </w:r>
    </w:p>
    <w:p>
      <w:r>
        <w:rPr>
          <w:color w:val="000000"/>
        </w:rPr>
        <w:t>E Erasmo virou o Tremendão.</w:t>
      </w:r>
    </w:p>
    <w:p>
      <w:r>
        <w:rPr>
          <w:color w:val="000000"/>
        </w:rPr>
        <w:t>O apelido nasceu do estilo dele, inspirado em Elvis. E pegou de vez por causa do tamanho. Erasmo media um metro e noventa e três.</w:t>
      </w:r>
    </w:p>
    <w:p>
      <w:r>
        <w:rPr>
          <w:color w:val="000000"/>
        </w:rPr>
        <w:t>Naquele mesmo ano, a dupla compôs uma música que ia explodir no país inteiro. Quero Que Vá Tudo Pro Inferno.</w:t>
      </w:r>
    </w:p>
    <w:p>
      <w:r>
        <w:rPr>
          <w:color w:val="000000"/>
        </w:rPr>
        <w:t>O Brasil vivia sob uma ditadura militar. E um rapaz de topete aparecia na televisão cantando que queria que tudo fosse para o inferno.</w:t>
      </w:r>
    </w:p>
    <w:p>
      <w:r>
        <w:rPr>
          <w:color w:val="000000"/>
        </w:rPr>
        <w:t>Era rebeldia demais para a época. E o público adorou.</w:t>
      </w:r>
    </w:p>
    <w:p>
      <w:r>
        <w:rPr>
          <w:color w:val="000000"/>
        </w:rPr>
        <w:t>Imagine esse rapaz. Poucos anos antes, ele dormia num cômodo apertado na Tijuca, sem saber quem era o próprio pai. Agora, o Brasil inteiro sabia o nome dele. Mas a primeira rachadura daquela vida perfeita estava para aparecer bem perto dele. Do lado do melhor amigo.</w:t>
      </w:r>
    </w:p>
    <w:p>
      <w:r>
        <w:rPr>
          <w:color w:val="000000"/>
        </w:rPr>
        <w:t>Mil novecentos e sessenta e sete.</w:t>
      </w:r>
    </w:p>
    <w:p>
      <w:r>
        <w:rPr>
          <w:color w:val="000000"/>
        </w:rPr>
        <w:t>A TV Record exibia um programa chamado Show em Si Monal, comandado pelo cantor Wilson Simonal.</w:t>
      </w:r>
    </w:p>
    <w:p>
      <w:r>
        <w:rPr>
          <w:color w:val="000000"/>
        </w:rPr>
        <w:t>Numa daquelas edições, o programa resolveu homenagear Erasmo.</w:t>
      </w:r>
    </w:p>
    <w:p>
      <w:r>
        <w:rPr>
          <w:color w:val="000000"/>
        </w:rPr>
        <w:t>A produção preparou uma sequência com as músicas mais famosas dele. Parei na Contramão. Quero Que Vá Tudo Pro Inferno.</w:t>
      </w:r>
    </w:p>
    <w:p>
      <w:r>
        <w:rPr>
          <w:color w:val="000000"/>
        </w:rPr>
        <w:t>Havia um problema.</w:t>
      </w:r>
    </w:p>
    <w:p>
      <w:r>
        <w:rPr>
          <w:color w:val="000000"/>
        </w:rPr>
        <w:t>Aquelas músicas tinham sido feitas por Erasmo e Roberto juntos. E, na homenagem, ninguém citou o nome de Roberto.</w:t>
      </w:r>
    </w:p>
    <w:p>
      <w:r>
        <w:rPr>
          <w:color w:val="000000"/>
        </w:rPr>
        <w:t>Segundo o próprio Erasmo contou na autobiografia, ninguém lembrou de dar o crédito ao parceiro. Nem ele mesmo.</w:t>
      </w:r>
    </w:p>
    <w:p>
      <w:r>
        <w:rPr>
          <w:color w:val="000000"/>
        </w:rPr>
        <w:t>Roberto ficou magoado.</w:t>
      </w:r>
    </w:p>
    <w:p>
      <w:r>
        <w:rPr>
          <w:color w:val="000000"/>
        </w:rPr>
        <w:t>A amizade esfriou. Durante meses, os dois continuaram aparecendo lado a lado na televisão, todos os domingos, apresentando a Jovem Guarda. Sorrindo para as câmeras como se nada tivesse acontecido.</w:t>
      </w:r>
    </w:p>
    <w:p>
      <w:r>
        <w:rPr>
          <w:color w:val="000000"/>
        </w:rPr>
        <w:t>Até que um dia chegou às mãos de Erasmo uma fita.</w:t>
      </w:r>
    </w:p>
    <w:p>
      <w:r>
        <w:rPr>
          <w:color w:val="000000"/>
        </w:rPr>
        <w:t>Nela, Roberto dizia que não estava mais chateado. E, junto com o recado, vinha uma melodia nova, ainda sem letra.</w:t>
      </w:r>
    </w:p>
    <w:p>
      <w:r>
        <w:rPr>
          <w:color w:val="000000"/>
        </w:rPr>
        <w:t>Erasmo contou que escreveu a letra em uns dez minutos. A música se chamou Eu Sou Terrível.</w:t>
      </w:r>
    </w:p>
    <w:p>
      <w:r>
        <w:rPr>
          <w:color w:val="000000"/>
        </w:rPr>
        <w:t>Guarde essa fita. Erasmo dizia que aquela foi a única briga de verdade com Roberto em toda a vida. Só que, depois que ele morreu, o nome de Roberto Carlos ia aparecer de novo no meio de uma briga dentro da família Esteves. E dessa vez nenhuma fita ia resolver.</w:t>
      </w:r>
    </w:p>
    <w:p>
      <w:r>
        <w:rPr>
          <w:color w:val="000000"/>
        </w:rPr>
        <w:t>Em mil novecentos e sessenta e oito, o programa Jovem Guarda saiu do ar.</w:t>
      </w:r>
    </w:p>
    <w:p>
      <w:r>
        <w:rPr>
          <w:color w:val="000000"/>
        </w:rPr>
        <w:t>A mania acabou quase tão rápido quanto tinha começado. Muitos ídolos da época sumiram junto com ela.</w:t>
      </w:r>
    </w:p>
    <w:p>
      <w:r>
        <w:rPr>
          <w:color w:val="000000"/>
        </w:rPr>
        <w:t>Erasmo decidiu se reinventar.</w:t>
      </w:r>
    </w:p>
    <w:p>
      <w:r>
        <w:rPr>
          <w:color w:val="000000"/>
        </w:rPr>
        <w:t>Deixou de lado as músicas inocentes da juventude e passou a gravar discos mais maduros, com mais rock e mais música brasileira. A crítica, que torcia o nariz para a Jovem Guarda, começou a respeitar o Tremendão.</w:t>
      </w:r>
    </w:p>
    <w:p>
      <w:r>
        <w:rPr>
          <w:color w:val="000000"/>
        </w:rPr>
        <w:t>O homem da fama de mau, porém, tinha entrado no radar de gente perigosa.</w:t>
      </w:r>
    </w:p>
    <w:p>
      <w:r>
        <w:rPr>
          <w:color w:val="000000"/>
        </w:rPr>
        <w:t>Mil novecentos e setenta.</w:t>
      </w:r>
    </w:p>
    <w:p>
      <w:r>
        <w:rPr>
          <w:color w:val="000000"/>
        </w:rPr>
        <w:t>Erasmo se apresentava no Programa Silvio Santos, um dos mais assistidos do país. No meio da apresentação, ergueu o braço com o punho fechado.</w:t>
      </w:r>
    </w:p>
    <w:p>
      <w:r>
        <w:rPr>
          <w:color w:val="000000"/>
        </w:rPr>
        <w:t>Para os censores da ditadura, aquele era um gesto comunista.</w:t>
      </w:r>
    </w:p>
    <w:p>
      <w:r>
        <w:rPr>
          <w:color w:val="000000"/>
        </w:rPr>
        <w:t>O nome de Erasmo Carlos foi parar num relatório da censura.</w:t>
      </w:r>
    </w:p>
    <w:p>
      <w:r>
        <w:rPr>
          <w:color w:val="000000"/>
        </w:rPr>
        <w:t>No ano seguinte, uma música dele chamada Maria Joana foi proibida. Os censores entenderam que a letra fazia apologia à maconha. Erasmo não podia cantá-la nos shows nem tocá-la nas rádios.</w:t>
      </w:r>
    </w:p>
    <w:p>
      <w:r>
        <w:rPr>
          <w:color w:val="000000"/>
        </w:rPr>
        <w:t>O homem que a ditadura vigiava não fazia ideia de onde estava o perigo de verdade. O perigo estava muito mais perto. Dentro da casa dele.</w:t>
      </w:r>
    </w:p>
    <w:p>
      <w:r>
        <w:rPr>
          <w:color w:val="000000"/>
        </w:rPr>
        <w:t>Foi nos anos setenta que uma mulher entrou na vida de Erasmo.</w:t>
      </w:r>
    </w:p>
    <w:p>
      <w:r>
        <w:rPr>
          <w:color w:val="000000"/>
        </w:rPr>
        <w:t>O nome dela era Sandra Saionara. Mas todo mundo a chamava de Narinha.</w:t>
      </w:r>
    </w:p>
    <w:p>
      <w:r>
        <w:rPr>
          <w:color w:val="000000"/>
        </w:rPr>
        <w:t>Narinha era paisagista. Trabalhava com jardins e vivia com terra nas mãos.</w:t>
      </w:r>
    </w:p>
    <w:p>
      <w:r>
        <w:rPr>
          <w:color w:val="000000"/>
        </w:rPr>
        <w:t>Os dois se casaram.</w:t>
      </w:r>
    </w:p>
    <w:p>
      <w:r>
        <w:rPr>
          <w:color w:val="000000"/>
        </w:rPr>
        <w:t>Narinha virou mais do que esposa. Virou parceira de Erasmo nas composições. Assinou com o marido algumas das músicas que ele gravou.</w:t>
      </w:r>
    </w:p>
    <w:p>
      <w:r>
        <w:rPr>
          <w:color w:val="000000"/>
        </w:rPr>
        <w:t>Vieram os filhos.</w:t>
      </w:r>
    </w:p>
    <w:p>
      <w:r>
        <w:rPr>
          <w:color w:val="000000"/>
        </w:rPr>
        <w:t>Primeiro, Alexandre. O menino ganhou o apelido de Gugu e, como o pai, ia crescer apaixonado por música.</w:t>
      </w:r>
    </w:p>
    <w:p>
      <w:r>
        <w:rPr>
          <w:color w:val="000000"/>
        </w:rPr>
        <w:t>Depois, Gil. Mais tarde, Leonardo.</w:t>
      </w:r>
    </w:p>
    <w:p>
      <w:r>
        <w:rPr>
          <w:color w:val="000000"/>
        </w:rPr>
        <w:t>Três meninos.</w:t>
      </w:r>
    </w:p>
    <w:p>
      <w:r>
        <w:rPr>
          <w:color w:val="000000"/>
        </w:rPr>
        <w:t>O garoto que cresceu sem pai agora tinha uma casa cheia. Uma mulher que ele amava. E três filhos que nunca iam precisar esperar alguém aparecer na porta.</w:t>
      </w:r>
    </w:p>
    <w:p>
      <w:r>
        <w:rPr>
          <w:color w:val="000000"/>
        </w:rPr>
        <w:t>Erasmo tinha conseguido construir tudo aquilo que faltou na infância dele.</w:t>
      </w:r>
    </w:p>
    <w:p>
      <w:r>
        <w:rPr>
          <w:color w:val="000000"/>
        </w:rPr>
        <w:t>Mas, dentro daquela casa, havia um armário.</w:t>
      </w:r>
    </w:p>
    <w:p>
      <w:r>
        <w:rPr>
          <w:color w:val="000000"/>
        </w:rPr>
        <w:t>Nele, Erasmo mantinha um objeto que pertencia só a ele.</w:t>
      </w:r>
    </w:p>
    <w:p>
      <w:r>
        <w:rPr>
          <w:color w:val="000000"/>
        </w:rPr>
        <w:t>Guarde esse armário na sua cabeça. Porque, num dia de junho, aquilo que estava guardado lá dentro ia ser tirado do lugar. E o barulho que veio depois ia ecoar na família Esteves por quase quarenta anos.</w:t>
      </w:r>
    </w:p>
    <w:p>
      <w:r>
        <w:rPr>
          <w:color w:val="000000"/>
        </w:rPr>
        <w:t>Os anos setenta foram de reinvenção para o Tremendão.</w:t>
      </w:r>
    </w:p>
    <w:p>
      <w:r>
        <w:rPr>
          <w:color w:val="000000"/>
        </w:rPr>
        <w:t>Em mil novecentos e setenta e um, Erasmo lançou um disco chamado Carlos, Erasmo. No ano seguinte, veio Sonhos e Memórias.</w:t>
      </w:r>
    </w:p>
    <w:p>
      <w:r>
        <w:rPr>
          <w:color w:val="000000"/>
        </w:rPr>
        <w:t>Eram discos mais pessoais, que misturavam o rock com a música brasileira. Hoje, muitos críticos colocam esses trabalhos entre os melhores da carreira dele.</w:t>
      </w:r>
    </w:p>
    <w:p>
      <w:r>
        <w:rPr>
          <w:color w:val="000000"/>
        </w:rPr>
        <w:t>Na época, venderam pouco.</w:t>
      </w:r>
    </w:p>
    <w:p>
      <w:r>
        <w:rPr>
          <w:color w:val="000000"/>
        </w:rPr>
        <w:t>Mas havia uma fonte que nunca secava. A parceria com Roberto.</w:t>
      </w:r>
    </w:p>
    <w:p>
      <w:r>
        <w:rPr>
          <w:color w:val="000000"/>
        </w:rPr>
        <w:t>Os dois continuavam compondo juntos. E daquela parceria saíam músicas que o Brasil inteiro sabia de cor.</w:t>
      </w:r>
    </w:p>
    <w:p>
      <w:r>
        <w:rPr>
          <w:color w:val="000000"/>
        </w:rPr>
        <w:t>Detalhes. As Curvas da Estrada de Santos. Canções que Roberto gravava e que tocavam em todas as rádios do país. Detalhes, lançada por Roberto em mil novecentos e setenta e um, virou uma das músicas mais regravadas e mais cantadas da história do Brasil.</w:t>
      </w:r>
    </w:p>
    <w:p>
      <w:r>
        <w:rPr>
          <w:color w:val="000000"/>
        </w:rPr>
        <w:t>Muita gente cantava aquelas músicas sem saber que elas também tinham nascido da cabeça do grandalhão da Tijuca.</w:t>
      </w:r>
    </w:p>
    <w:p>
      <w:r>
        <w:rPr>
          <w:color w:val="000000"/>
        </w:rPr>
        <w:t>Guarde essa informação. Ao longo de mais de sessenta anos, Erasmo e Roberto assinaram juntos centenas de músicas. Os direitos dessas canções iam valer uma fortuna. E essa fortuna, décadas depois, ia estar no centro de uma guerra dentro da família de Erasmo.</w:t>
      </w:r>
    </w:p>
    <w:p>
      <w:r>
        <w:rPr>
          <w:color w:val="000000"/>
        </w:rPr>
        <w:t>O casamento com Narinha atravessou os anos setenta e oitenta. Ela seguia com a profissão dela, cuidando de jardins, enquanto os meninos cresciam.</w:t>
      </w:r>
    </w:p>
    <w:p>
      <w:r>
        <w:rPr>
          <w:color w:val="000000"/>
        </w:rPr>
        <w:t>Gil ia virar baterista. Leonardo, o caçula, ia acabar cuidando dos negócios da família.</w:t>
      </w:r>
    </w:p>
    <w:p>
      <w:r>
        <w:rPr>
          <w:color w:val="000000"/>
        </w:rPr>
        <w:t>Erasmo passava muito tempo na estrada, entre shows e gravações. Quando voltava, encontrava a família que ele mesmo não tinha tido na infância.</w:t>
      </w:r>
    </w:p>
    <w:p>
      <w:r>
        <w:rPr>
          <w:color w:val="000000"/>
        </w:rPr>
        <w:t>Em mil novecentos e oitenta e um, ele lançou um disco chamado Mulher.</w:t>
      </w:r>
    </w:p>
    <w:p>
      <w:r>
        <w:rPr>
          <w:color w:val="000000"/>
        </w:rPr>
        <w:t>A primeira faixa era uma homenagem à força das mulheres. Um homem com fama de mau cantando que a mulher estava longe de ser o sexo frágil. A música virou uma das mais conhecidas da carreira dele.</w:t>
      </w:r>
    </w:p>
    <w:p>
      <w:r>
        <w:rPr>
          <w:color w:val="000000"/>
        </w:rPr>
        <w:t>Aquela música tinha sido escrita por Erasmo em parceria com Narinha.</w:t>
      </w:r>
    </w:p>
    <w:p>
      <w:r>
        <w:rPr>
          <w:color w:val="000000"/>
        </w:rPr>
        <w:t>Foi Narinha quem apareceu ao lado dele nas fotos da capa.</w:t>
      </w:r>
    </w:p>
    <w:p>
      <w:r>
        <w:rPr>
          <w:color w:val="000000"/>
        </w:rPr>
        <w:t>Por fora, era a imagem de uma família feliz. O roqueiro da Jovem Guarda com a mulher ao lado e os filhos crescendo no Rio de Janeiro.</w:t>
      </w:r>
    </w:p>
    <w:p>
      <w:r>
        <w:rPr>
          <w:color w:val="000000"/>
        </w:rPr>
        <w:t>O menino da casa de cômodos tinha chegado lá.</w:t>
      </w:r>
    </w:p>
    <w:p>
      <w:r>
        <w:rPr>
          <w:color w:val="000000"/>
        </w:rPr>
        <w:t>Só que fotos de capa não mostram o que acontece quando a porta de casa se fecha. E, em poucos anos, aquela família perfeita ia virar manchete por um motivo que nenhum deles jamais imaginou.</w:t>
      </w:r>
    </w:p>
    <w:p>
      <w:r>
        <w:rPr>
          <w:color w:val="000000"/>
        </w:rPr>
        <w:t>Mil novecentos e oitenta e quatro.</w:t>
      </w:r>
    </w:p>
    <w:p>
      <w:r>
        <w:rPr>
          <w:color w:val="000000"/>
        </w:rPr>
        <w:t>Aquele ano começou bem para Erasmo.</w:t>
      </w:r>
    </w:p>
    <w:p>
      <w:r>
        <w:rPr>
          <w:color w:val="000000"/>
        </w:rPr>
        <w:t>Uma cantora jovem chamada Marina Lima regravou, no disco Fullgás, uma música dele e de Roberto. Mesmo Que Seja Eu. A gravação virou sucesso e apresentou o Tremendão para uma geração inteira que nem tinha visto a Jovem Guarda.</w:t>
      </w:r>
    </w:p>
    <w:p>
      <w:r>
        <w:rPr>
          <w:color w:val="000000"/>
        </w:rPr>
        <w:t>A versão de Marina deu o que falar, porque era uma mulher cantando uma letra escrita por dois homens. Erasmo elogiou a gravação.</w:t>
      </w:r>
    </w:p>
    <w:p>
      <w:r>
        <w:rPr>
          <w:color w:val="000000"/>
        </w:rPr>
        <w:t>Na mesma época, Erasmo lançou outra música feita com Roberto. Chamava-se Close.</w:t>
      </w:r>
    </w:p>
    <w:p>
      <w:r>
        <w:rPr>
          <w:color w:val="000000"/>
        </w:rPr>
        <w:t>O nome não era por acaso.</w:t>
      </w:r>
    </w:p>
    <w:p>
      <w:r>
        <w:rPr>
          <w:color w:val="000000"/>
        </w:rPr>
        <w:t>A letra fazia referência a uma mulher que, naquele ano, era uma das pessoas mais comentadas do país. A modelo Roberta Close.</w:t>
      </w:r>
    </w:p>
    <w:p>
      <w:r>
        <w:rPr>
          <w:color w:val="000000"/>
        </w:rPr>
        <w:t>Roberta estava em todas as revistas. Naquele mesmo ano, tinha posado para a Playboy, numa edição que deu muito o que falar. Muita gente a chamava de a mulher mais bonita do país.</w:t>
      </w:r>
    </w:p>
    <w:p>
      <w:r>
        <w:rPr>
          <w:color w:val="000000"/>
        </w:rPr>
        <w:t>Erasmo e Roberta gravaram juntos um videoclipe no Rio de Janeiro. Também apareceram lado a lado na capa da revista Manchete.</w:t>
      </w:r>
    </w:p>
    <w:p>
      <w:r>
        <w:rPr>
          <w:color w:val="000000"/>
        </w:rPr>
        <w:t>Era uma parceria de trabalho.</w:t>
      </w:r>
    </w:p>
    <w:p>
      <w:r>
        <w:rPr>
          <w:color w:val="000000"/>
        </w:rPr>
        <w:t>Para uma parte da imprensa, aquilo bastou.</w:t>
      </w:r>
    </w:p>
    <w:p>
      <w:r>
        <w:rPr>
          <w:color w:val="000000"/>
        </w:rPr>
        <w:t>Porque aquela capa de revista ia virar outra coisa nas páginas dos jornais. E, pouco tempo depois, essa história ia se misturar com o dia mais sombrio da vida de Erasmo Carlos.</w:t>
      </w:r>
    </w:p>
    <w:p>
      <w:r>
        <w:rPr>
          <w:color w:val="000000"/>
        </w:rPr>
        <w:t>Começou a correr o boato de que Erasmo e Roberta estavam tendo um caso.</w:t>
      </w:r>
    </w:p>
    <w:p>
      <w:r>
        <w:rPr>
          <w:color w:val="000000"/>
        </w:rPr>
        <w:t>A revista Contigo e o jornal Notícias Populares estavam entre os que mais espalhavam a história. O Notícias Populares era famoso pelas manchetes escandalosas, que vendiam muito nas bancas de São Paulo.</w:t>
      </w:r>
    </w:p>
    <w:p>
      <w:r>
        <w:rPr>
          <w:color w:val="000000"/>
        </w:rPr>
        <w:t>O caso nunca existiu.</w:t>
      </w:r>
    </w:p>
    <w:p>
      <w:r>
        <w:rPr>
          <w:color w:val="000000"/>
        </w:rPr>
        <w:t>Anos depois, numa entrevista, Roberta Close contou que muita gente achava que ela era a amante de Erasmo. E disse que, na vida inteira, tinha visto a mulher dele no máximo duas vezes.</w:t>
      </w:r>
    </w:p>
    <w:p>
      <w:r>
        <w:rPr>
          <w:color w:val="000000"/>
        </w:rPr>
        <w:t>Só que, naquele momento, ninguém queria saber de desmentido. O boato vendia jornal.</w:t>
      </w:r>
    </w:p>
    <w:p>
      <w:r>
        <w:rPr>
          <w:color w:val="000000"/>
        </w:rPr>
        <w:t>No meio daquela história, sem ter feito nada, estava a mulher de Erasmo.</w:t>
      </w:r>
    </w:p>
    <w:p>
      <w:r>
        <w:rPr>
          <w:color w:val="000000"/>
        </w:rPr>
        <w:t>Imagine abrir uma revista na banca da esquina e encontrar o nome do seu marido ligado ao de outra mulher. E saber que o país inteiro estava lendo a mesma coisa que você.</w:t>
      </w:r>
    </w:p>
    <w:p>
      <w:r>
        <w:rPr>
          <w:color w:val="000000"/>
        </w:rPr>
        <w:t>Era isso que estava acontecendo com Narinha. E ela não podia fazer nada para impedir.</w:t>
      </w:r>
    </w:p>
    <w:p>
      <w:r>
        <w:rPr>
          <w:color w:val="000000"/>
        </w:rPr>
        <w:t>Erasmo também via o próprio nome nas bancas. O homem que tinha construído a fama de mau cantando agora era tratado como marido infiel por causa de uma capa de revista. Por mais que desmentisse, a história continuava circulando.</w:t>
      </w:r>
    </w:p>
    <w:p>
      <w:r>
        <w:rPr>
          <w:color w:val="000000"/>
        </w:rPr>
        <w:t>Aquela casa, que por fora parecia a de uma família perfeita, estava sob uma pressão que quase ninguém via.</w:t>
      </w:r>
    </w:p>
    <w:p>
      <w:r>
        <w:rPr>
          <w:color w:val="000000"/>
        </w:rPr>
        <w:t>Lembra do armário?</w:t>
      </w:r>
    </w:p>
    <w:p>
      <w:r>
        <w:rPr>
          <w:color w:val="000000"/>
        </w:rPr>
        <w:t>Aquele armário dentro da casa de Erasmo, onde ele mantinha um objeto que pertencia só a ele.</w:t>
      </w:r>
    </w:p>
    <w:p>
      <w:r>
        <w:rPr>
          <w:color w:val="000000"/>
        </w:rPr>
        <w:t>O objeto continuava lá. No mesmo lugar. Ninguém imaginava que um dia ele ia sair dali.</w:t>
      </w:r>
    </w:p>
    <w:p>
      <w:r>
        <w:rPr>
          <w:color w:val="000000"/>
        </w:rPr>
        <w:t>Guarde esta data. Quatro de junho de mil novecentos e oitenta e quatro. Porque é nesse dia que o barulho do começo desta história finalmente acontece.</w:t>
      </w:r>
    </w:p>
    <w:p>
      <w:r>
        <w:rPr>
          <w:color w:val="000000"/>
        </w:rPr>
        <w:t>Era uma segunda-feira. O boato ainda circulava pelas bancas do país.</w:t>
      </w:r>
    </w:p>
    <w:p>
      <w:r>
        <w:rPr>
          <w:color w:val="000000"/>
        </w:rPr>
        <w:t>Naquele dia, Erasmo estava em casa. Segundo os relatos da época, ele estava no primeiro andar, junto com outras pessoas da família.</w:t>
      </w:r>
    </w:p>
    <w:p>
      <w:r>
        <w:rPr>
          <w:color w:val="000000"/>
        </w:rPr>
        <w:t>Naquela casa viviam três crianças. Alexandre, o mais velho, tinha por volta de dez anos. Gil e Leonardo eram ainda menores.</w:t>
      </w:r>
    </w:p>
    <w:p>
      <w:r>
        <w:rPr>
          <w:color w:val="000000"/>
        </w:rPr>
        <w:t>Narinha estava em outra parte da casa.</w:t>
      </w:r>
    </w:p>
    <w:p>
      <w:r>
        <w:rPr>
          <w:color w:val="000000"/>
        </w:rPr>
        <w:t>Os relatos públicos sobre aquele dia são poucos. E o que aconteceu nos minutos seguintes ia ser contado de formas diferentes ao longo dos anos.</w:t>
      </w:r>
    </w:p>
    <w:p>
      <w:r>
        <w:rPr>
          <w:color w:val="000000"/>
        </w:rPr>
        <w:t>Então, Erasmo ouviu.</w:t>
      </w:r>
    </w:p>
    <w:p>
      <w:r>
        <w:rPr>
          <w:color w:val="000000"/>
        </w:rPr>
        <w:t>Um disparo.</w:t>
      </w:r>
    </w:p>
    <w:p>
      <w:r>
        <w:rPr>
          <w:color w:val="000000"/>
        </w:rPr>
        <w:t>Um som seco e alto, impossível de confundir com qualquer outra coisa. Vinha de dentro da própria casa.</w:t>
      </w:r>
    </w:p>
    <w:p>
      <w:r>
        <w:rPr>
          <w:color w:val="000000"/>
        </w:rPr>
        <w:t>Narinha tinha sido atingida por um tiro.</w:t>
      </w:r>
    </w:p>
    <w:p>
      <w:r>
        <w:rPr>
          <w:color w:val="000000"/>
        </w:rPr>
        <w:t>A bala entrou no corpo dela e atingiu o estômago, o baço, o pulmão e o intestino.</w:t>
      </w:r>
    </w:p>
    <w:p>
      <w:r>
        <w:rPr>
          <w:color w:val="000000"/>
        </w:rPr>
        <w:t>E a arma de onde saiu aquele tiro pertencia a Erasmo Carlos. Era o objeto que ele mantinha guardado naquele armário.</w:t>
      </w:r>
    </w:p>
    <w:p>
      <w:r>
        <w:rPr>
          <w:color w:val="000000"/>
        </w:rPr>
        <w:t>O barulho que mudou a vida do Tremendão para sempre foi o tiro que quase matou a mulher que ele amava. Dentro da própria casa. Com a arma dele.</w:t>
      </w:r>
    </w:p>
    <w:p>
      <w:r>
        <w:rPr>
          <w:color w:val="000000"/>
        </w:rPr>
        <w:t>Narinha foi levada para o hospital.</w:t>
      </w:r>
    </w:p>
    <w:p>
      <w:r>
        <w:rPr>
          <w:color w:val="000000"/>
        </w:rPr>
        <w:t>Sobreviveu.</w:t>
      </w:r>
    </w:p>
    <w:p>
      <w:r>
        <w:rPr>
          <w:color w:val="000000"/>
        </w:rPr>
        <w:t>Lá fora, as revistas já tinham uma explicação pronta. Parte da imprensa publicou que Narinha tinha tentado se matar depois de descobrir uma traição do marido com Roberta Close.</w:t>
      </w:r>
    </w:p>
    <w:p>
      <w:r>
        <w:rPr>
          <w:color w:val="000000"/>
        </w:rPr>
        <w:t>O casal desmentiu.</w:t>
      </w:r>
    </w:p>
    <w:p>
      <w:r>
        <w:rPr>
          <w:color w:val="000000"/>
        </w:rPr>
        <w:t>Dias depois, já recuperada, Narinha deu a própria versão. Confirmou o que outras testemunhas tinham dito. Tinha sido um acidente.</w:t>
      </w:r>
    </w:p>
    <w:p>
      <w:r>
        <w:rPr>
          <w:color w:val="000000"/>
        </w:rPr>
        <w:t>Por isso, a polícia não abriu investigação. Nem por tentativa de homicídio, nem por tentativa de suicídio.</w:t>
      </w:r>
    </w:p>
    <w:p>
      <w:r>
        <w:rPr>
          <w:color w:val="000000"/>
        </w:rPr>
        <w:t>Décadas depois, Roberta Close contou o que tinha ouvido sobre aquele dia. Disse que, pelo que soube, Narinha pegou a arma, caiu, e a arma disparou.</w:t>
      </w:r>
    </w:p>
    <w:p>
      <w:r>
        <w:rPr>
          <w:color w:val="000000"/>
        </w:rPr>
        <w:t>O caso foi encerrado.</w:t>
      </w:r>
    </w:p>
    <w:p>
      <w:r>
        <w:rPr>
          <w:color w:val="000000"/>
        </w:rPr>
        <w:t>Oficialmente, a história terminava ali.</w:t>
      </w:r>
    </w:p>
    <w:p>
      <w:r>
        <w:rPr>
          <w:color w:val="000000"/>
        </w:rPr>
        <w:t>Mas o que aconteceu dentro daquela casa em mil novecentos e oitenta e quatro não terminou ali. Onze anos depois, a mesma mulher ia tomar uma decisão que nem o próprio Erasmo conseguiu explicar até o dia em que morreu. E o que os legistas encontraram no corpo dela é ainda mais sombrio do que aquele tiro.</w:t>
      </w:r>
    </w:p>
    <w:p>
      <w:r>
        <w:rPr>
          <w:color w:val="000000"/>
        </w:rPr>
        <w:t>Para entender aquela decisão, é preciso acompanhar o que aconteceu com a família de Erasmo depois do tiro.</w:t>
      </w:r>
    </w:p>
    <w:p>
      <w:r>
        <w:rPr>
          <w:color w:val="000000"/>
        </w:rPr>
        <w:t>Narinha voltou para casa.</w:t>
      </w:r>
    </w:p>
    <w:p>
      <w:r>
        <w:rPr>
          <w:color w:val="000000"/>
        </w:rPr>
        <w:t>Com o tempo, a imprensa encontrou outros assuntos.</w:t>
      </w:r>
    </w:p>
    <w:p>
      <w:r>
        <w:rPr>
          <w:color w:val="000000"/>
        </w:rPr>
        <w:t>Por fora, a família Esteves seguiu como se aquele dia de junho nunca tivesse existido.</w:t>
      </w:r>
    </w:p>
    <w:p>
      <w:r>
        <w:rPr>
          <w:color w:val="000000"/>
        </w:rPr>
        <w:t>Erasmo voltou para a estrada, para os discos e para os shows.</w:t>
      </w:r>
    </w:p>
    <w:p>
      <w:r>
        <w:rPr>
          <w:color w:val="000000"/>
        </w:rPr>
        <w:t>Só que, poucos meses depois, o Tremendão ia viver a humilhação mais pública da carreira dele.</w:t>
      </w:r>
    </w:p>
    <w:p>
      <w:r>
        <w:rPr>
          <w:color w:val="000000"/>
        </w:rPr>
        <w:t>Onze de janeiro de mil novecentos e oitenta e cinco.</w:t>
      </w:r>
    </w:p>
    <w:p>
      <w:r>
        <w:rPr>
          <w:color w:val="000000"/>
        </w:rPr>
        <w:t>Rio de Janeiro. Primeira noite do Rock in Rio, o maior festival de música que o Brasil já tinha visto.</w:t>
      </w:r>
    </w:p>
    <w:p>
      <w:r>
        <w:rPr>
          <w:color w:val="000000"/>
        </w:rPr>
        <w:t>Os organizadores colocaram Erasmo Carlos para tocar no mesmo dia de bandas pesadas como Iron Maiden e Whitesnake. A atração principal da noite era o Queen.</w:t>
      </w:r>
    </w:p>
    <w:p>
      <w:r>
        <w:rPr>
          <w:color w:val="000000"/>
        </w:rPr>
        <w:t>O público daquele dia tinha ido ver heavy metal. Gente de jaqueta preta e cabelo comprido, que não queria saber de Jovem Guarda.</w:t>
      </w:r>
    </w:p>
    <w:p>
      <w:r>
        <w:rPr>
          <w:color w:val="000000"/>
        </w:rPr>
        <w:t>Erasmo subiu ao palco.</w:t>
      </w:r>
    </w:p>
    <w:p>
      <w:r>
        <w:rPr>
          <w:color w:val="000000"/>
        </w:rPr>
        <w:t>Começaram as vaias.</w:t>
      </w:r>
    </w:p>
    <w:p>
      <w:r>
        <w:rPr>
          <w:color w:val="000000"/>
        </w:rPr>
        <w:t>Depois, começaram a voar latas e todo tipo de objeto que a plateia tinha nas mãos.</w:t>
      </w:r>
    </w:p>
    <w:p>
      <w:r>
        <w:rPr>
          <w:color w:val="000000"/>
        </w:rPr>
        <w:t>O homem que tinha feito o Brasil inteiro cantar nos anos sessenta estava ali, virando alvo da própria plateia.</w:t>
      </w:r>
    </w:p>
    <w:p>
      <w:r>
        <w:rPr>
          <w:color w:val="000000"/>
        </w:rPr>
        <w:t>Anos depois, na autobiografia, Erasmo descreveu aquela noite como um trauma. Num documentário sobre a vida dele, disse que tinha sido um erro da produção juntar gostos tão diferentes num mesmo dia.</w:t>
      </w:r>
    </w:p>
    <w:p>
      <w:r>
        <w:rPr>
          <w:color w:val="000000"/>
        </w:rPr>
        <w:t>Naquela hora, nenhuma explicação ajudava.</w:t>
      </w:r>
    </w:p>
    <w:p>
      <w:r>
        <w:rPr>
          <w:color w:val="000000"/>
        </w:rPr>
        <w:t>Pare um segundo e pense no ano daquele homem. Em junho, um tiro dentro da própria casa. Em janeiro, latas atiradas contra ele diante do país inteiro. E, mesmo assim, o pior ainda estava por vir. Porque a maior dor da vida de Erasmo Carlos estava longe dos palcos.</w:t>
      </w:r>
    </w:p>
    <w:p>
      <w:r>
        <w:rPr>
          <w:color w:val="000000"/>
        </w:rPr>
        <w:t>Os anos oitenta foram passando.</w:t>
      </w:r>
    </w:p>
    <w:p>
      <w:r>
        <w:rPr>
          <w:color w:val="000000"/>
        </w:rPr>
        <w:t>Erasmo continuou gravando e compondo com Roberto.</w:t>
      </w:r>
    </w:p>
    <w:p>
      <w:r>
        <w:rPr>
          <w:color w:val="000000"/>
        </w:rPr>
        <w:t>Dentro de casa, alguma coisa tinha mudado.</w:t>
      </w:r>
    </w:p>
    <w:p>
      <w:r>
        <w:rPr>
          <w:color w:val="000000"/>
        </w:rPr>
        <w:t>Ninguém de fora sabe exatamente o quê. A família nunca contou detalhes do que viveu naqueles anos. O que se sabe é o resultado.</w:t>
      </w:r>
    </w:p>
    <w:p>
      <w:r>
        <w:rPr>
          <w:color w:val="000000"/>
        </w:rPr>
        <w:t>No começo dos anos noventa, Erasmo e Narinha se separaram.</w:t>
      </w:r>
    </w:p>
    <w:p>
      <w:r>
        <w:rPr>
          <w:color w:val="000000"/>
        </w:rPr>
        <w:t>Depois de quase duas décadas e três filhos juntos, cada um seguiu o próprio caminho.</w:t>
      </w:r>
    </w:p>
    <w:p>
      <w:r>
        <w:rPr>
          <w:color w:val="000000"/>
        </w:rPr>
        <w:t>Os meninos já eram rapazes. Erasmo seguiu com a carreira.</w:t>
      </w:r>
    </w:p>
    <w:p>
      <w:r>
        <w:rPr>
          <w:color w:val="000000"/>
        </w:rPr>
        <w:t>Para muita gente, aquele era o fim discreto de um casamento famoso. Mais um entre tantos.</w:t>
      </w:r>
    </w:p>
    <w:p>
      <w:r>
        <w:rPr>
          <w:color w:val="000000"/>
        </w:rPr>
        <w:t>Só que a história dos dois ainda não tinha terminado.</w:t>
      </w:r>
    </w:p>
    <w:p>
      <w:r>
        <w:rPr>
          <w:color w:val="000000"/>
        </w:rPr>
        <w:t>Porque aquela separação não encerrou nada. Quatro anos depois, numa data em que as famílias costumam estar reunidas, uma notícia ia chegar até Erasmo. E ia destruir o que restava daquela família.</w:t>
      </w:r>
    </w:p>
    <w:p>
      <w:r>
        <w:rPr>
          <w:color w:val="000000"/>
        </w:rPr>
        <w:t>Dezembro de mil novecentos e noventa e cinco.</w:t>
      </w:r>
    </w:p>
    <w:p>
      <w:r>
        <w:rPr>
          <w:color w:val="000000"/>
        </w:rPr>
        <w:t>O Natal tinha acabado de passar.</w:t>
      </w:r>
    </w:p>
    <w:p>
      <w:r>
        <w:rPr>
          <w:color w:val="000000"/>
        </w:rPr>
        <w:t>As famílias brasileiras ainda estavam nas casas umas das outras, com as sobras da ceia na geladeira e os presentes espalhados pela sala.</w:t>
      </w:r>
    </w:p>
    <w:p>
      <w:r>
        <w:rPr>
          <w:color w:val="000000"/>
        </w:rPr>
        <w:t>Vinte e seis de dezembro.</w:t>
      </w:r>
    </w:p>
    <w:p>
      <w:r>
        <w:rPr>
          <w:color w:val="000000"/>
        </w:rPr>
        <w:t>Um dia depois do Natal.</w:t>
      </w:r>
    </w:p>
    <w:p>
      <w:r>
        <w:rPr>
          <w:color w:val="000000"/>
        </w:rPr>
        <w:t>Narinha estava com quarenta e nove anos.</w:t>
      </w:r>
    </w:p>
    <w:p>
      <w:r>
        <w:rPr>
          <w:color w:val="000000"/>
        </w:rPr>
        <w:t>Naquele dia, a mulher que tinha sido atingida por um tiro onze anos antes, e sobrevivido, morreu.</w:t>
      </w:r>
    </w:p>
    <w:p>
      <w:r>
        <w:rPr>
          <w:color w:val="000000"/>
        </w:rPr>
        <w:t>Ela tirou a própria vida.</w:t>
      </w:r>
    </w:p>
    <w:p>
      <w:r>
        <w:rPr>
          <w:color w:val="000000"/>
        </w:rPr>
        <w:t>Os exames feitos pelo Instituto Médico Legal mostraram o que tinha acontecido. Narinha tinha ingerido cianeto de potássio. Um veneno.</w:t>
      </w:r>
    </w:p>
    <w:p>
      <w:r>
        <w:rPr>
          <w:color w:val="000000"/>
        </w:rPr>
        <w:t>E existe um detalhe que torna tudo ainda mais sombrio.</w:t>
      </w:r>
    </w:p>
    <w:p>
      <w:r>
        <w:rPr>
          <w:color w:val="000000"/>
        </w:rPr>
        <w:t>Segundo uma reportagem publicada anos depois, aquela foi a terceira vez que Narinha tentou tirar a própria vida.</w:t>
      </w:r>
    </w:p>
    <w:p>
      <w:r>
        <w:rPr>
          <w:color w:val="000000"/>
        </w:rPr>
        <w:t>A reportagem não diz quando aconteceram as outras duas tentativas.</w:t>
      </w:r>
    </w:p>
    <w:p>
      <w:r>
        <w:rPr>
          <w:color w:val="000000"/>
        </w:rPr>
        <w:t>É impossível ouvir isso sem lembrar daquele dia de junho de mil novecentos e oitenta e quatro. A própria Narinha disse que o tiro foi um acidente, e a polícia aceitou a versão dela.</w:t>
      </w:r>
    </w:p>
    <w:p>
      <w:r>
        <w:rPr>
          <w:color w:val="000000"/>
        </w:rPr>
        <w:t>Não existe nenhuma prova de que aquele tiro tenha sido outra coisa além de um acidente. Mas a pergunta ficou no ar, para sempre, dentro daquela família.</w:t>
      </w:r>
    </w:p>
    <w:p>
      <w:r>
        <w:rPr>
          <w:color w:val="000000"/>
        </w:rPr>
        <w:t>Erasmo recebeu a notícia como um golpe.</w:t>
      </w:r>
    </w:p>
    <w:p>
      <w:r>
        <w:rPr>
          <w:color w:val="000000"/>
        </w:rPr>
        <w:t>Ele e Narinha já não estavam juntos havia quatro anos. Mas era a mãe dos três filhos dele. Era a mulher com quem ele tinha construído a família que não teve na infância.</w:t>
      </w:r>
    </w:p>
    <w:p>
      <w:r>
        <w:rPr>
          <w:color w:val="000000"/>
        </w:rPr>
        <w:t>Muitos anos depois, Erasmo falou sobre aquela perda numa entrevista.</w:t>
      </w:r>
    </w:p>
    <w:p>
      <w:r>
        <w:rPr>
          <w:color w:val="000000"/>
        </w:rPr>
        <w:t>Disse que aquele foi um dos piores momentos da vida dele. Contou que os filhos foram a grande força que o segurou de pé.</w:t>
      </w:r>
    </w:p>
    <w:p>
      <w:r>
        <w:rPr>
          <w:color w:val="000000"/>
        </w:rPr>
        <w:t>Também admitiu uma coisa que carregou até o fim.</w:t>
      </w:r>
    </w:p>
    <w:p>
      <w:r>
        <w:rPr>
          <w:color w:val="000000"/>
        </w:rPr>
        <w:t>Disse que nem ele nem os filhos tinham ideia do motivo que levou Narinha a fazer aquilo.</w:t>
      </w:r>
    </w:p>
    <w:p>
      <w:r>
        <w:rPr>
          <w:color w:val="000000"/>
        </w:rPr>
        <w:t>Não se conhece nenhuma carta nem explicação deixada por ela. Ficou só a pergunta.</w:t>
      </w:r>
    </w:p>
    <w:p>
      <w:r>
        <w:rPr>
          <w:color w:val="000000"/>
        </w:rPr>
        <w:t>O homem que cresceu esperando um pai que nunca apareceu passou a viver com outra ausência sem resposta. A mulher da vida dele tinha ido embora, e ele nunca soube por quê.</w:t>
      </w:r>
    </w:p>
    <w:p>
      <w:r>
        <w:rPr>
          <w:color w:val="000000"/>
        </w:rPr>
        <w:t>Era uma pergunta que ele ia carregar durante vinte e sete anos, até o último dia de vida.</w:t>
      </w:r>
    </w:p>
    <w:p>
      <w:r>
        <w:rPr>
          <w:color w:val="000000"/>
        </w:rPr>
        <w:t>Depois da morte de Narinha, Erasmo diminuiu o ritmo da carreira.</w:t>
      </w:r>
    </w:p>
    <w:p>
      <w:r>
        <w:rPr>
          <w:color w:val="000000"/>
        </w:rPr>
        <w:t>Contou, anos depois, que foi compondo que conseguiu atravessar o luto. A música era a forma que ele conhecia de colocar para fora o que estava sentindo.</w:t>
      </w:r>
    </w:p>
    <w:p>
      <w:r>
        <w:rPr>
          <w:color w:val="000000"/>
        </w:rPr>
        <w:t>Lembra daquele violão que Tim Maia colocou nas mãos dele, lá na Rua do Matoso?</w:t>
      </w:r>
    </w:p>
    <w:p>
      <w:r>
        <w:rPr>
          <w:color w:val="000000"/>
        </w:rPr>
        <w:t>Décadas depois, era ele que segurava Erasmo de pé.</w:t>
      </w:r>
    </w:p>
    <w:p>
      <w:r>
        <w:rPr>
          <w:color w:val="000000"/>
        </w:rPr>
        <w:t>Os três filhos ficaram mais próximos do pai.</w:t>
      </w:r>
    </w:p>
    <w:p>
      <w:r>
        <w:rPr>
          <w:color w:val="000000"/>
        </w:rPr>
        <w:t>Gil seguiu tocando bateria. Leonardo passou a cuidar dos negócios de Erasmo e, com o tempo, também da carreira de outro nome muito conhecido. Roberto Carlos.</w:t>
      </w:r>
    </w:p>
    <w:p>
      <w:r>
        <w:rPr>
          <w:color w:val="000000"/>
        </w:rPr>
        <w:t>Alexandre, o primogênito, virou cantor de uma banda de pagode.</w:t>
      </w:r>
    </w:p>
    <w:p>
      <w:r>
        <w:rPr>
          <w:color w:val="000000"/>
        </w:rPr>
        <w:t>Guarde o nome de Alexandre. Porque o filho mais velho de Erasmo Carlos era apaixonado por uma coisa que o pai nunca gostou de ver. E, numa madrugada, quase vinte anos depois da morte da mãe, essa paixão ia levar a família Esteves de volta a um hospital.</w:t>
      </w:r>
    </w:p>
    <w:p>
      <w:r>
        <w:rPr>
          <w:color w:val="000000"/>
        </w:rPr>
        <w:t>Os anos foram passando, e o Tremendão foi envelhecendo diante do público.</w:t>
      </w:r>
    </w:p>
    <w:p>
      <w:r>
        <w:rPr>
          <w:color w:val="000000"/>
        </w:rPr>
        <w:t>Erasmo continuou gravando e ganhou o respeito de artistas mais novos, que cresceram ouvindo as músicas dele.</w:t>
      </w:r>
    </w:p>
    <w:p>
      <w:r>
        <w:rPr>
          <w:color w:val="000000"/>
        </w:rPr>
        <w:t>Em dois mil e quatro, perdeu a mãe.</w:t>
      </w:r>
    </w:p>
    <w:p>
      <w:r>
        <w:rPr>
          <w:color w:val="000000"/>
        </w:rPr>
        <w:t>Dona Maria Diva, a mulher que tinha saído da Bahia grávida e sozinha para criar o filho numa casa de cômodos na Tijuca. Ela viveu o bastante para ver aquele menino virar um dos maiores ídolos do país.</w:t>
      </w:r>
    </w:p>
    <w:p>
      <w:r>
        <w:rPr>
          <w:color w:val="000000"/>
        </w:rPr>
        <w:t>Lembra da frase do começo desta história?</w:t>
      </w:r>
    </w:p>
    <w:p>
      <w:r>
        <w:rPr>
          <w:color w:val="000000"/>
        </w:rPr>
        <w:t>Foi nessa época que Erasmo disse que ela tinha sido mãe e pai ao mesmo tempo. O menino sem pai tinha perdido a única pessoa que nunca foi embora.</w:t>
      </w:r>
    </w:p>
    <w:p>
      <w:r>
        <w:rPr>
          <w:color w:val="000000"/>
        </w:rPr>
        <w:t>Em dois mil e nove, ele lançou a autobiografia. Chamou o livro de Minha Fama de Mau, o nome de uma das músicas mais famosas da Jovem Guarda.</w:t>
      </w:r>
    </w:p>
    <w:p>
      <w:r>
        <w:rPr>
          <w:color w:val="000000"/>
        </w:rPr>
        <w:t>No livro, contou histórias da Jovem Guarda e do Rock in Rio, muitas delas com humor.</w:t>
      </w:r>
    </w:p>
    <w:p>
      <w:r>
        <w:rPr>
          <w:color w:val="000000"/>
        </w:rPr>
        <w:t>Sobre as tragédias da família, falou pouco.</w:t>
      </w:r>
    </w:p>
    <w:p>
      <w:r>
        <w:rPr>
          <w:color w:val="000000"/>
        </w:rPr>
        <w:t>Dois anos depois, em outubro de dois mil e onze, Erasmo voltou a um lugar de onde não guardava boas lembranças. O Rock in Rio.</w:t>
      </w:r>
    </w:p>
    <w:p>
      <w:r>
        <w:rPr>
          <w:color w:val="000000"/>
        </w:rPr>
        <w:t>Vinte e seis anos depois das latas e das vaias, ele subiu de novo ao palco do festival, ao lado do cantor Arnaldo Antunes. Antes do show, falou aos jornalistas sobre a noite de mil novecentos e oitenta e cinco. E disse que esperava, daquela vez, que o público retribuísse o carinho.</w:t>
      </w:r>
    </w:p>
    <w:p>
      <w:r>
        <w:rPr>
          <w:color w:val="000000"/>
        </w:rPr>
        <w:t>O Tremendão tinha aprendido a voltar aos lugares que o machucaram.</w:t>
      </w:r>
    </w:p>
    <w:p>
      <w:r>
        <w:rPr>
          <w:color w:val="000000"/>
        </w:rPr>
        <w:t>E, naquele mesmo período, uma pessoa nova entrou na vida de Erasmo. Uma pessoa que, anos depois, ia estar ao lado dele no último dia de vida. E que, depois da morte dele, ia ficar no centro de tudo.</w:t>
      </w:r>
    </w:p>
    <w:p>
      <w:r>
        <w:rPr>
          <w:color w:val="000000"/>
        </w:rPr>
        <w:t>O nome dela era Fernanda.</w:t>
      </w:r>
    </w:p>
    <w:p>
      <w:r>
        <w:rPr>
          <w:color w:val="000000"/>
        </w:rPr>
        <w:t>Fernanda Passos era pedagoga. Contou, mais tarde, que era fã de Erasmo desde criança. E disse que foi ela quem deu o primeiro passo.</w:t>
      </w:r>
    </w:p>
    <w:p>
      <w:r>
        <w:rPr>
          <w:color w:val="000000"/>
        </w:rPr>
        <w:t>Os dois começaram a namorar no começo da década de dois mil e dez. Ela era quase cinquenta anos mais nova que ele.</w:t>
      </w:r>
    </w:p>
    <w:p>
      <w:r>
        <w:rPr>
          <w:color w:val="000000"/>
        </w:rPr>
        <w:t>A diferença de idade virou assunto. Muita gente criticou. Erasmo dizia que não se irritava com esse tipo de comentário e que preferia manter a vida particular longe dos holofotes.</w:t>
      </w:r>
    </w:p>
    <w:p>
      <w:r>
        <w:rPr>
          <w:color w:val="000000"/>
        </w:rPr>
        <w:t>Em janeiro de dois mil e dezenove, numa cerimônia discreta no civil, os dois se casaram. Ele tinha setenta e sete anos. Ela, por volta de vinte e oito.</w:t>
      </w:r>
    </w:p>
    <w:p>
      <w:r>
        <w:rPr>
          <w:color w:val="000000"/>
        </w:rPr>
        <w:t>Guarde esse casamento. E guarde a data. Ela vai fazer diferença no fim desta história.</w:t>
      </w:r>
    </w:p>
    <w:p>
      <w:r>
        <w:rPr>
          <w:color w:val="000000"/>
        </w:rPr>
        <w:t>Antes disso, porém, Erasmo ia passar pela dor que nenhum pai deveria conhecer.</w:t>
      </w:r>
    </w:p>
    <w:p>
      <w:r>
        <w:rPr>
          <w:color w:val="000000"/>
        </w:rPr>
        <w:t>Sete de maio de dois mil e catorze.</w:t>
      </w:r>
    </w:p>
    <w:p>
      <w:r>
        <w:rPr>
          <w:color w:val="000000"/>
        </w:rPr>
        <w:t>Madrugada no Rio de Janeiro.</w:t>
      </w:r>
    </w:p>
    <w:p>
      <w:r>
        <w:rPr>
          <w:color w:val="000000"/>
        </w:rPr>
        <w:t>Alexandre, o filho mais velho de Erasmo, tinha quarenta anos. Era cantor de uma banda de pagode e já tinha trabalhado como apresentador no canal de televisão do clube de futebol do coração dele.</w:t>
      </w:r>
    </w:p>
    <w:p>
      <w:r>
        <w:rPr>
          <w:color w:val="000000"/>
        </w:rPr>
        <w:t>Naquela madrugada, ele saiu da casa do pai, na Barra da Tijuca.</w:t>
      </w:r>
    </w:p>
    <w:p>
      <w:r>
        <w:rPr>
          <w:color w:val="000000"/>
        </w:rPr>
        <w:t>Estava de moto. Na cabeça, um capacete.</w:t>
      </w:r>
    </w:p>
    <w:p>
      <w:r>
        <w:rPr>
          <w:color w:val="000000"/>
        </w:rPr>
        <w:t>Lembra daquela paixão que o pai nunca gostou de ver?</w:t>
      </w:r>
    </w:p>
    <w:p>
      <w:r>
        <w:rPr>
          <w:color w:val="000000"/>
        </w:rPr>
        <w:t>Era essa. E guarde esse capacete, porque ele vai aparecer de novo nesta história.</w:t>
      </w:r>
    </w:p>
    <w:p>
      <w:r>
        <w:rPr>
          <w:color w:val="000000"/>
        </w:rPr>
        <w:t>Na avenida Sernambetiba, à beira da praia, Alexandre caiu da moto.</w:t>
      </w:r>
    </w:p>
    <w:p>
      <w:r>
        <w:rPr>
          <w:color w:val="000000"/>
        </w:rPr>
        <w:t>Um taxista que passava parou para socorrer. Alexandre foi levado primeiro para o Hospital Lourenço Jorge. Depois, transferido para o Miguel Couto. E, por fim, para o Hospital Barra D'Or, na Zona Oeste da cidade.</w:t>
      </w:r>
    </w:p>
    <w:p>
      <w:r>
        <w:rPr>
          <w:color w:val="000000"/>
        </w:rPr>
        <w:t>Tinha sofrido um traumatismo craniano. Um dos pulmões tinha sido perfurado.</w:t>
      </w:r>
    </w:p>
    <w:p>
      <w:r>
        <w:rPr>
          <w:color w:val="000000"/>
        </w:rPr>
        <w:t>Os médicos colocaram Alexandre em coma induzido.</w:t>
      </w:r>
    </w:p>
    <w:p>
      <w:r>
        <w:rPr>
          <w:color w:val="000000"/>
        </w:rPr>
        <w:t>Erasmo usou as redes sociais para mandar uma mensagem curta ao filho. Pediu que ele tivesse força.</w:t>
      </w:r>
    </w:p>
    <w:p>
      <w:r>
        <w:rPr>
          <w:color w:val="000000"/>
        </w:rPr>
        <w:t>Imagine esse homem de setenta e dois anos, o Tremendão, sentado num corredor de hospital. Esperando notícias do filho. A mesma espera do menino da Tijuca, que passou a infância olhando para a porta. Só que, desta vez, quem não ia voltar era o filho.</w:t>
      </w:r>
    </w:p>
    <w:p>
      <w:r>
        <w:rPr>
          <w:color w:val="000000"/>
        </w:rPr>
        <w:t>Os dias seguintes foram de angústia.</w:t>
      </w:r>
    </w:p>
    <w:p>
      <w:r>
        <w:rPr>
          <w:color w:val="000000"/>
        </w:rPr>
        <w:t>Amigos chegaram a anunciar que Alexandre tinha tido morte cerebral. O neurocirurgião que cuidava dele desmentiu.</w:t>
      </w:r>
    </w:p>
    <w:p>
      <w:r>
        <w:rPr>
          <w:color w:val="000000"/>
        </w:rPr>
        <w:t>Dias depois, Alexandre morreu.</w:t>
      </w:r>
    </w:p>
    <w:p>
      <w:r>
        <w:rPr>
          <w:color w:val="000000"/>
        </w:rPr>
        <w:t>Tinha quarenta anos.</w:t>
      </w:r>
    </w:p>
    <w:p>
      <w:r>
        <w:rPr>
          <w:color w:val="000000"/>
        </w:rPr>
        <w:t>Roberto Carlos foi ao velório do filho do melhor amigo.</w:t>
      </w:r>
    </w:p>
    <w:p>
      <w:r>
        <w:rPr>
          <w:color w:val="000000"/>
        </w:rPr>
        <w:t>Erasmo se despediu do primogênito, o menino que nunca precisou esperar por um pai na porta de casa.</w:t>
      </w:r>
    </w:p>
    <w:p>
      <w:r>
        <w:rPr>
          <w:color w:val="000000"/>
        </w:rPr>
        <w:t>Dezoito anos depois de perder a mãe dos filhos dele, perdia agora o filho mais velho.</w:t>
      </w:r>
    </w:p>
    <w:p>
      <w:r>
        <w:rPr>
          <w:color w:val="000000"/>
        </w:rPr>
        <w:t>Numa entrevista dada depois, Erasmo falou sobre a moto. Disse que nunca tinha gostado de ver o filho andando de moto. E apontou uma falha que, para ele, tinha sido decisiva. O capacete que Alexandre usava não era o adequado.</w:t>
      </w:r>
    </w:p>
    <w:p>
      <w:r>
        <w:rPr>
          <w:color w:val="000000"/>
        </w:rPr>
        <w:t>Um capacete.</w:t>
      </w:r>
    </w:p>
    <w:p>
      <w:r>
        <w:rPr>
          <w:color w:val="000000"/>
        </w:rPr>
        <w:t>Um detalhe pequeno que, para aquele pai, fez toda a diferença.</w:t>
      </w:r>
    </w:p>
    <w:p>
      <w:r>
        <w:rPr>
          <w:color w:val="000000"/>
        </w:rPr>
        <w:t>Cerca de duas semanas depois, Erasmo voltou à televisão. Agradeceu aos fãs. Disse que as mensagens deles tinham dado força para ele continuar.</w:t>
      </w:r>
    </w:p>
    <w:p>
      <w:r>
        <w:rPr>
          <w:color w:val="000000"/>
        </w:rPr>
        <w:t>O show não parou.</w:t>
      </w:r>
    </w:p>
    <w:p>
      <w:r>
        <w:rPr>
          <w:color w:val="000000"/>
        </w:rPr>
        <w:t>Mas o homem que subia ao palco já era outro.</w:t>
      </w:r>
    </w:p>
    <w:p>
      <w:r>
        <w:rPr>
          <w:color w:val="000000"/>
        </w:rPr>
        <w:t>E agora repare no lugar, porque parece escrito de propósito. Oito anos depois, Erasmo Carlos ia voltar exatamente para o mesmo hospital onde o filho morreu. E não ia sair de lá.</w:t>
      </w:r>
    </w:p>
    <w:p>
      <w:r>
        <w:rPr>
          <w:color w:val="000000"/>
        </w:rPr>
        <w:t>Outubro de dois mil e vinte e dois.</w:t>
      </w:r>
    </w:p>
    <w:p>
      <w:r>
        <w:rPr>
          <w:color w:val="000000"/>
        </w:rPr>
        <w:t>Erasmo tinha oitenta e um anos e continuava trabalhando.</w:t>
      </w:r>
    </w:p>
    <w:p>
      <w:r>
        <w:rPr>
          <w:color w:val="000000"/>
        </w:rPr>
        <w:t>Naquele ano, tinha lançado um disco chamado O Futuro Pertence à Jovem Guarda, regravando músicas da época em que era o Tremendão da televisão.</w:t>
      </w:r>
    </w:p>
    <w:p>
      <w:r>
        <w:rPr>
          <w:color w:val="000000"/>
        </w:rPr>
        <w:t>No dia dezessete de outubro, foi internado. O corpo dele estava acumulando líquido. Os médicos chamaram o quadro de síndrome edemigênica, um inchaço generalizado.</w:t>
      </w:r>
    </w:p>
    <w:p>
      <w:r>
        <w:rPr>
          <w:color w:val="000000"/>
        </w:rPr>
        <w:t>Ficou nove dias no hospital. Recebeu alta e voltou para casa.</w:t>
      </w:r>
    </w:p>
    <w:p>
      <w:r>
        <w:rPr>
          <w:color w:val="000000"/>
        </w:rPr>
        <w:t>Tinha shows marcados nos Estados Unidos. Precisou adiar.</w:t>
      </w:r>
    </w:p>
    <w:p>
      <w:r>
        <w:rPr>
          <w:color w:val="000000"/>
        </w:rPr>
        <w:t>Dezessete de novembro de dois mil e vinte e dois.</w:t>
      </w:r>
    </w:p>
    <w:p>
      <w:r>
        <w:rPr>
          <w:color w:val="000000"/>
        </w:rPr>
        <w:t>Em Las Vegas, na cerimônia do Grammy Latino, anunciaram o vencedor do prêmio de melhor álbum de rock ou música alternativa em língua portuguesa.</w:t>
      </w:r>
    </w:p>
    <w:p>
      <w:r>
        <w:rPr>
          <w:color w:val="000000"/>
        </w:rPr>
        <w:t>Erasmo Carlos. O Futuro Pertence à Jovem Guarda.</w:t>
      </w:r>
    </w:p>
    <w:p>
      <w:r>
        <w:rPr>
          <w:color w:val="000000"/>
        </w:rPr>
        <w:t>Ele não pôde ir buscar o prêmio. A saúde não deixou.</w:t>
      </w:r>
    </w:p>
    <w:p>
      <w:r>
        <w:rPr>
          <w:color w:val="000000"/>
        </w:rPr>
        <w:t>Cinco dias depois, ele estava morto.</w:t>
      </w:r>
    </w:p>
    <w:p>
      <w:r>
        <w:rPr>
          <w:color w:val="000000"/>
        </w:rPr>
        <w:t>Na segunda-feira, vinte e um de novembro, Erasmo foi internado às pressas, em estado grave. Foi intubado.</w:t>
      </w:r>
    </w:p>
    <w:p>
      <w:r>
        <w:rPr>
          <w:color w:val="000000"/>
        </w:rPr>
        <w:t>Naquele mesmo dia, Roberto Carlos se despediu do amigo por uma chamada de vídeo. Mais de sessenta anos depois daquele encontro na Tijuca, por causa da letra de uma música de Elvis.</w:t>
      </w:r>
    </w:p>
    <w:p>
      <w:r>
        <w:rPr>
          <w:color w:val="000000"/>
        </w:rPr>
        <w:t>Na terça-feira, vinte e dois de novembro de dois mil e vinte e dois, Erasmo Carlos morreu.</w:t>
      </w:r>
    </w:p>
    <w:p>
      <w:r>
        <w:rPr>
          <w:color w:val="000000"/>
        </w:rPr>
        <w:t>No Hospital Barra D'Or.</w:t>
      </w:r>
    </w:p>
    <w:p>
      <w:r>
        <w:rPr>
          <w:color w:val="000000"/>
        </w:rPr>
        <w:t>O mesmo hospital onde, oito anos antes, tinha perdido o filho mais velho.</w:t>
      </w:r>
    </w:p>
    <w:p>
      <w:r>
        <w:rPr>
          <w:color w:val="000000"/>
        </w:rPr>
        <w:t>Tinha oitenta e um anos. Ao lado dele estava a mulher, Fernanda.</w:t>
      </w:r>
    </w:p>
    <w:p>
      <w:r>
        <w:rPr>
          <w:color w:val="000000"/>
        </w:rPr>
        <w:t>A causa exata da morte nunca foi divulgada.</w:t>
      </w:r>
    </w:p>
    <w:p>
      <w:r>
        <w:rPr>
          <w:color w:val="000000"/>
        </w:rPr>
        <w:t>O Brasil inteiro chorou. Roberto escreveu que a dor dele era muito grande, e chamou Erasmo de irmão.</w:t>
      </w:r>
    </w:p>
    <w:p>
      <w:r>
        <w:rPr>
          <w:color w:val="000000"/>
        </w:rPr>
        <w:t>Mas foi exatamente naquele dia, enquanto o país inteiro se despedia do Tremendão, que começou dentro da família dele uma guerra que ninguém esperava. Uma história que envolve uma conta bancária, um papel que desapareceu e o próprio Roberto Carlos. E que, quase quatro anos depois, ainda não terminou.</w:t>
      </w:r>
    </w:p>
    <w:p>
      <w:r>
        <w:rPr>
          <w:color w:val="000000"/>
        </w:rPr>
        <w:t>Para entender essa guerra, é preciso saber uma coisa que quase ninguém sabia enquanto Erasmo estava vivo.</w:t>
      </w:r>
    </w:p>
    <w:p>
      <w:r>
        <w:rPr>
          <w:color w:val="000000"/>
        </w:rPr>
        <w:t>O Tremendão morreu sem deixar testamento registrado.</w:t>
      </w:r>
    </w:p>
    <w:p>
      <w:r>
        <w:rPr>
          <w:color w:val="000000"/>
        </w:rPr>
        <w:t>Nenhum documento oficial dizendo o que ele queria que acontecesse com tudo o que construiu em mais de sessenta anos de carreira.</w:t>
      </w:r>
    </w:p>
    <w:p>
      <w:r>
        <w:rPr>
          <w:color w:val="000000"/>
        </w:rPr>
        <w:t>Havia muita coisa em jogo. Imóveis e investimentos.</w:t>
      </w:r>
    </w:p>
    <w:p>
      <w:r>
        <w:rPr>
          <w:color w:val="000000"/>
        </w:rPr>
        <w:t>O maior tesouro, porém, eram os direitos autorais de centenas de músicas, muitas delas escritas ao lado de Roberto Carlos.</w:t>
      </w:r>
    </w:p>
    <w:p>
      <w:r>
        <w:rPr>
          <w:color w:val="000000"/>
        </w:rPr>
        <w:t>Lembra daquelas canções que o Brasil inteiro sabia de cor? Cada vez que uma delas toca numa rádio ou numa novela, alguém recebe por isso.</w:t>
      </w:r>
    </w:p>
    <w:p>
      <w:r>
        <w:rPr>
          <w:color w:val="000000"/>
        </w:rPr>
        <w:t>As estimativas sobre o tamanho do patrimônio variam. Algumas reportagens falam em quinze milhões de reais. Outras, em vinte e cinco milhões.</w:t>
      </w:r>
    </w:p>
    <w:p>
      <w:r>
        <w:rPr>
          <w:color w:val="000000"/>
        </w:rPr>
        <w:t>Agora lembra daquele casamento discreto, em janeiro de dois mil e dezenove.</w:t>
      </w:r>
    </w:p>
    <w:p>
      <w:r>
        <w:rPr>
          <w:color w:val="000000"/>
        </w:rPr>
        <w:t>Eu pedi para você guardar a data. Agora você vai entender por quê.</w:t>
      </w:r>
    </w:p>
    <w:p>
      <w:r>
        <w:rPr>
          <w:color w:val="000000"/>
        </w:rPr>
        <w:t>Quando se casou com Fernanda, Erasmo já tinha mais de setenta anos. A lei brasileira determina que, em regra, o casamento nesses casos segue o regime de separação de bens.</w:t>
      </w:r>
    </w:p>
    <w:p>
      <w:r>
        <w:rPr>
          <w:color w:val="000000"/>
        </w:rPr>
        <w:t>Na prática, segundo as reportagens sobre o caso, isso significa que a viúva não teria direito automático à herança do marido.</w:t>
      </w:r>
    </w:p>
    <w:p>
      <w:r>
        <w:rPr>
          <w:color w:val="000000"/>
        </w:rPr>
        <w:t>Dois meses depois da morte de Erasmo, os dois filhos que restaram, Leonardo e Gil, abriram o inventário do pai na Justiça do Rio de Janeiro.</w:t>
      </w:r>
    </w:p>
    <w:p>
      <w:r>
        <w:rPr>
          <w:color w:val="000000"/>
        </w:rPr>
        <w:t>No começo, parecia que tudo ia se resolver em paz. Os filhos concordaram que Fernanda seria a responsável por administrar os bens do pai durante o processo.</w:t>
      </w:r>
    </w:p>
    <w:p>
      <w:r>
        <w:rPr>
          <w:color w:val="000000"/>
        </w:rPr>
        <w:t>A Justiça aceitou.</w:t>
      </w:r>
    </w:p>
    <w:p>
      <w:r>
        <w:rPr>
          <w:color w:val="000000"/>
        </w:rPr>
        <w:t>A paz durou pouco.</w:t>
      </w:r>
    </w:p>
    <w:p>
      <w:r>
        <w:rPr>
          <w:color w:val="000000"/>
        </w:rPr>
        <w:t>Porque, enquanto o inventário andava, os filhos de Erasmo começaram a olhar com atenção para os extratos bancários do pai. E encontraram uma movimentação feita numa data que nenhum deles conseguia esquecer.</w:t>
      </w:r>
    </w:p>
    <w:p>
      <w:r>
        <w:rPr>
          <w:color w:val="000000"/>
        </w:rPr>
        <w:t>Vinte e dois de novembro de dois mil e vinte e dois.</w:t>
      </w:r>
    </w:p>
    <w:p>
      <w:r>
        <w:rPr>
          <w:color w:val="000000"/>
        </w:rPr>
        <w:t>O dia em que Erasmo Carlos morreu.</w:t>
      </w:r>
    </w:p>
    <w:p>
      <w:r>
        <w:rPr>
          <w:color w:val="000000"/>
        </w:rPr>
        <w:t>Segundo a coluna Gente, da revista Veja, os filhos encontraram naquele dia uma transferência de trezentos mil reais saindo de uma conta que era só do pai. O dinheiro teria ido para uma conta ligada a Fernanda.</w:t>
      </w:r>
    </w:p>
    <w:p>
      <w:r>
        <w:rPr>
          <w:color w:val="000000"/>
        </w:rPr>
        <w:t>Os filhos afirmaram que a operação aconteceu enquanto Erasmo ainda estava internado.</w:t>
      </w:r>
    </w:p>
    <w:p>
      <w:r>
        <w:rPr>
          <w:color w:val="000000"/>
        </w:rPr>
        <w:t>Também apontaram mais uma movimentação. Quarenta e cinco mil reais que teriam saído da conta do cantor semanas depois da morte, para pagar advogados contratados pela viúva.</w:t>
      </w:r>
    </w:p>
    <w:p>
      <w:r>
        <w:rPr>
          <w:color w:val="000000"/>
        </w:rPr>
        <w:t>Juntas, as operações somavam trezentos e quarenta e cinco mil reais.</w:t>
      </w:r>
    </w:p>
    <w:p>
      <w:r>
        <w:rPr>
          <w:color w:val="000000"/>
        </w:rPr>
        <w:t>Leonardo e Gil levaram o caso à Delegacia de Defraudações do Rio de Janeiro. Pediram a abertura de um inquérito e que a viúva fosse ouvida.</w:t>
      </w:r>
    </w:p>
    <w:p>
      <w:r>
        <w:rPr>
          <w:color w:val="000000"/>
        </w:rPr>
        <w:t>Para eles, aquele dinheiro pertencia ao espólio e deveria entrar na divisão da herança.</w:t>
      </w:r>
    </w:p>
    <w:p>
      <w:r>
        <w:rPr>
          <w:color w:val="000000"/>
        </w:rPr>
        <w:t>Pense no peso disso. Leonardo e Gil tinham perdido a mãe e o irmão. Depois, perderam o pai. E agora estavam numa delegacia, por causa do dinheiro dele.</w:t>
      </w:r>
    </w:p>
    <w:p>
      <w:r>
        <w:rPr>
          <w:color w:val="000000"/>
        </w:rPr>
        <w:t>Em agosto de dois mil e vinte e seis, veio a resposta.</w:t>
      </w:r>
    </w:p>
    <w:p>
      <w:r>
        <w:rPr>
          <w:color w:val="000000"/>
        </w:rPr>
        <w:t>O Ministério Público do Rio de Janeiro decidiu não levar a denúncia adiante. Concluiu que os elementos apresentados não eram suficientes para abrir uma investigação criminal contra Fernanda.</w:t>
      </w:r>
    </w:p>
    <w:p>
      <w:r>
        <w:rPr>
          <w:color w:val="000000"/>
        </w:rPr>
        <w:t>Segundo as reportagens, a Promotoria apontou um viés misógino na forma como as suspeitas contra a viúva tinham sido apresentadas.</w:t>
      </w:r>
    </w:p>
    <w:p>
      <w:r>
        <w:rPr>
          <w:color w:val="000000"/>
        </w:rPr>
        <w:t>Fernanda nunca foi acusada formalmente de crime nenhum. As reportagens sobre o caso não trazem a versão dela sobre as transferências.</w:t>
      </w:r>
    </w:p>
    <w:p>
      <w:r>
        <w:rPr>
          <w:color w:val="000000"/>
        </w:rPr>
        <w:t>Na esfera criminal, o caso terminou ali.</w:t>
      </w:r>
    </w:p>
    <w:p>
      <w:r>
        <w:rPr>
          <w:color w:val="000000"/>
        </w:rPr>
        <w:t>A guerra pela herança, porém, continua na Justiça.</w:t>
      </w:r>
    </w:p>
    <w:p>
      <w:r>
        <w:rPr>
          <w:color w:val="000000"/>
        </w:rPr>
        <w:t>Existe um nome nessa história que ninguém esperava encontrar.</w:t>
      </w:r>
    </w:p>
    <w:p>
      <w:r>
        <w:rPr>
          <w:color w:val="000000"/>
        </w:rPr>
        <w:t>Lembra da fita que Roberto mandou para Erasmo em mil novecentos e sessenta e sete, para acabar com a única briga dos dois?</w:t>
      </w:r>
    </w:p>
    <w:p>
      <w:r>
        <w:rPr>
          <w:color w:val="000000"/>
        </w:rPr>
        <w:t>Doze de novembro de dois mil e vinte e cinco.</w:t>
      </w:r>
    </w:p>
    <w:p>
      <w:r>
        <w:rPr>
          <w:color w:val="000000"/>
        </w:rPr>
        <w:t>Segundo uma coluna da revista IstoÉ, baseada em fontes que não se identificaram, Roberto Carlos prestou depoimento como testemunha num processo ligado à herança do melhor amigo. O processo corre em segredo de Justiça.</w:t>
      </w:r>
    </w:p>
    <w:p>
      <w:r>
        <w:rPr>
          <w:color w:val="000000"/>
        </w:rPr>
        <w:t>Segundo essas mesmas fontes, o depoimento do Rei foi favorável à viúva.</w:t>
      </w:r>
    </w:p>
    <w:p>
      <w:r>
        <w:rPr>
          <w:color w:val="000000"/>
        </w:rPr>
        <w:t>A assessoria de Roberto não comentou.</w:t>
      </w:r>
    </w:p>
    <w:p>
      <w:r>
        <w:rPr>
          <w:color w:val="000000"/>
        </w:rPr>
        <w:t>Agora pense em quem estava do outro lado.</w:t>
      </w:r>
    </w:p>
    <w:p>
      <w:r>
        <w:rPr>
          <w:color w:val="000000"/>
        </w:rPr>
        <w:t>Leonardo Esteves, o filho caçula de Erasmo. O mesmo Leonardo que, anos antes, tinha se tornado o empresário de Roberto Carlos.</w:t>
      </w:r>
    </w:p>
    <w:p>
      <w:r>
        <w:rPr>
          <w:color w:val="000000"/>
        </w:rPr>
        <w:t>Segundo a imprensa, o apoio do Rei à viúva provocou um atrito entre ele e o filho do melhor amigo. O homem que cuidava da carreira dele.</w:t>
      </w:r>
    </w:p>
    <w:p>
      <w:r>
        <w:rPr>
          <w:color w:val="000000"/>
        </w:rPr>
        <w:t>Mais de sessenta anos de amizade. Centenas de músicas escritas lado a lado. E, depois da morte de Erasmo, o melhor amigo dele e o filho dele ficaram em lados opostos. Dessa vez, nenhuma fita ia resolver.</w:t>
      </w:r>
    </w:p>
    <w:p>
      <w:r>
        <w:rPr>
          <w:color w:val="000000"/>
        </w:rPr>
        <w:t>Só que ainda falta a última peça. A peça que explica o segredo que Erasmo Carlos levou para o túmulo.</w:t>
      </w:r>
    </w:p>
    <w:p>
      <w:r>
        <w:rPr>
          <w:color w:val="000000"/>
        </w:rPr>
        <w:t>Setembro de dois mil e vinte e seis.</w:t>
      </w:r>
    </w:p>
    <w:p>
      <w:r>
        <w:rPr>
          <w:color w:val="000000"/>
        </w:rPr>
        <w:t>Quase quatro anos depois da morte do Tremendão, veio à tona uma informação que mudou o rumo dessa história.</w:t>
      </w:r>
    </w:p>
    <w:p>
      <w:r>
        <w:rPr>
          <w:color w:val="000000"/>
        </w:rPr>
        <w:t>Segundo a coluna Gente, da revista Veja, Erasmo tinha preparado, antes de morrer, uma minuta de testamento. Um rascunho com a vontade dele.</w:t>
      </w:r>
    </w:p>
    <w:p>
      <w:r>
        <w:rPr>
          <w:color w:val="000000"/>
        </w:rPr>
        <w:t>O documento nunca foi registrado em cartório. Ficava guardado no escritório do cantor.</w:t>
      </w:r>
    </w:p>
    <w:p>
      <w:r>
        <w:rPr>
          <w:color w:val="000000"/>
        </w:rPr>
        <w:t>E hoje ninguém sabe onde ele está.</w:t>
      </w:r>
    </w:p>
    <w:p>
      <w:r>
        <w:rPr>
          <w:color w:val="000000"/>
        </w:rPr>
        <w:t>Nenhuma das partes diz saber o paradeiro daquele papel.</w:t>
      </w:r>
    </w:p>
    <w:p>
      <w:r>
        <w:rPr>
          <w:color w:val="000000"/>
        </w:rPr>
        <w:t>Pense no que isso significa.</w:t>
      </w:r>
    </w:p>
    <w:p>
      <w:r>
        <w:rPr>
          <w:color w:val="000000"/>
        </w:rPr>
        <w:t>Erasmo Carlos sabia o que queria deixar. Sabia para quem. Chegou a colocar isso no papel.</w:t>
      </w:r>
    </w:p>
    <w:p>
      <w:r>
        <w:rPr>
          <w:color w:val="000000"/>
        </w:rPr>
        <w:t>Esse papel desapareceu.</w:t>
      </w:r>
    </w:p>
    <w:p>
      <w:r>
        <w:rPr>
          <w:color w:val="000000"/>
        </w:rPr>
        <w:t>Esse é o horrível segredo que o Tremendão levou para o túmulo. A última vontade dele. O que ele queria para a família e para a obra de uma vida inteira. Ninguém sabe. E a família que ele passou a vida tentando proteger continua em guerra justamente por causa disso.</w:t>
      </w:r>
    </w:p>
    <w:p>
      <w:r>
        <w:rPr>
          <w:color w:val="000000"/>
        </w:rPr>
        <w:t>Agora olhe para tudo o que você ouviu.</w:t>
      </w:r>
    </w:p>
    <w:p>
      <w:r>
        <w:rPr>
          <w:color w:val="000000"/>
        </w:rPr>
        <w:t>O menino que cresceu esperando um pai na porta de casa. O violão que Tim Maia colocou nas mãos dele. A fita de Roberto. O armário onde ficava a arma. O capacete de Alexandre.</w:t>
      </w:r>
    </w:p>
    <w:p>
      <w:r>
        <w:rPr>
          <w:color w:val="000000"/>
        </w:rPr>
        <w:t>No fim, um papel que sumiu.</w:t>
      </w:r>
    </w:p>
    <w:p>
      <w:r>
        <w:rPr>
          <w:color w:val="000000"/>
        </w:rPr>
        <w:t>Erasmo passou a vida inteira sem respostas. Cresceu sem saber direito quem era o pai e viu Narinha partir, num dia depois do Natal, sem explicar por quê.</w:t>
      </w:r>
    </w:p>
    <w:p>
      <w:r>
        <w:rPr>
          <w:color w:val="000000"/>
        </w:rPr>
        <w:t>Quando finalmente decidiu deixar uma resposta por escrito, ela também desapareceu.</w:t>
      </w:r>
    </w:p>
    <w:p>
      <w:r>
        <w:rPr>
          <w:color w:val="000000"/>
        </w:rPr>
        <w:t>O homem que cantava com fama de mau passou oitenta e um anos tentando segurar a própria família nas mãos. E ela escorreu pelos dedos dele, uma pessoa de cada vez.</w:t>
      </w:r>
    </w:p>
    <w:p>
      <w:r>
        <w:rPr>
          <w:color w:val="000000"/>
        </w:rPr>
        <w:t>Existe uma coisa que esta história ensina, e ela vale para qualquer família.</w:t>
      </w:r>
    </w:p>
    <w:p>
      <w:r>
        <w:rPr>
          <w:color w:val="000000"/>
        </w:rPr>
        <w:t>As coisas mais importantes quase nunca são ditas em voz alta.</w:t>
      </w:r>
    </w:p>
    <w:p>
      <w:r>
        <w:rPr>
          <w:color w:val="000000"/>
        </w:rPr>
        <w:t>A gente acha que vai ter tempo. Que um dia vai sentar com o filho ou com a mãe e explicar tudo o que sente. Que um dia vai escrever aquilo que precisa ser escrito.</w:t>
      </w:r>
    </w:p>
    <w:p>
      <w:r>
        <w:rPr>
          <w:color w:val="000000"/>
        </w:rPr>
        <w:t>Erasmo achou que teria tempo.</w:t>
      </w:r>
    </w:p>
    <w:p>
      <w:r>
        <w:rPr>
          <w:color w:val="000000"/>
        </w:rPr>
        <w:t>Narinha levou a resposta dela embora sem deixar uma palavra. Erasmo deixou a dele num papel que ninguém encontra.</w:t>
      </w:r>
    </w:p>
    <w:p>
      <w:r>
        <w:rPr>
          <w:color w:val="000000"/>
        </w:rPr>
        <w:t>Quem ficou continua procurando.</w:t>
      </w:r>
    </w:p>
    <w:p>
      <w:r>
        <w:rPr>
          <w:color w:val="000000"/>
        </w:rPr>
        <w:t>Se existe alguma coisa importante que você ainda não disse para alguém da sua família, diga hoje.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