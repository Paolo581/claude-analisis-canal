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ERASMO CARLOS: O HORRÍVEL Segredo Que Ele Levou Para o Túmulo — Parte 2</w:t>
      </w:r>
    </w:p>
    <w:p>
      <w:r>
        <w:rPr>
          <w:color w:val="000000"/>
        </w:rPr>
        <w:t>Carlos Imperial enxergou alguma coisa naquele grandalhão da Tijuca.</w:t>
      </w:r>
    </w:p>
    <w:p>
      <w:r>
        <w:rPr>
          <w:color w:val="000000"/>
        </w:rPr>
        <w:t>Imperial era um caçador de talentos. Andava pelo meio artístico do Rio procurando rapazes que soubessem cantar o rock que chegava dos Estados Unidos. E abriu para Erasmo as portas das gravadoras.</w:t>
      </w:r>
    </w:p>
    <w:p>
      <w:r>
        <w:rPr>
          <w:color w:val="000000"/>
        </w:rPr>
        <w:t>Em mil novecentos e sessenta e quatro, Erasmo partiu para a carreira solo.</w:t>
      </w:r>
    </w:p>
    <w:p>
      <w:r>
        <w:rPr>
          <w:color w:val="000000"/>
        </w:rPr>
        <w:t>Lançou um disco pequeno puxado por uma música chamada Terror dos Namorados. Depois veio Festa de Arromba, feita em parceria com o amigo Roberto.</w:t>
      </w:r>
    </w:p>
    <w:p>
      <w:r>
        <w:rPr>
          <w:color w:val="000000"/>
        </w:rPr>
        <w:t>As rádios começaram a tocar. As meninas começaram a gritar.</w:t>
      </w:r>
    </w:p>
    <w:p>
      <w:r>
        <w:rPr>
          <w:color w:val="000000"/>
        </w:rPr>
        <w:t>O garoto da casa de cômodos estava ficando famoso.</w:t>
      </w:r>
    </w:p>
    <w:p>
      <w:r>
        <w:rPr>
          <w:color w:val="000000"/>
        </w:rPr>
        <w:t>Só que o grande salto ainda estava por vir.</w:t>
      </w:r>
    </w:p>
    <w:p>
      <w:r>
        <w:rPr>
          <w:color w:val="000000"/>
        </w:rPr>
        <w:t>Mil novecentos e sessenta e cinco.</w:t>
      </w:r>
    </w:p>
    <w:p>
      <w:r>
        <w:rPr>
          <w:color w:val="000000"/>
        </w:rPr>
        <w:t>A TV Record, em São Paulo, estreou um programa nas tardes de domingo feito para os jovens. Chamava-se Jovem Guarda.</w:t>
      </w:r>
    </w:p>
    <w:p>
      <w:r>
        <w:rPr>
          <w:color w:val="000000"/>
        </w:rPr>
        <w:t>No comando estavam Roberto Carlos e a cantora Wanderléa. E, ao lado deles, Erasmo Carlos.</w:t>
      </w:r>
    </w:p>
    <w:p>
      <w:r>
        <w:rPr>
          <w:color w:val="000000"/>
        </w:rPr>
        <w:t>Em poucas semanas, o programa virou mania nacional.</w:t>
      </w:r>
    </w:p>
    <w:p>
      <w:r>
        <w:rPr>
          <w:color w:val="000000"/>
        </w:rPr>
        <w:t>Os jovens copiavam as roupas e as gírias. As lojas vendiam calças e botinhas com a marca dos ídolos. Roberto era o Rei. Wanderléa era a Ternurinha.</w:t>
      </w:r>
    </w:p>
    <w:p>
      <w:r>
        <w:rPr>
          <w:color w:val="000000"/>
        </w:rPr>
        <w:t>E Erasmo virou o Tremendão.</w:t>
      </w:r>
    </w:p>
    <w:p>
      <w:r>
        <w:rPr>
          <w:color w:val="000000"/>
        </w:rPr>
        <w:t>O apelido nasceu do estilo dele, inspirado em Elvis. E pegou de vez por causa do tamanho. Erasmo media um metro e noventa e três.</w:t>
      </w:r>
    </w:p>
    <w:p>
      <w:r>
        <w:rPr>
          <w:color w:val="000000"/>
        </w:rPr>
        <w:t>Naquele mesmo ano, a dupla compôs uma música que ia explodir no país inteiro. Quero Que Vá Tudo Pro Inferno.</w:t>
      </w:r>
    </w:p>
    <w:p>
      <w:r>
        <w:rPr>
          <w:color w:val="000000"/>
        </w:rPr>
        <w:t>O Brasil vivia sob uma ditadura militar. E um rapaz de topete aparecia na televisão cantando que queria que tudo fosse para o inferno.</w:t>
      </w:r>
    </w:p>
    <w:p>
      <w:r>
        <w:rPr>
          <w:color w:val="000000"/>
        </w:rPr>
        <w:t>Era rebeldia demais para a época. E o público adorou.</w:t>
      </w:r>
    </w:p>
    <w:p>
      <w:r>
        <w:rPr>
          <w:color w:val="C00000"/>
        </w:rPr>
        <w:t>Imagine esse rapaz. Poucos anos antes, ele dormia num cômodo apertado na Tijuca, sem saber quem era o próprio pai. Agora, o Brasil inteiro sabia o nome dele. Mas a primeira rachadura daquela vida perfeita estava para aparecer bem perto dele. Do lado do melhor amigo.</w:t>
      </w:r>
    </w:p>
    <w:p>
      <w:r>
        <w:rPr>
          <w:color w:val="000000"/>
        </w:rPr>
        <w:t>Mil novecentos e sessenta e sete.</w:t>
      </w:r>
    </w:p>
    <w:p>
      <w:r>
        <w:rPr>
          <w:color w:val="000000"/>
        </w:rPr>
        <w:t>A TV Record exibia um programa chamado Show em Si Monal, comandado pelo cantor Wilson Simonal.</w:t>
      </w:r>
    </w:p>
    <w:p>
      <w:r>
        <w:rPr>
          <w:color w:val="000000"/>
        </w:rPr>
        <w:t>Numa daquelas edições, o programa resolveu homenagear Erasmo.</w:t>
      </w:r>
    </w:p>
    <w:p>
      <w:r>
        <w:rPr>
          <w:color w:val="000000"/>
        </w:rPr>
        <w:t>A produção preparou uma sequência com as músicas mais famosas dele. Parei na Contramão. Quero Que Vá Tudo Pro Inferno.</w:t>
      </w:r>
    </w:p>
    <w:p>
      <w:r>
        <w:rPr>
          <w:color w:val="000000"/>
        </w:rPr>
        <w:t>Havia um problema.</w:t>
      </w:r>
    </w:p>
    <w:p>
      <w:r>
        <w:rPr>
          <w:color w:val="000000"/>
        </w:rPr>
        <w:t>Aquelas músicas tinham sido feitas por Erasmo e Roberto juntos. E, na homenagem, ninguém citou o nome de Roberto.</w:t>
      </w:r>
    </w:p>
    <w:p>
      <w:r>
        <w:rPr>
          <w:color w:val="000000"/>
        </w:rPr>
        <w:t>Segundo o próprio Erasmo contou na autobiografia, ninguém lembrou de dar o crédito ao parceiro. Nem ele mesmo.</w:t>
      </w:r>
    </w:p>
    <w:p>
      <w:r>
        <w:rPr>
          <w:color w:val="000000"/>
        </w:rPr>
        <w:t>Roberto ficou magoado.</w:t>
      </w:r>
    </w:p>
    <w:p>
      <w:r>
        <w:rPr>
          <w:color w:val="000000"/>
        </w:rPr>
        <w:t>A amizade esfriou. Durante meses, os dois continuaram aparecendo lado a lado na televisão, todos os domingos, apresentando a Jovem Guarda. Sorrindo para as câmeras como se nada tivesse acontecido.</w:t>
      </w:r>
    </w:p>
    <w:p>
      <w:r>
        <w:rPr>
          <w:color w:val="000000"/>
        </w:rPr>
        <w:t>Até que um dia chegou às mãos de Erasmo uma fita.</w:t>
      </w:r>
    </w:p>
    <w:p>
      <w:r>
        <w:rPr>
          <w:color w:val="000000"/>
        </w:rPr>
        <w:t>Nela, Roberto dizia que não estava mais chateado. E, junto com o recado, vinha uma melodia nova, ainda sem letra.</w:t>
      </w:r>
    </w:p>
    <w:p>
      <w:r>
        <w:rPr>
          <w:color w:val="000000"/>
        </w:rPr>
        <w:t>Erasmo contou que escreveu a letra em uns dez minutos. A música se chamou Eu Sou Terrível.</w:t>
      </w:r>
    </w:p>
    <w:p>
      <w:r>
        <w:rPr>
          <w:color w:val="C00000"/>
        </w:rPr>
        <w:t>Guarde essa fita. Erasmo dizia que aquela foi a única briga de verdade com Roberto em toda a vida. Só que, depois que ele morreu, o nome de Roberto Carlos ia aparecer de novo no meio de uma briga dentro da família Esteves. E dessa vez nenhuma fita ia resolver.</w:t>
      </w:r>
    </w:p>
    <w:p>
      <w:r>
        <w:rPr>
          <w:color w:val="000000"/>
        </w:rPr>
        <w:t>Em mil novecentos e sessenta e oito, o programa Jovem Guarda saiu do ar.</w:t>
      </w:r>
    </w:p>
    <w:p>
      <w:r>
        <w:rPr>
          <w:color w:val="000000"/>
        </w:rPr>
        <w:t>A mania acabou quase tão rápido quanto tinha começado. Muitos ídolos da época sumiram junto com ela.</w:t>
      </w:r>
    </w:p>
    <w:p>
      <w:r>
        <w:rPr>
          <w:color w:val="000000"/>
        </w:rPr>
        <w:t>Erasmo decidiu se reinventar.</w:t>
      </w:r>
    </w:p>
    <w:p>
      <w:r>
        <w:rPr>
          <w:color w:val="000000"/>
        </w:rPr>
        <w:t>Deixou de lado as músicas inocentes da juventude e passou a gravar discos mais maduros, com mais rock e mais música brasileira. A crítica, que torcia o nariz para a Jovem Guarda, começou a respeitar o Tremendão.</w:t>
      </w:r>
    </w:p>
    <w:p>
      <w:r>
        <w:rPr>
          <w:color w:val="000000"/>
        </w:rPr>
        <w:t>O homem da fama de mau, porém, tinha entrado no radar de gente perigosa.</w:t>
      </w:r>
    </w:p>
    <w:p>
      <w:r>
        <w:rPr>
          <w:color w:val="000000"/>
        </w:rPr>
        <w:t>Mil novecentos e setenta.</w:t>
      </w:r>
    </w:p>
    <w:p>
      <w:r>
        <w:rPr>
          <w:color w:val="000000"/>
        </w:rPr>
        <w:t>Erasmo se apresentava no Programa Silvio Santos, um dos mais assistidos do país. No meio da apresentação, ergueu o braço com o punho fechado.</w:t>
      </w:r>
    </w:p>
    <w:p>
      <w:r>
        <w:rPr>
          <w:color w:val="000000"/>
        </w:rPr>
        <w:t>Para os censores da ditadura, aquele era um gesto comunista.</w:t>
      </w:r>
    </w:p>
    <w:p>
      <w:r>
        <w:rPr>
          <w:color w:val="000000"/>
        </w:rPr>
        <w:t>O nome de Erasmo Carlos foi parar num relatório da censura.</w:t>
      </w:r>
    </w:p>
    <w:p>
      <w:r>
        <w:rPr>
          <w:color w:val="000000"/>
        </w:rPr>
        <w:t>No ano seguinte, uma música dele chamada Maria Joana foi proibida. Os censores entenderam que a letra fazia apologia à maconha. Erasmo não podia cantá-la nos shows nem tocá-la nas rádios.</w:t>
      </w:r>
    </w:p>
    <w:p>
      <w:r>
        <w:rPr>
          <w:color w:val="C00000"/>
        </w:rPr>
        <w:t>O homem que a ditadura vigiava não fazia ideia de onde estava o perigo de verdade. O perigo estava muito mais perto. Dentro da casa dele.</w:t>
      </w:r>
    </w:p>
    <w:p>
      <w:r>
        <w:rPr>
          <w:color w:val="000000"/>
        </w:rPr>
        <w:t>Foi nos anos setenta que uma mulher entrou na vida de Erasmo.</w:t>
      </w:r>
    </w:p>
    <w:p>
      <w:r>
        <w:rPr>
          <w:color w:val="000000"/>
        </w:rPr>
        <w:t>O nome dela era Sandra Saionara. Mas todo mundo a chamava de Narinha.</w:t>
      </w:r>
    </w:p>
    <w:p>
      <w:r>
        <w:rPr>
          <w:color w:val="000000"/>
        </w:rPr>
        <w:t>Narinha era paisagista. Trabalhava com jardins e vivia com terra nas mãos.</w:t>
      </w:r>
    </w:p>
    <w:p>
      <w:r>
        <w:rPr>
          <w:color w:val="000000"/>
        </w:rPr>
        <w:t>Os dois se casaram.</w:t>
      </w:r>
    </w:p>
    <w:p>
      <w:r>
        <w:rPr>
          <w:color w:val="000000"/>
        </w:rPr>
        <w:t>Narinha virou mais do que esposa. Virou parceira de Erasmo nas composições. Assinou com o marido algumas das músicas que ele gravou.</w:t>
      </w:r>
    </w:p>
    <w:p>
      <w:r>
        <w:rPr>
          <w:color w:val="000000"/>
        </w:rPr>
        <w:t>Vieram os filhos.</w:t>
      </w:r>
    </w:p>
    <w:p>
      <w:r>
        <w:rPr>
          <w:color w:val="000000"/>
        </w:rPr>
        <w:t>Primeiro, Alexandre. O menino ganhou o apelido de Gugu e, como o pai, ia crescer apaixonado por música.</w:t>
      </w:r>
    </w:p>
    <w:p>
      <w:r>
        <w:rPr>
          <w:color w:val="000000"/>
        </w:rPr>
        <w:t>Depois, Gil. Mais tarde, Leonardo.</w:t>
      </w:r>
    </w:p>
    <w:p>
      <w:r>
        <w:rPr>
          <w:color w:val="000000"/>
        </w:rPr>
        <w:t>Três meninos.</w:t>
      </w:r>
    </w:p>
    <w:p>
      <w:r>
        <w:rPr>
          <w:color w:val="000000"/>
        </w:rPr>
        <w:t>O garoto que cresceu sem pai agora tinha uma casa cheia. Uma mulher que ele amava. E três filhos que nunca iam precisar esperar alguém aparecer na porta.</w:t>
      </w:r>
    </w:p>
    <w:p>
      <w:r>
        <w:rPr>
          <w:color w:val="000000"/>
        </w:rPr>
        <w:t>Erasmo tinha conseguido construir tudo aquilo que faltou na infância dele.</w:t>
      </w:r>
    </w:p>
    <w:p>
      <w:r>
        <w:rPr>
          <w:color w:val="000000"/>
        </w:rPr>
        <w:t>Mas, dentro daquela casa, havia um armário.</w:t>
      </w:r>
    </w:p>
    <w:p>
      <w:r>
        <w:rPr>
          <w:color w:val="000000"/>
        </w:rPr>
        <w:t>Nele, Erasmo mantinha um objeto que pertencia só a ele.</w:t>
      </w:r>
    </w:p>
    <w:p>
      <w:r>
        <w:rPr>
          <w:color w:val="C00000"/>
        </w:rPr>
        <w:t>Guarde esse armário na sua cabeça. Porque, num dia de junho, aquilo que estava guardado lá dentro ia ser tirado do lugar. E o barulho que veio depois ia ecoar na família Esteves por quase quarenta 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