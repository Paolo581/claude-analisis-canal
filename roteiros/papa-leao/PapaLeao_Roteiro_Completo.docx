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PAPA LEÃO XIV: A Notícia HORRÍVEL Que o Vaticano Teve Que Revelar</w:t>
      </w:r>
    </w:p>
    <w:p>
      <w:r>
        <w:rPr>
          <w:color w:val="C00000"/>
        </w:rPr>
        <w:t>Domingo, onze de outubro de dois mil e vinte e seis. Diante da multidão na Praça São Pedro, o Papa Leão XIV fez um anúncio que ninguém esperava.</w:t>
      </w:r>
    </w:p>
    <w:p>
      <w:r>
        <w:rPr>
          <w:color w:val="C00000"/>
        </w:rPr>
        <w:t>Dois dias depois, ele estava numa mesa de cirurgia. E o Vaticano teve que revelar ao mundo o que os médicos encontraram dentro do pulmão do Papa.</w:t>
      </w:r>
    </w:p>
    <w:p>
      <w:r>
        <w:rPr>
          <w:color w:val="C00000"/>
        </w:rPr>
        <w:t>Fica até o final. Porque o homem que passou a vida inteira rezando pelos outros, naquele domingo, fez um pedido diferente. Pediu ao mundo que rezasse por ele.</w:t>
      </w:r>
    </w:p>
    <w:p>
      <w:r>
        <w:rPr>
          <w:color w:val="000000"/>
        </w:rPr>
        <w:t>Mas, para entender o peso desse pedido, é preciso conhecer o homem que estava naquela janela.</w:t>
      </w:r>
    </w:p>
    <w:p>
      <w:r>
        <w:rPr>
          <w:color w:val="000000"/>
        </w:rPr>
        <w:t>E, para conhecer esse homem, é preciso voltar até uma casa simples, num subúrbio de Chicago, nos Estados Unidos.</w:t>
      </w:r>
    </w:p>
    <w:p>
      <w:r>
        <w:rPr>
          <w:color w:val="000000"/>
        </w:rPr>
        <w:t>Dolton. Uma cidadezinha operária no sul de Chicago, de casas pequenas e ruas tranquilas.</w:t>
      </w:r>
    </w:p>
    <w:p>
      <w:r>
        <w:rPr>
          <w:color w:val="000000"/>
        </w:rPr>
        <w:t>Foi ali que, em setembro de mil novecentos e cinquenta e cinco, nasceu Robert Francis Prevost. O caçula de três irmãos.</w:t>
      </w:r>
    </w:p>
    <w:p>
      <w:r>
        <w:rPr>
          <w:color w:val="000000"/>
        </w:rPr>
        <w:t>O pai, Louis, tinha servido na Marinha americana e, mais tarde, virou professor e diretor de escola. A mãe, Mildred, trabalhava como bibliotecária voluntária num colégio católico e não perdia uma atividade da paróquia.</w:t>
      </w:r>
    </w:p>
    <w:p>
      <w:r>
        <w:rPr>
          <w:color w:val="000000"/>
        </w:rPr>
        <w:t>Era uma casa onde a fé fazia parte de tudo. Os três meninos eram coroinhas e estudavam em escola católica.</w:t>
      </w:r>
    </w:p>
    <w:p>
      <w:r>
        <w:rPr>
          <w:color w:val="000000"/>
        </w:rPr>
        <w:t>Mas o caçula era diferente.</w:t>
      </w:r>
    </w:p>
    <w:p>
      <w:r>
        <w:rPr>
          <w:color w:val="000000"/>
        </w:rPr>
        <w:t>Anos depois, o irmão do meio, John, contou que Robert já sabia o que queria ser desde o primeiro ano da escola. Padre. Nunca pensou em outra coisa.</w:t>
      </w:r>
    </w:p>
    <w:p>
      <w:r>
        <w:rPr>
          <w:color w:val="000000"/>
        </w:rPr>
        <w:t>E não era só conversa de criança.</w:t>
      </w:r>
    </w:p>
    <w:p>
      <w:r>
        <w:rPr>
          <w:color w:val="C00000"/>
        </w:rPr>
        <w:t>Dentro daquela casa, o menino tinha transformado um objeto comum num altar. E as brincadeiras dele deixavam os irmãos sem saber se riam ou se levavam a sério.</w:t>
      </w:r>
    </w:p>
    <w:p>
      <w:r>
        <w:rPr>
          <w:color w:val="000000"/>
        </w:rPr>
        <w:t>A tábua de passar roupa da mãe virava altar.</w:t>
      </w:r>
    </w:p>
    <w:p>
      <w:r>
        <w:rPr>
          <w:color w:val="000000"/>
        </w:rPr>
        <w:t>Robert ficava atrás dela, como um padre de verdade, e celebrava missas de brincadeira para os irmãos.</w:t>
      </w:r>
    </w:p>
    <w:p>
      <w:r>
        <w:rPr>
          <w:color w:val="000000"/>
        </w:rPr>
        <w:t>O irmão mais velho, Louis, lembrou depois que até a comunhão tinha. No lugar da hóstia, Robert usava umas balinhas redondas de açúcar.</w:t>
      </w:r>
    </w:p>
    <w:p>
      <w:r>
        <w:rPr>
          <w:color w:val="000000"/>
        </w:rPr>
        <w:t>Os irmãos achavam graça. Mas ninguém naquela casa duvidava de que ele estava falando sério.</w:t>
      </w:r>
    </w:p>
    <w:p>
      <w:r>
        <w:rPr>
          <w:color w:val="C00000"/>
        </w:rPr>
        <w:t>Até que, numa tarde qualquer, uma vizinha olhou para aquele menino brincando na rua e disse uma frase que a família nunca mais esqueceu.</w:t>
      </w:r>
    </w:p>
    <w:p>
      <w:r>
        <w:rPr>
          <w:color w:val="000000"/>
        </w:rPr>
        <w:t>O irmão John contou a cena. Eles eram pequenos, deviam estar no primeiro ou no segundo ano da escola. Estavam brincando na frente de casa quando uma das mães da rua olhou para Robert e disse que aquele menino ia ser o primeiro papa americano.</w:t>
      </w:r>
    </w:p>
    <w:p>
      <w:r>
        <w:rPr>
          <w:color w:val="000000"/>
        </w:rPr>
        <w:t>Ninguém deu muita importância. Era só uma frase de vizinha.</w:t>
      </w:r>
    </w:p>
    <w:p>
      <w:r>
        <w:rPr>
          <w:color w:val="000000"/>
        </w:rPr>
        <w:t>Mais de sessenta anos depois, ela ia virar verdade.</w:t>
      </w:r>
    </w:p>
    <w:p>
      <w:r>
        <w:rPr>
          <w:color w:val="000000"/>
        </w:rPr>
        <w:t>Robert cresceu com o mesmo plano. Aos treze, catorze anos, logo depois de terminar o ensino fundamental, ele saiu de casa.</w:t>
      </w:r>
    </w:p>
    <w:p>
      <w:r>
        <w:rPr>
          <w:color w:val="000000"/>
        </w:rPr>
        <w:t>Foi estudar no seminário dos padres agostinianos, longe da família. A partir dali, só voltava para casa nas férias de verão, na Páscoa e no Natal.</w:t>
      </w:r>
    </w:p>
    <w:p>
      <w:r>
        <w:rPr>
          <w:color w:val="C00000"/>
        </w:rPr>
        <w:t>O menino que celebrava missa em cima da tábua de passar roupa tinha escolhido o caminho dele muito cedo. Só que esse caminho ia levá-lo para um lugar que nenhum vizinho de Dolton conseguiria imaginar. E não era Roma.</w:t>
      </w:r>
    </w:p>
    <w:p>
      <w:r>
        <w:rPr>
          <w:color w:val="000000"/>
        </w:rPr>
        <w:t>Antes de chegar a esse lugar, porém, o menino de Dolton ainda tinha um longo caminho de estudo pela frente.</w:t>
      </w:r>
    </w:p>
    <w:p>
      <w:r>
        <w:rPr>
          <w:color w:val="000000"/>
        </w:rPr>
        <w:t>Na Universidade Villanova, na Pensilvânia, escolheu um curso que pouca gente esperava de um futuro padre. Matemática. Formou-se em mil novecentos e setenta e sete.</w:t>
      </w:r>
    </w:p>
    <w:p>
      <w:r>
        <w:rPr>
          <w:color w:val="000000"/>
        </w:rPr>
        <w:t>No mesmo ano, entrou para a Ordem de Santo Agostinho. Fez os votos, estudou teologia em Chicago e foi mandado para Roma.</w:t>
      </w:r>
    </w:p>
    <w:p>
      <w:r>
        <w:rPr>
          <w:color w:val="000000"/>
        </w:rPr>
        <w:t>Em junho de mil novecentos e oitenta e dois, com vinte e seis anos, Robert Prevost foi ordenado padre na cidade onde, mais de quatro décadas depois, ia vestir a roupa branca do Papa.</w:t>
      </w:r>
    </w:p>
    <w:p>
      <w:r>
        <w:rPr>
          <w:color w:val="000000"/>
        </w:rPr>
        <w:t>Ficou em Roma estudando as leis da Igreja. Um conhecimento que, anos mais tarde, ia pesar muito na vida dele.</w:t>
      </w:r>
    </w:p>
    <w:p>
      <w:r>
        <w:rPr>
          <w:color w:val="C00000"/>
        </w:rPr>
        <w:t>Mas o primeiro destino daquele padre recém-ordenado ficava muito longe do Vaticano. Num lugar onde, naquela época, ser padre podia custar a vida.</w:t>
      </w:r>
    </w:p>
    <w:p>
      <w:r>
        <w:rPr>
          <w:color w:val="000000"/>
        </w:rPr>
        <w:t>Mil novecentos e oitenta e cinco. Os agostinianos mandaram o jovem padre para o Peru.</w:t>
      </w:r>
    </w:p>
    <w:p>
      <w:r>
        <w:rPr>
          <w:color w:val="000000"/>
        </w:rPr>
        <w:t>Chulucanas. Uma cidade pobre no norte do país, no ponto em que o deserto do litoral começa a subir em direção às montanhas dos Andes.</w:t>
      </w:r>
    </w:p>
    <w:p>
      <w:r>
        <w:rPr>
          <w:color w:val="000000"/>
        </w:rPr>
        <w:t>Ele chegou de calça jeans, com um espanhol ainda quebrado, como lembrou depois um coroinha daquela época.</w:t>
      </w:r>
    </w:p>
    <w:p>
      <w:r>
        <w:rPr>
          <w:color w:val="000000"/>
        </w:rPr>
        <w:t>E chegou no pior momento possível.</w:t>
      </w:r>
    </w:p>
    <w:p>
      <w:r>
        <w:rPr>
          <w:color w:val="000000"/>
        </w:rPr>
        <w:t>O Peru estava em guerra contra um grupo guerrilheiro violento, o Sendero Luminoso. Havia atentados, bombas e ameaças contra quem ficasse no caminho. E nem os padres escapavam.</w:t>
      </w:r>
    </w:p>
    <w:p>
      <w:r>
        <w:rPr>
          <w:color w:val="C00000"/>
        </w:rPr>
        <w:t>Num daqueles dias, a guerra bateu na porta da igreja onde ele trabalhava. Literalmente.</w:t>
      </w:r>
    </w:p>
    <w:p>
      <w:r>
        <w:rPr>
          <w:color w:val="000000"/>
        </w:rPr>
        <w:t>Uma explosão destruiu a porta da frente da igreja.</w:t>
      </w:r>
    </w:p>
    <w:p>
      <w:r>
        <w:rPr>
          <w:color w:val="000000"/>
        </w:rPr>
        <w:t>E, junto com a bomba, veio um recado para os padres norte-americanos da região. Eles tinham um dia para ir embora. Se ficassem, iam morrer.</w:t>
      </w:r>
    </w:p>
    <w:p>
      <w:r>
        <w:rPr>
          <w:color w:val="000000"/>
        </w:rPr>
        <w:t>Um seminarista daquela época, que tinha vinte anos, contou anos depois o que aconteceu.</w:t>
      </w:r>
    </w:p>
    <w:p>
      <w:r>
        <w:rPr>
          <w:color w:val="000000"/>
        </w:rPr>
        <w:t>Os padres ficaram.</w:t>
      </w:r>
    </w:p>
    <w:p>
      <w:r>
        <w:rPr>
          <w:color w:val="000000"/>
        </w:rPr>
        <w:t>Segundo ele, o que convenceu aqueles homens a não ir embora foram as pessoas. Eles tinham andado pelas comunidades, conhecido as famílias, sentido o carinho daquele povo. E não quiseram abandonar ninguém.</w:t>
      </w:r>
    </w:p>
    <w:p>
      <w:r>
        <w:rPr>
          <w:color w:val="C00000"/>
        </w:rPr>
        <w:t>Robert Prevost tinha uns trinta anos. E tinha acabado de escolher ficar num lugar onde a morte tinha data marcada. Essa decisão ia definir o resto da vida dele.</w:t>
      </w:r>
    </w:p>
    <w:p>
      <w:r>
        <w:rPr>
          <w:color w:val="000000"/>
        </w:rPr>
        <w:t>Os anos seguintes foram de trabalho pesado.</w:t>
      </w:r>
    </w:p>
    <w:p>
      <w:r>
        <w:rPr>
          <w:color w:val="000000"/>
        </w:rPr>
        <w:t>Ele levava os jovens da cidade para a praia. Contratou professores de caratê, de natação e de basquete para tirar os meninos das ruas e do caminho do crime.</w:t>
      </w:r>
    </w:p>
    <w:p>
      <w:r>
        <w:rPr>
          <w:color w:val="000000"/>
        </w:rPr>
        <w:t>Acordava às cinco da manhã para rezar. Ia dormir às onze da noite. E, segundo os que conviveram com ele, tinha um senso de humor que ninguém esperava de um padre tão sério.</w:t>
      </w:r>
    </w:p>
    <w:p>
      <w:r>
        <w:rPr>
          <w:color w:val="000000"/>
        </w:rPr>
        <w:t>Em mil novecentos e oitenta e oito, foi mandado para Trujillo, outra cidade do norte peruano. Passou ali quase dez anos.</w:t>
      </w:r>
    </w:p>
    <w:p>
      <w:r>
        <w:rPr>
          <w:color w:val="000000"/>
        </w:rPr>
        <w:t>Dirigiu a formação dos novos padres. Deu aulas. E cuidou de uma paróquia num bairro pobre da periferia, onde o povo o chamava de Padre Roberto.</w:t>
      </w:r>
    </w:p>
    <w:p>
      <w:r>
        <w:rPr>
          <w:color w:val="000000"/>
        </w:rPr>
        <w:t>Anos depois, um dos que conviveram com ele usou uma expressão famosa do Papa Francisco para descrevê-lo. Disse que ele era um pastor com cheiro de ovelha. Um homem que vivia no meio do povo.</w:t>
      </w:r>
    </w:p>
    <w:p>
      <w:r>
        <w:rPr>
          <w:color w:val="C00000"/>
        </w:rPr>
        <w:t>Só que, enquanto Padre Roberto cuidava das famílias pobres do Peru, a família dele, lá em Chicago, começava a se despedir. E a primeira perda veio quando ele estava longe.</w:t>
      </w:r>
    </w:p>
    <w:p>
      <w:r>
        <w:rPr>
          <w:color w:val="000000"/>
        </w:rPr>
        <w:t>Junho de mil novecentos e noventa. Padre Roberto estava no Peru quando a mãe dele, Mildred, morreu em Chicago.</w:t>
      </w:r>
    </w:p>
    <w:p>
      <w:r>
        <w:rPr>
          <w:color w:val="000000"/>
        </w:rPr>
        <w:t>A mulher que ajudava na paróquia e que viu o caçula transformar a tábua de passar roupa num altar. Ela não viveu para ver onde aquele menino ia chegar.</w:t>
      </w:r>
    </w:p>
    <w:p>
      <w:r>
        <w:rPr>
          <w:color w:val="000000"/>
        </w:rPr>
        <w:t>Sete anos depois, em mil novecentos e noventa e sete, foi a vez do pai, Louis.</w:t>
      </w:r>
    </w:p>
    <w:p>
      <w:r>
        <w:rPr>
          <w:color w:val="000000"/>
        </w:rPr>
        <w:t>Robert tinha quarenta e dois anos. Estava sem os pais. E longe de casa havia mais de uma década.</w:t>
      </w:r>
    </w:p>
    <w:p>
      <w:r>
        <w:rPr>
          <w:color w:val="C00000"/>
        </w:rPr>
        <w:t>Foi justamente nessa época que a vida dele começou a mudar de tamanho. Os agostinianos chamaram Padre Roberto de volta. E o que veio a seguir ninguém no Peru esperava.</w:t>
      </w:r>
    </w:p>
    <w:p>
      <w:r>
        <w:rPr>
          <w:color w:val="000000"/>
        </w:rPr>
        <w:t>Em mil novecentos e noventa e nove, ele foi escolhido para comandar os agostinianos de Chicago. Dois anos depois, em dois mil e um, foi eleito superior geral da Ordem de Santo Agostinho no mundo inteiro.</w:t>
      </w:r>
    </w:p>
    <w:p>
      <w:r>
        <w:rPr>
          <w:color w:val="000000"/>
        </w:rPr>
        <w:t>O padre que tinha chegado ao Peru de calça jeans agora comandava milhares de religiosos espalhados por dezenas de países.</w:t>
      </w:r>
    </w:p>
    <w:p>
      <w:r>
        <w:rPr>
          <w:color w:val="000000"/>
        </w:rPr>
        <w:t>Ficou doze anos no cargo. Viajou o mundo inteiro, visitando comunidades agostinianas em vários continentes.</w:t>
      </w:r>
    </w:p>
    <w:p>
      <w:r>
        <w:rPr>
          <w:color w:val="000000"/>
        </w:rPr>
        <w:t>E, quando terminou o mandato, em dois mil e treze, voltou para Chicago, para trabalhar na formação dos jovens agostinianos.</w:t>
      </w:r>
    </w:p>
    <w:p>
      <w:r>
        <w:rPr>
          <w:color w:val="C00000"/>
        </w:rPr>
        <w:t>Só que, no ano seguinte, chegou uma decisão de Roma. E ela vinha do próprio Papa Francisco.</w:t>
      </w:r>
    </w:p>
    <w:p>
      <w:r>
        <w:rPr>
          <w:color w:val="000000"/>
        </w:rPr>
        <w:t>Novembro de dois mil e catorze. Francisco mandou Robert Prevost de volta para o Peru. Dessa vez, para cuidar de uma diocese inteira. Chiclayo, no norte do país.</w:t>
      </w:r>
    </w:p>
    <w:p>
      <w:r>
        <w:rPr>
          <w:color w:val="000000"/>
        </w:rPr>
        <w:t>Em dezembro, na catedral de Chiclayo, ele foi ordenado bispo.</w:t>
      </w:r>
    </w:p>
    <w:p>
      <w:r>
        <w:rPr>
          <w:color w:val="000000"/>
        </w:rPr>
        <w:t>O Padre Roberto tinha voltado para casa.</w:t>
      </w:r>
    </w:p>
    <w:p>
      <w:r>
        <w:rPr>
          <w:color w:val="000000"/>
        </w:rPr>
        <w:t>E, no ano seguinte, fez uma coisa que mostrou o tamanho do amor dele por aquela terra. Em agosto de dois mil e quinze, tirou a cidadania peruana. O menino de Chicago agora também era peruano no papel.</w:t>
      </w:r>
    </w:p>
    <w:p>
      <w:r>
        <w:rPr>
          <w:color w:val="000000"/>
        </w:rPr>
        <w:t>Em Chiclayo, ele foi um bispo de perto. Visitava as comunidades e andava pelas periferias da diocese.</w:t>
      </w:r>
    </w:p>
    <w:p>
      <w:r>
        <w:rPr>
          <w:color w:val="C00000"/>
        </w:rPr>
        <w:t>E foi em Chiclayo que aconteceu uma história que hoje, depois daquele anúncio no Vaticano, ganhou um sentido que ninguém imaginava. Uma história sobre o ar que as pessoas respiram.</w:t>
      </w:r>
    </w:p>
    <w:p>
      <w:r>
        <w:rPr>
          <w:color w:val="000000"/>
        </w:rPr>
        <w:t>Dois mil e vinte. A pandemia chegou ao Peru com uma violência terrível.</w:t>
      </w:r>
    </w:p>
    <w:p>
      <w:r>
        <w:rPr>
          <w:color w:val="000000"/>
        </w:rPr>
        <w:t>Nos hospitais do norte do país, faltava a coisa mais básica para os doentes de covid. Oxigênio.</w:t>
      </w:r>
    </w:p>
    <w:p>
      <w:r>
        <w:rPr>
          <w:color w:val="000000"/>
        </w:rPr>
        <w:t>Famílias desesperadas faziam fila na rua para tentar comprar um cilindro. Muita gente morreu sem conseguir respirar.</w:t>
      </w:r>
    </w:p>
    <w:p>
      <w:r>
        <w:rPr>
          <w:color w:val="000000"/>
        </w:rPr>
        <w:t>O bispo de Chiclayo pegou o próprio celular. Gravou um vídeo pedindo ajuda. E começou uma campanha para comprar uma usina de oxigênio para a cidade.</w:t>
      </w:r>
    </w:p>
    <w:p>
      <w:r>
        <w:rPr>
          <w:color w:val="000000"/>
        </w:rPr>
        <w:t>O dinheiro chegou. Deu para instalar a primeira usina, na sede da Cáritas de Chiclayo. E sobrou para uma segunda, num distrito vizinho.</w:t>
      </w:r>
    </w:p>
    <w:p>
      <w:r>
        <w:rPr>
          <w:color w:val="000000"/>
        </w:rPr>
        <w:t>As duas passaram a dar oxigênio de graça para milhares de famílias.</w:t>
      </w:r>
    </w:p>
    <w:p>
      <w:r>
        <w:rPr>
          <w:color w:val="C00000"/>
        </w:rPr>
        <w:t>Guarde essa imagem. O bispo que lutou para levar ar aos pulmões dos doentes do Peru. Porque, seis anos depois, seriam os pulmões dele que iam parar nas manchetes do mundo inteiro.</w:t>
      </w:r>
    </w:p>
    <w:p>
      <w:r>
        <w:rPr>
          <w:color w:val="000000"/>
        </w:rPr>
        <w:t>Mas, antes disso, o bispo do oxigênio ainda ia receber o chamado que mudou tudo.</w:t>
      </w:r>
    </w:p>
    <w:p>
      <w:r>
        <w:rPr>
          <w:color w:val="000000"/>
        </w:rPr>
        <w:t>Janeiro de dois mil e vinte e três. O Papa Francisco tirou Robert Prevost do Peru outra vez. E levou o bispo de Chiclayo para dentro do Vaticano.</w:t>
      </w:r>
    </w:p>
    <w:p>
      <w:r>
        <w:rPr>
          <w:color w:val="000000"/>
        </w:rPr>
        <w:t>O cargo era um dos mais poderosos da Igreja. Prefeito do departamento que ajuda o Papa a escolher os bispos do mundo inteiro.</w:t>
      </w:r>
    </w:p>
    <w:p>
      <w:r>
        <w:rPr>
          <w:color w:val="C00000"/>
        </w:rPr>
        <w:t>Só que, antes de fazer as malas, Chiclayo ainda ia precisar dele uma última vez. E as fotos daquele dia, anos depois, iam rodar o mundo.</w:t>
      </w:r>
    </w:p>
    <w:p>
      <w:r>
        <w:rPr>
          <w:color w:val="000000"/>
        </w:rPr>
        <w:t>Março de dois mil e vinte e três. Um ciclone chamado Yaku despejou chuvas fortíssimas sobre o norte do Peru. Rios transbordaram e casas desabaram. Dezenas de pessoas morreram e milhares ficaram sem ter onde morar.</w:t>
      </w:r>
    </w:p>
    <w:p>
      <w:r>
        <w:rPr>
          <w:color w:val="000000"/>
        </w:rPr>
        <w:t>O bispo que já tinha sido chamado para Roma calçou botas de borracha e entrou na água.</w:t>
      </w:r>
    </w:p>
    <w:p>
      <w:r>
        <w:rPr>
          <w:color w:val="000000"/>
        </w:rPr>
        <w:t>Nas fotos, Robert Prevost aparece de camisa branca, com a cruz de bispo no peito, no meio de uma enchente de água barrenta que batia na canela.</w:t>
      </w:r>
    </w:p>
    <w:p>
      <w:r>
        <w:rPr>
          <w:color w:val="000000"/>
        </w:rPr>
        <w:t>Ele ainda organizou uma campanha para ajudar as famílias atingidas, com um nome que dizia tudo. O Peru dá a mão, unidos por Lambayeque, a região de Chiclayo.</w:t>
      </w:r>
    </w:p>
    <w:p>
      <w:r>
        <w:rPr>
          <w:color w:val="000000"/>
        </w:rPr>
        <w:t>Só depois disso partiu para o Vaticano.</w:t>
      </w:r>
    </w:p>
    <w:p>
      <w:r>
        <w:rPr>
          <w:color w:val="000000"/>
        </w:rPr>
        <w:t>Em setembro daquele mesmo ano, Francisco o nomeou cardeal.</w:t>
      </w:r>
    </w:p>
    <w:p>
      <w:r>
        <w:rPr>
          <w:color w:val="000000"/>
        </w:rPr>
        <w:t>O padre da calça jeans tinha virado um dos homens mais influentes de Roma. E quase ninguém fora da Igreja sabia o nome dele.</w:t>
      </w:r>
    </w:p>
    <w:p>
      <w:r>
        <w:rPr>
          <w:color w:val="C00000"/>
        </w:rPr>
        <w:t>Até que, em abril de dois mil e vinte e cinco, o homem que tinha levado Robert Prevost para Roma morreu. E o mundo inteiro começou a olhar para os cardeais.</w:t>
      </w:r>
    </w:p>
    <w:p>
      <w:r>
        <w:rPr>
          <w:color w:val="000000"/>
        </w:rPr>
        <w:t>Vinte e um de abril de dois mil e vinte e cinco. Segunda-feira depois da Páscoa. O Papa Francisco morreu aos oitenta e oito anos.</w:t>
      </w:r>
    </w:p>
    <w:p>
      <w:r>
        <w:rPr>
          <w:color w:val="000000"/>
        </w:rPr>
        <w:t>Duas semanas depois, cento e trinta e três cardeais se trancaram na Capela Sistina para escolher o sucessor.</w:t>
      </w:r>
    </w:p>
    <w:p>
      <w:r>
        <w:rPr>
          <w:color w:val="000000"/>
        </w:rPr>
        <w:t>Em Illinois, o irmão John tinha falado com ele por telefone pouco antes da votação. Os dois tinham o costume de jogar todo dia um joguinho de palavras pelo celular. E, naquela ligação, John ainda brincou e perguntou se ele tinha assistido a um filme recente sobre um conclave.</w:t>
      </w:r>
    </w:p>
    <w:p>
      <w:r>
        <w:rPr>
          <w:color w:val="000000"/>
        </w:rPr>
        <w:t>Lá fora, os jornalistas faziam listas de favoritos. Nomes da Itália e das Filipinas.</w:t>
      </w:r>
    </w:p>
    <w:p>
      <w:r>
        <w:rPr>
          <w:color w:val="000000"/>
        </w:rPr>
        <w:t>O nome do cardeal Prevost aparecia pouco nessas listas. Por um motivo simples. Ele era americano. E os especialistas repetiam uma regra não escrita: o país mais poderoso do planeta não teria também o Papa.</w:t>
      </w:r>
    </w:p>
    <w:p>
      <w:r>
        <w:rPr>
          <w:color w:val="C00000"/>
        </w:rPr>
        <w:t>Só que, dentro daquela capela, alguma coisa estava acontecendo que nenhuma lista de favoritos conseguiu prever.</w:t>
      </w:r>
    </w:p>
    <w:p>
      <w:r>
        <w:rPr>
          <w:color w:val="000000"/>
        </w:rPr>
        <w:t>Oito de maio de dois mil e vinte e cinco. Segundo dia de conclave.</w:t>
      </w:r>
    </w:p>
    <w:p>
      <w:r>
        <w:rPr>
          <w:color w:val="000000"/>
        </w:rPr>
        <w:t>Às seis e oito da tarde, horário de Roma, a fumaça subiu da chaminé da Capela Sistina.</w:t>
      </w:r>
    </w:p>
    <w:p>
      <w:r>
        <w:rPr>
          <w:color w:val="000000"/>
        </w:rPr>
        <w:t>Branca.</w:t>
      </w:r>
    </w:p>
    <w:p>
      <w:r>
        <w:rPr>
          <w:color w:val="000000"/>
        </w:rPr>
        <w:t>A Praça São Pedro explodiu. Milhares de pessoas gritavam e choravam. Ninguém sabia ainda quem era o escolhido.</w:t>
      </w:r>
    </w:p>
    <w:p>
      <w:r>
        <w:rPr>
          <w:color w:val="000000"/>
        </w:rPr>
        <w:t>Pouco mais de uma hora depois, as cortinas da sacada central da Basílica se abriram. E o anúncio veio em latim.</w:t>
      </w:r>
    </w:p>
    <w:p>
      <w:r>
        <w:rPr>
          <w:color w:val="000000"/>
        </w:rPr>
        <w:t>O novo Papa era o cardeal Robert Francis Prevost. E tinha escolhido o nome de Leão XIV.</w:t>
      </w:r>
    </w:p>
    <w:p>
      <w:r>
        <w:rPr>
          <w:color w:val="000000"/>
        </w:rPr>
        <w:t>O primeiro Papa nascido nos Estados Unidos. O primeiro agostiniano da história.</w:t>
      </w:r>
    </w:p>
    <w:p>
      <w:r>
        <w:rPr>
          <w:color w:val="000000"/>
        </w:rPr>
        <w:t>Em Illinois, John ligou a televisão e chamou a sobrinha. Quando o nome do tio apareceu, ela começou a gritar. Ele ficou parado, sem conseguir acreditar.</w:t>
      </w:r>
    </w:p>
    <w:p>
      <w:r>
        <w:rPr>
          <w:color w:val="C00000"/>
        </w:rPr>
        <w:t>E, quando ele finalmente apareceu na sacada, ainda guardava uma surpresa para um país inteiro do outro lado do oceano.</w:t>
      </w:r>
    </w:p>
    <w:p>
      <w:r>
        <w:rPr>
          <w:color w:val="000000"/>
        </w:rPr>
        <w:t>O homem de vestes brancas olhou para a multidão e desejou paz a todos.</w:t>
      </w:r>
    </w:p>
    <w:p>
      <w:r>
        <w:rPr>
          <w:color w:val="000000"/>
        </w:rPr>
        <w:t>Depois, no meio do discurso, mudou para o espanhol. E mandou uma saudação especial para a querida diocese de Chiclayo, no Peru.</w:t>
      </w:r>
    </w:p>
    <w:p>
      <w:r>
        <w:rPr>
          <w:color w:val="000000"/>
        </w:rPr>
        <w:t>Em Chiclayo, o povo foi para as ruas comemorar. O Padre Roberto deles era o Papa.</w:t>
      </w:r>
    </w:p>
    <w:p>
      <w:r>
        <w:rPr>
          <w:color w:val="000000"/>
        </w:rPr>
        <w:t>Naquela noite, a mesma frase daquela vizinha de Dolton, dita a um menino de seis ou sete anos, finalmente tinha se cumprido.</w:t>
      </w:r>
    </w:p>
    <w:p>
      <w:r>
        <w:rPr>
          <w:color w:val="000000"/>
        </w:rPr>
        <w:t>O primeiro papa americano.</w:t>
      </w:r>
    </w:p>
    <w:p>
      <w:r>
        <w:rPr>
          <w:color w:val="000000"/>
        </w:rPr>
        <w:t>Dois dias depois, diante dos cardeais, ele explicou o nome que tinha escolhido.</w:t>
      </w:r>
    </w:p>
    <w:p>
      <w:r>
        <w:rPr>
          <w:color w:val="000000"/>
        </w:rPr>
        <w:t>O último Papa com esse nome tinha sido Leão XIII, no fim do século dezenove. Foi ele quem escreveu um documento famoso em defesa dos trabalhadores, numa época em que as fábricas estavam mudando o mundo.</w:t>
      </w:r>
    </w:p>
    <w:p>
      <w:r>
        <w:rPr>
          <w:color w:val="000000"/>
        </w:rPr>
        <w:t>Leão XIV disse que o mundo vive hoje uma revolução parecida. A da inteligência artificial. E que a Igreja precisa defender, mais uma vez, a dignidade das pessoas e do trabalho.</w:t>
      </w:r>
    </w:p>
    <w:p>
      <w:r>
        <w:rPr>
          <w:color w:val="C00000"/>
        </w:rPr>
        <w:t>Só que ninguém naquela praça imaginava que, um ano e cinco meses depois, aquele mesmo homem ia aparecer numa janela do Vaticano para fazer um anúncio completamente diferente.</w:t>
      </w:r>
    </w:p>
    <w:p>
      <w:r>
        <w:rPr>
          <w:color w:val="1F4EB4"/>
        </w:rPr>
        <w:t>Domingo, onze de outubro de dois mil e vinte e seis. Meio-dia.</w:t>
      </w:r>
    </w:p>
    <w:p>
      <w:r>
        <w:rPr>
          <w:color w:val="1F4EB4"/>
        </w:rPr>
        <w:t>Como faz todo domingo, Leão XIV apareceu diante dos fiéis para a oração do Angelus. A praça estava cheia. Ninguém esperava nada fora do comum.</w:t>
      </w:r>
    </w:p>
    <w:p>
      <w:r>
        <w:rPr>
          <w:color w:val="1F4EB4"/>
        </w:rPr>
        <w:t>Até que o Papa fez um anúncio pessoal.</w:t>
      </w:r>
    </w:p>
    <w:p>
      <w:r>
        <w:rPr>
          <w:color w:val="1F4EB4"/>
        </w:rPr>
        <w:t>Contou que, em exames médicos recentes, os médicos tinham encontrado um pequeno nódulo no pulmão dele. Disse que tinha sido descoberto bem no começo e que estava localizado. E anunciou que tinha decidido operar.</w:t>
      </w:r>
    </w:p>
    <w:p>
      <w:r>
        <w:rPr>
          <w:color w:val="1F4EB4"/>
        </w:rPr>
        <w:t>Em seguida, agradeceu o carinho das pessoas. E confiou a si mesmo às orações dos fiéis.</w:t>
      </w:r>
    </w:p>
    <w:p>
      <w:r>
        <w:rPr>
          <w:color w:val="C00000"/>
        </w:rPr>
        <w:t>Dois dias depois, ele entrou no hospital andando, pela porta da frente. E acenou para quem estava do lado de fora.</w:t>
      </w:r>
    </w:p>
    <w:p>
      <w:r>
        <w:rPr>
          <w:color w:val="000000"/>
        </w:rPr>
        <w:t>Terça-feira, treze de outubro. Hospital Gemelli, em Roma. O mesmo hospital onde outros papas já tinham sido internados.</w:t>
      </w:r>
    </w:p>
    <w:p>
      <w:r>
        <w:rPr>
          <w:color w:val="000000"/>
        </w:rPr>
        <w:t>João Paulo II passou por ali tantas vezes que chegou a chamar o Gemelli de terceiro Vaticano. E foi ali que Francisco ficou mais de cinco semanas internado com pneumonia, poucos meses antes de morrer.</w:t>
      </w:r>
    </w:p>
    <w:p>
      <w:r>
        <w:rPr>
          <w:color w:val="000000"/>
        </w:rPr>
        <w:t>Leão XIV tinha setenta e um anos.</w:t>
      </w:r>
    </w:p>
    <w:p>
      <w:r>
        <w:rPr>
          <w:color w:val="000000"/>
        </w:rPr>
        <w:t>Ficou cerca de três horas no centro cirúrgico. A cirurgia em si durou mais ou menos uma hora e meia, comandada pelo chefe da cirurgia torácica do hospital.</w:t>
      </w:r>
    </w:p>
    <w:p>
      <w:r>
        <w:rPr>
          <w:color w:val="000000"/>
        </w:rPr>
        <w:t>Os médicos tiraram uma parte inteira do pulmão dele. O pulmão direito tem três partes, chamadas lobos. Saiu a de baixo, o lobo inferior.</w:t>
      </w:r>
    </w:p>
    <w:p>
      <w:r>
        <w:rPr>
          <w:color w:val="000000"/>
        </w:rPr>
        <w:t>Depois da operação, o Vaticano divulgou um boletim médico.</w:t>
      </w:r>
    </w:p>
    <w:p>
      <w:r>
        <w:rPr>
          <w:color w:val="000000"/>
        </w:rPr>
        <w:t>A cirurgia tinha corrido bem. Sem complicações.</w:t>
      </w:r>
    </w:p>
    <w:p>
      <w:r>
        <w:rPr>
          <w:color w:val="000000"/>
        </w:rPr>
        <w:t>E então veio a frase que o mundo inteiro leu nas manchetes.</w:t>
      </w:r>
    </w:p>
    <w:p>
      <w:r>
        <w:rPr>
          <w:color w:val="1F4EB4"/>
        </w:rPr>
        <w:t>Os exames feitos depois da operação confirmaram o diagnóstico. Adenocarcinoma de pulmão.</w:t>
      </w:r>
    </w:p>
    <w:p>
      <w:r>
        <w:rPr>
          <w:color w:val="1F4EB4"/>
        </w:rPr>
        <w:t>Um câncer.</w:t>
      </w:r>
    </w:p>
    <w:p>
      <w:r>
        <w:rPr>
          <w:color w:val="1F4EB4"/>
        </w:rPr>
        <w:t>É o tipo de câncer de pulmão mais comum. Começa nas células que produzem muco, nas partes mais externas do pulmão. Muitas vezes cresce sem dar nenhum sintoma, e por isso, na maioria dos casos, só é descoberto tarde.</w:t>
      </w:r>
    </w:p>
    <w:p>
      <w:r>
        <w:rPr>
          <w:color w:val="1F4EB4"/>
        </w:rPr>
        <w:t>No caso do Papa, foi o contrário. O nódulo foi encontrado cedo. E, segundo os médicos ouvidos pela imprensa antes da cirurgia, quando um tumor desses é retirado nessa fase, as chances são muito boas.</w:t>
      </w:r>
    </w:p>
    <w:p>
      <w:r>
        <w:rPr>
          <w:color w:val="C00000"/>
        </w:rPr>
        <w:t>Do lado de fora do hospital, as pessoas começaram a responder ao pedido que ele tinha feito no domingo.</w:t>
      </w:r>
    </w:p>
    <w:p>
      <w:r>
        <w:rPr>
          <w:color w:val="000000"/>
        </w:rPr>
        <w:t>Na entrada principal do Gemelli existe uma estátua de João Paulo II. Embaixo dela, uma frase. Não tenham medo.</w:t>
      </w:r>
    </w:p>
    <w:p>
      <w:r>
        <w:rPr>
          <w:color w:val="000000"/>
        </w:rPr>
        <w:t>No dia seguinte à cirurgia, os pés daquela estátua estavam cobertos de velas acesas e santinhos. Gente desconhecida parava ali para rezar pelo Papa. Algumas pessoas se ajoelhavam no chão.</w:t>
      </w:r>
    </w:p>
    <w:p>
      <w:r>
        <w:rPr>
          <w:color w:val="000000"/>
        </w:rPr>
        <w:t>E, para quem conhece a história dele, aquela notícia trouxe de volta uma lembrança de Chiclayo. A do bispo que, seis anos antes, tinha corrido atrás de oxigênio para os doentes.</w:t>
      </w:r>
    </w:p>
    <w:p>
      <w:r>
        <w:rPr>
          <w:color w:val="000000"/>
        </w:rPr>
        <w:t>O Papa que gravou um vídeo pedindo ajuda para que outras pessoas pudessem respirar agora estava num quarto de hospital, fazendo fisioterapia para recuperar a própria respiração.</w:t>
      </w:r>
    </w:p>
    <w:p>
      <w:r>
        <w:rPr>
          <w:color w:val="000000"/>
        </w:rPr>
        <w:t>Nos dias seguintes, já estava andando pelo corredor. Voltou a comer normalmente. Segundo o Vaticano, ficou totalmente independente para se mover e para respirar.</w:t>
      </w:r>
    </w:p>
    <w:p>
      <w:r>
        <w:rPr>
          <w:color w:val="000000"/>
        </w:rPr>
        <w:t>No dia dezesseis, celebrou uma missa ali mesmo, no décimo andar do hospital. Foi a primeira vez que o mundo viu fotos dele depois da operação.</w:t>
      </w:r>
    </w:p>
    <w:p>
      <w:r>
        <w:rPr>
          <w:color w:val="000000"/>
        </w:rPr>
        <w:t>E, ainda internado, fez uma ligação que ninguém esperava. Conversou por telefone com o presidente da Rússia, Vladimir Putin.</w:t>
      </w:r>
    </w:p>
    <w:p>
      <w:r>
        <w:rPr>
          <w:color w:val="C00000"/>
        </w:rPr>
        <w:t>Só que, para entender tudo o que esse homem carrega hoje, é preciso voltar a uma história bem mais antiga. Uma história que acompanha Robert Prevost desde os tempos de Chiclayo. E que ele nunca conseguiu deixar totalmente para trás.</w:t>
      </w:r>
    </w:p>
    <w:p>
      <w:r>
        <w:rPr>
          <w:color w:val="1F4EB4"/>
        </w:rPr>
        <w:t>Abril de dois mil e vinte e dois. Chiclayo, no norte do Peru.</w:t>
      </w:r>
    </w:p>
    <w:p>
      <w:r>
        <w:rPr>
          <w:color w:val="1F4EB4"/>
        </w:rPr>
        <w:t>Três irmãs procuraram a diocese que Robert Prevost comandava como bispo. Levaram uma denúncia muito grave contra um padre da região.</w:t>
      </w:r>
    </w:p>
    <w:p>
      <w:r>
        <w:rPr>
          <w:color w:val="1F4EB4"/>
        </w:rPr>
        <w:t>Contaram que tinham sofrido abusos desse padre quando ainda eram meninas. Anos antes, dentro da própria Igreja.</w:t>
      </w:r>
    </w:p>
    <w:p>
      <w:r>
        <w:rPr>
          <w:color w:val="1F4EB4"/>
        </w:rPr>
        <w:t>Uma delas se chama Ana María Quispe. E foi ela quem, mais tarde, decidiu contar essa história em público.</w:t>
      </w:r>
    </w:p>
    <w:p>
      <w:r>
        <w:rPr>
          <w:color w:val="000000"/>
        </w:rPr>
        <w:t>Segundo as irmãs, a denúncia não andou como deveria. Elas afirmam que nunca foram chamadas para dar depoimento. Dizem que não receberam nenhum documento mostrando que existia uma investigação de verdade. E contam que o padre acusado continuou celebrando missas.</w:t>
      </w:r>
    </w:p>
    <w:p>
      <w:r>
        <w:rPr>
          <w:color w:val="000000"/>
        </w:rPr>
        <w:t>Para elas, o bispo daquela diocese tinha falhado.</w:t>
      </w:r>
    </w:p>
    <w:p>
      <w:r>
        <w:rPr>
          <w:color w:val="C00000"/>
        </w:rPr>
        <w:t>E essa acusação ficou guardada por um bom tempo. Até o dia em que o nome de Robert Prevost apareceu na sacada da Basílica de São Pedro.</w:t>
      </w:r>
    </w:p>
    <w:p>
      <w:r>
        <w:rPr>
          <w:color w:val="000000"/>
        </w:rPr>
        <w:t>Quando ele virou Papa, a história das irmãs de Chiclayo correu o mundo. Saiu em jornais do mundo inteiro. E muita gente que tinha acabado de se emocionar com aquele homem na sacada passou a fazer a mesma pergunta.</w:t>
      </w:r>
    </w:p>
    <w:p>
      <w:r>
        <w:rPr>
          <w:color w:val="000000"/>
        </w:rPr>
        <w:t>O que ele fez, de fato, quando recebeu aquela denúncia?</w:t>
      </w:r>
    </w:p>
    <w:p>
      <w:r>
        <w:rPr>
          <w:color w:val="000000"/>
        </w:rPr>
        <w:t>A diocese de Chiclayo respondeu com outra versão.</w:t>
      </w:r>
    </w:p>
    <w:p>
      <w:r>
        <w:rPr>
          <w:color w:val="000000"/>
        </w:rPr>
        <w:t>Segundo a diocese, a denúncia foi recebida logo na primeira semana de abril de dois mil e vinte e dois. O bispo abriu uma investigação prévia, como mandam as regras da Igreja. E o processo foi enviado a Roma, para o órgão do Vaticano que cuida desses casos.</w:t>
      </w:r>
    </w:p>
    <w:p>
      <w:r>
        <w:rPr>
          <w:color w:val="000000"/>
        </w:rPr>
        <w:t>Do lado da Justiça peruana, o caso também foi analisado. E a promotoria arquivou a denúncia em dois mil e vinte e três, porque os fatos tinham acontecido havia tempo demais e já estavam prescritos.</w:t>
      </w:r>
    </w:p>
    <w:p>
      <w:r>
        <w:rPr>
          <w:color w:val="000000"/>
        </w:rPr>
        <w:t>No mesmo ano, segundo a diocese, o Vaticano também arquivou a investigação.</w:t>
      </w:r>
    </w:p>
    <w:p>
      <w:r>
        <w:rPr>
          <w:color w:val="000000"/>
        </w:rPr>
        <w:t>O bispo que assumiu Chiclayo depois dele saiu em defesa de Prevost. Disse que ele ouviu as vítimas e respeitou todos os passos do processo.</w:t>
      </w:r>
    </w:p>
    <w:p>
      <w:r>
        <w:rPr>
          <w:color w:val="C00000"/>
        </w:rPr>
        <w:t>Só que a defesa mais forte veio de onde pouca gente esperava.</w:t>
      </w:r>
    </w:p>
    <w:p>
      <w:r>
        <w:rPr>
          <w:color w:val="000000"/>
        </w:rPr>
        <w:t>O jornalista peruano Pedro Salinas passou anos denunciando abusos dentro de um poderoso grupo católico do Peru, o Sodalício. Ele mesmo foi vítima desse grupo. E, durante muito tempo, foi tratado como inimigo por uma parte da Igreja.</w:t>
      </w:r>
    </w:p>
    <w:p>
      <w:r>
        <w:rPr>
          <w:color w:val="000000"/>
        </w:rPr>
        <w:t>Pois foi justamente ele quem defendeu o bispo de Chiclayo.</w:t>
      </w:r>
    </w:p>
    <w:p>
      <w:r>
        <w:rPr>
          <w:color w:val="000000"/>
        </w:rPr>
        <w:t>Segundo Pedro Salinas, Prevost tinha ficado ao lado das vítimas do Sodalício quando poucos bispos tinham coragem de fazer isso. E, na avaliação dele, as acusações contra o bispo nasceram de gente ligada a esse grupo, interessada em atingir quem tinha ajudado a enfrentá-lo.</w:t>
      </w:r>
    </w:p>
    <w:p>
      <w:r>
        <w:rPr>
          <w:color w:val="000000"/>
        </w:rPr>
        <w:t>Essa é a avaliação de um jornalista. As irmãs de Chiclayo mantêm a versão delas.</w:t>
      </w:r>
    </w:p>
    <w:p>
      <w:r>
        <w:rPr>
          <w:color w:val="000000"/>
        </w:rPr>
        <w:t>E é aqui que esta história fica difícil de resolver. De um lado, três mulheres que dizem ter sido abandonadas pela Igreja. Do outro, uma diocese que afirma ter cumprido cada passo. E Leão XIV vai carregar essa pergunta pelo resto da vida.</w:t>
      </w:r>
    </w:p>
    <w:p>
      <w:r>
        <w:rPr>
          <w:color w:val="C00000"/>
        </w:rPr>
        <w:t>Ninguém sabe se ele pensava nisso naquele quarto de hospital. Mas, poucas semanas antes da cirurgia, aconteceu um encontro que diz muito sobre o Papa que ele decidiu ser.</w:t>
      </w:r>
    </w:p>
    <w:p>
      <w:r>
        <w:rPr>
          <w:color w:val="000000"/>
        </w:rPr>
        <w:t>Vinte e sete de setembro de dois mil e vinte e seis. Lourdes, na França.</w:t>
      </w:r>
    </w:p>
    <w:p>
      <w:r>
        <w:rPr>
          <w:color w:val="000000"/>
        </w:rPr>
        <w:t>O Papa estava no santuário para onde, há muitas gerações, doentes do mundo inteiro viajam em busca de cura.</w:t>
      </w:r>
    </w:p>
    <w:p>
      <w:r>
        <w:rPr>
          <w:color w:val="000000"/>
        </w:rPr>
        <w:t>Naquele dia, celebrou uma missa. E pediu que a Igreja tivesse humildade para olhar de frente para as próprias feridas.</w:t>
      </w:r>
    </w:p>
    <w:p>
      <w:r>
        <w:rPr>
          <w:color w:val="000000"/>
        </w:rPr>
        <w:t>Horas mais tarde, entrou numa sala fechada. Lá dentro, esperavam por ele sete pessoas. Todas tinham sofrido abusos de padres na França.</w:t>
      </w:r>
    </w:p>
    <w:p>
      <w:r>
        <w:rPr>
          <w:color w:val="000000"/>
        </w:rPr>
        <w:t>A conversa durou duas horas. Segundo o Vaticano, o Papa recebeu cada uma delas em particular. Ouviu a história de cada uma. E ouviu também o que elas propunham para a Igreja proteger melhor as crianças.</w:t>
      </w:r>
    </w:p>
    <w:p>
      <w:r>
        <w:rPr>
          <w:color w:val="000000"/>
        </w:rPr>
        <w:t>Quando saíram, as vítimas disseram que se sentiram ouvidas. Mas deixaram claro que esperam ver aquelas palavras virarem ações. Um deles, Jérôme Guillement, disse que a Igreja na França ainda tem muito a fazer.</w:t>
      </w:r>
    </w:p>
    <w:p>
      <w:r>
        <w:rPr>
          <w:color w:val="000000"/>
        </w:rPr>
        <w:t>E aquele encontro não era o primeiro. Em junho, numa viagem à Espanha, ele já tinha recebido seis vítimas em Madrid. Ficou quase uma hora ouvindo cada uma delas.</w:t>
      </w:r>
    </w:p>
    <w:p>
      <w:r>
        <w:rPr>
          <w:color w:val="C00000"/>
        </w:rPr>
        <w:t>Naquele dia, ninguém imaginava que, pouco mais de duas semanas depois, seria ele a entrar num hospital.</w:t>
      </w:r>
    </w:p>
    <w:p>
      <w:r>
        <w:rPr>
          <w:color w:val="000000"/>
        </w:rPr>
        <w:t>Hoje, o Papa se recupera no Gemelli. E, segundo o Vaticano, a recuperação vem acontecendo como os médicos esperavam. Todas as audiências foram canceladas até o dia vinte de outubro.</w:t>
      </w:r>
    </w:p>
    <w:p>
      <w:r>
        <w:rPr>
          <w:color w:val="000000"/>
        </w:rPr>
        <w:t>Só que existe uma data no calendário dele que ninguém esqueceu.</w:t>
      </w:r>
    </w:p>
    <w:p>
      <w:r>
        <w:rPr>
          <w:color w:val="1F4EB4"/>
        </w:rPr>
        <w:t>Seis de novembro.</w:t>
      </w:r>
    </w:p>
    <w:p>
      <w:r>
        <w:rPr>
          <w:color w:val="1F4EB4"/>
        </w:rPr>
        <w:t>É o dia marcado para o começo de uma longa viagem pela América do Sul. E, entre os destinos, está o Peru.</w:t>
      </w:r>
    </w:p>
    <w:p>
      <w:r>
        <w:rPr>
          <w:color w:val="1F4EB4"/>
        </w:rPr>
        <w:t>A terra onde ele chegou como um jovem padre. Onde encontrou uma bomba na porta da igreja e decidiu ficar. E onde, anos depois, já bispo, correu atrás de oxigênio para os doentes.</w:t>
      </w:r>
    </w:p>
    <w:p>
      <w:r>
        <w:rPr>
          <w:color w:val="1F4EB4"/>
        </w:rPr>
        <w:t>O Vaticano ainda não confirmou se a viagem vai acontecer. Depois de uma cirurgia como essa, os médicos costumam recomendar cerca de três semanas sem voar. E seis de novembro cai bem no limite desse prazo.</w:t>
      </w:r>
    </w:p>
    <w:p>
      <w:r>
        <w:rPr>
          <w:color w:val="1F4EB4"/>
        </w:rPr>
        <w:t>Mesmo assim, o Vaticano já divulgou a lista dos jornalistas que vão viajar no avião do Papa.</w:t>
      </w:r>
    </w:p>
    <w:p>
      <w:r>
        <w:rPr>
          <w:color w:val="C00000"/>
        </w:rPr>
        <w:t>E, se ele conseguir embarcar, vai voltar ao Peru carregando tudo o que viveu lá. As lembranças boas e a pergunta que ainda dói em Chiclayo.</w:t>
      </w:r>
    </w:p>
    <w:p>
      <w:r>
        <w:rPr>
          <w:color w:val="000000"/>
        </w:rPr>
        <w:t>Um menino de Dolton que transformava a tábua de passar roupa da mãe num altar. Um padre que não foi embora de Chulucanas quando a violência bateu na porta. Um bispo que gravou um vídeo pedindo oxigênio para quem não conseguia respirar. E um Papa que, aos setenta e um anos, ouviu dos médicos a palavra que ninguém quer ouvir.</w:t>
      </w:r>
    </w:p>
    <w:p>
      <w:r>
        <w:rPr>
          <w:color w:val="000000"/>
        </w:rPr>
        <w:t>Foi esse homem que apareceu na praça naquele domingo.</w:t>
      </w:r>
    </w:p>
    <w:p>
      <w:r>
        <w:rPr>
          <w:color w:val="000000"/>
        </w:rPr>
        <w:t>Ele passou a vida inteira rezando pelos outros. Rezou pelos pobres do Peru. Rezou pelos doentes da pandemia.</w:t>
      </w:r>
    </w:p>
    <w:p>
      <w:r>
        <w:rPr>
          <w:color w:val="000000"/>
        </w:rPr>
        <w:t>E, naquele domingo, fez um pedido diferente. Pediu ao mundo que rezasse por ele.</w:t>
      </w:r>
    </w:p>
    <w:p>
      <w:r>
        <w:rPr>
          <w:color w:val="C00000"/>
        </w:rPr>
        <w:t>Porque, diante de um exame médico, ninguém é Papa. Todo mundo vira só uma pessoa sentada numa sala, esperando o médico falar.</w:t>
      </w:r>
    </w:p>
    <w:p>
      <w:r>
        <w:rPr>
          <w:color w:val="000000"/>
        </w:rPr>
        <w:t>O câncer de Leão XIV foi encontrado cedo porque ele fez os exames. Muitas pessoas descobrem esse mesmo tipo de câncer tarde demais, porque ele cresce em silêncio.</w:t>
      </w:r>
    </w:p>
    <w:p>
      <w:r>
        <w:rPr>
          <w:color w:val="000000"/>
        </w:rPr>
        <w:t>Então, se você está adiando aquele exame, esta história também é para você.</w:t>
      </w:r>
    </w:p>
    <w:p>
      <w:r>
        <w:rPr>
          <w:color w:val="000000"/>
        </w:rPr>
        <w:t>E a maior lição que esse homem deixou naquele domingo cabe numa frase simples. Até quem passou a vida cuidando dos outros, um dia, precisa ter coragem de pedir cuidado.</w:t>
      </w:r>
    </w:p>
    <w:p>
      <w:r>
        <w:rPr>
          <w:color w:val="000000"/>
        </w:rPr>
        <w:t>Se essa história tocou você, deixa aqui nos comentários uma oração ou uma mensagem para o Papa Leão XIV.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