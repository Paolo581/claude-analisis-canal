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dos BEE GEES — O Segredo SOMBRIO Que Destruiu os Irmãos Mais Famosos do Mundo</w:t>
      </w:r>
    </w:p>
    <w:p>
      <w:r>
        <w:t>Nos anos setenta, não havia pista de dança no mundo onde eles não tocassem. Três irmãos de falsete inconfundível, que transformaram How Deep Is Your Love e Stayin' Alive em hinos de uma geração inteira. Os Bee Gees fizeram milhões de pessoas se apaixonarem ao som das músicas deles.</w:t>
      </w:r>
    </w:p>
    <w:p>
      <w:r>
        <w:t>Em mil novecentos e setenta e oito, chegaram a ocupar o primeiro e o segundo lugar das paradas americanas ao mesmo tempo. Eram a família mais famosa da música. E parecia que nada no mundo seria capaz de separar aquelas três vozes.</w:t>
      </w:r>
    </w:p>
    <w:p>
      <w:r>
        <w:t>Mas, longe dos palcos, os irmãos Gibb guardavam um segredo sombrio. Uma rivalidade que quase ninguém via. E vícios que eles mesmos transformaram em apelido. Aos poucos, aquele segredo foi derrubando a família inteira. Um irmão atrás do outro.</w:t>
      </w:r>
    </w:p>
    <w:p>
      <w:r>
        <w:t>Hoje, só um deles está vivo. Barry Gibb, aos oitenta anos. Depois de enterrar todos os irmãos, ele decidiu contar o que realmente destruiu os Bee Gees. Fica até o final. Porque Barry revelou uma frase sobre o caçula que nenhum fã esperava ouvir.</w:t>
      </w:r>
    </w:p>
    <w:p>
      <w:r>
        <w:t>E essa história começa numa ilha pequena no meio do Mar da Irlanda. Onde um menino de quase dois anos puxou um bule de chá fervendo e, segundo ele mesmo, chegou a ter só vinte minutos de vida.</w:t>
      </w:r>
    </w:p>
    <w:p>
      <w:r>
        <w:t>Primeiro de setembro de mil novecentos e quarenta e seis. Na Ilha de Man, um pedaço de terra entre a Inglaterra e a Irlanda, nasceu Barry Alan Crompton Gibb.</w:t>
      </w:r>
    </w:p>
    <w:p>
      <w:r>
        <w:t>A guerra tinha acabado havia pouco mais de um ano. E quase todo mundo ainda vivia com pouco.</w:t>
      </w:r>
    </w:p>
    <w:p>
      <w:r>
        <w:t>O pai, Hugh Gibb, era baterista. Comandava uma pequena banda que tocava nos hotéis da ilha para os turistas. A mãe, Barbara, também tinha sido cantora.</w:t>
      </w:r>
    </w:p>
    <w:p>
      <w:r>
        <w:t>Barry já tinha uma irmã mais velha, Lesley. E cresceu numa casa onde a música fazia parte da rotina.</w:t>
      </w:r>
    </w:p>
    <w:p>
      <w:r>
        <w:t>Mas, antes mesmo de aprender a cantar, aquele menino quase morreu. E tudo aconteceu num instante, dentro de casa.</w:t>
      </w:r>
    </w:p>
    <w:p>
      <w:r>
        <w:t>Barry tinha quase dois anos.</w:t>
      </w:r>
    </w:p>
    <w:p>
      <w:r>
        <w:t>O menino puxou um bule de chá quente. E o líquido fervendo caiu em cima dele.</w:t>
      </w:r>
    </w:p>
    <w:p>
      <w:r>
        <w:t>As queimaduras foram graves.</w:t>
      </w:r>
    </w:p>
    <w:p>
      <w:r>
        <w:t>Barry foi parar no hospital da ilha. E ficou internado durante cerca de dois meses e meio.</w:t>
      </w:r>
    </w:p>
    <w:p>
      <w:r>
        <w:t>Décadas depois, numa entrevista à televisão americana, ele contou até onde aquilo chegou. Segundo Barry, ele tinha uns vinte minutos de vida.</w:t>
      </w:r>
    </w:p>
    <w:p>
      <w:r>
        <w:t>Vinte minutos. Foi essa a distância entre a vida e a morte do menino que, anos depois, ia escrever algumas das canções mais famosas do planeta. Barry sobreviveu. E foi o primeiro de uma família que ia aprender cedo demais o que é perder alguém.</w:t>
      </w:r>
    </w:p>
    <w:p>
      <w:r>
        <w:t>Vinte e dois de dezembro de mil novecentos e quarenta e nove.</w:t>
      </w:r>
    </w:p>
    <w:p>
      <w:r>
        <w:t>Barbara deu à luz gêmeos.</w:t>
      </w:r>
    </w:p>
    <w:p>
      <w:r>
        <w:t>Robin e Maurice Gibb.</w:t>
      </w:r>
    </w:p>
    <w:p>
      <w:r>
        <w:t>Não eram gêmeos idênticos. Mas cresceram inseparáveis.</w:t>
      </w:r>
    </w:p>
    <w:p>
      <w:r>
        <w:t>E, juntos, Barry e os gêmeos iam descobrir uma coisa que nenhum professor de música conseguiria ensinar.</w:t>
      </w:r>
    </w:p>
    <w:p>
      <w:r>
        <w:t>Quando os três cantavam juntos, as vozes se misturavam até soar como uma voz só. Muita gente chama isso de harmonia de sangue. Uma coisa que costuma acontecer entre irmãos. E, com os Gibb, aquilo ia virar uma marca registrada.</w:t>
      </w:r>
    </w:p>
    <w:p>
      <w:r>
        <w:t>Era o maior presente que aquela família tinha.</w:t>
      </w:r>
    </w:p>
    <w:p>
      <w:r>
        <w:t>E, ao mesmo tempo, era o começo de uma prisão.</w:t>
      </w:r>
    </w:p>
    <w:p>
      <w:r>
        <w:t>Porque três vozes que soam como uma só não podem se separar. E, durante a vida inteira, os irmãos Gibb iam tentar.</w:t>
      </w:r>
    </w:p>
    <w:p>
      <w:r>
        <w:t>Aqueles meninos ainda não sabiam, mas a história deles ia ser marcada por objetos que pareciam não ter importância nenhuma. Um carrinho de pedal, que ia render a Barry um problema com a Justiça aos doze anos. E uma fogueira gigante, num estádio americano, onde milhares de pessoas iam destruir discos do estilo que tinha feito os Gibb mais famosos do que nunca.</w:t>
      </w:r>
    </w:p>
    <w:p>
      <w:r>
        <w:t>Mas, antes de tudo isso, a família Gibb precisava sobreviver.</w:t>
      </w:r>
    </w:p>
    <w:p>
      <w:r>
        <w:t>A vida de músico era difícil, e o dinheiro vivia faltando.</w:t>
      </w:r>
    </w:p>
    <w:p>
      <w:r>
        <w:t>Em mil novecentos e cinquenta e cinco, a família deixou a ilha.</w:t>
      </w:r>
    </w:p>
    <w:p>
      <w:r>
        <w:t>Destino, Manchester. Uma cidade industrial do norte da Inglaterra. Era ali que os irmãos Gibb iam começar a cantar para o público pela primeira vez. E também era ali que iam começar a se meter em encrenca.</w:t>
      </w:r>
    </w:p>
    <w:p>
      <w:r>
        <w:t>Manchester, mil novecentos e cinquenta e cinco.</w:t>
      </w:r>
    </w:p>
    <w:p>
      <w:r>
        <w:t>A família Gibb foi morar em Chorlton-cum-Hardy, um bairro operário da cidade. Os pais faziam o que podiam para pagar as contas. E para manter os três meninos longe de problemas.</w:t>
      </w:r>
    </w:p>
    <w:p>
      <w:r>
        <w:t>Não deu muito certo.</w:t>
      </w:r>
    </w:p>
    <w:p>
      <w:r>
        <w:t>Mas, antes dos problemas, veio a música.</w:t>
      </w:r>
    </w:p>
    <w:p>
      <w:r>
        <w:t>Barry ganhou um violão. E, com os gêmeos, formou o primeiro grupo da vida deles. Tocavam skiffle, um estilo simples e barulhento que estava na moda entre os garotos ingleses da época.</w:t>
      </w:r>
    </w:p>
    <w:p>
      <w:r>
        <w:t>O nome do grupo era The Rattlesnakes. As Cascavéis.</w:t>
      </w:r>
    </w:p>
    <w:p>
      <w:r>
        <w:t>E a primeira apresentação deles para o público aconteceu por causa de um acidente. Um acidente que, para qualquer outro grupo de crianças, teria terminado em choro e vergonha.</w:t>
      </w:r>
    </w:p>
    <w:p>
      <w:r>
        <w:t>Dezembro de mil novecentos e cinquenta e sete. Num cinema de Manchester, o Gaumont, as crianças subiam ao palco nas sessões de sábado para fingir que cantavam, enquanto um disco tocava ao fundo.</w:t>
      </w:r>
    </w:p>
    <w:p>
      <w:r>
        <w:t>Os irmãos Gibb levaram o disco deles.</w:t>
      </w:r>
    </w:p>
    <w:p>
      <w:r>
        <w:t>E o disco caiu e quebrou.</w:t>
      </w:r>
    </w:p>
    <w:p>
      <w:r>
        <w:t>Qualquer criança teria desistido. Os três subiram ao palco mesmo assim. E, sem disco nenhum, cantaram de verdade, com as próprias vozes, diante de uma plateia que nem sabia quem eles eram.</w:t>
      </w:r>
    </w:p>
    <w:p>
      <w:r>
        <w:t>Foi a primeira vez que aquelas três vozes misturadas chegaram a um público.</w:t>
      </w:r>
    </w:p>
    <w:p>
      <w:r>
        <w:t>Fora do palco, porém, a vida dos meninos estava tomando outro rumo.</w:t>
      </w:r>
    </w:p>
    <w:p>
      <w:r>
        <w:t>Segundo a revista britânica Mojo, naqueles anos em Manchester os irmãos viviam metidos em pequenos furtos. E chegaram a provocar incêndios pelo bairro.</w:t>
      </w:r>
    </w:p>
    <w:p>
      <w:r>
        <w:t>Lá no começo desta história, ficou guardado um carrinho de pedal. E foi aqui que ele apareceu. Segundo a mesma revista, Barry pegou emprestado um carrinho de pedal que não era dele. E aquilo acabou na Justiça.</w:t>
      </w:r>
    </w:p>
    <w:p>
      <w:r>
        <w:t>Barry tinha doze anos.</w:t>
      </w:r>
    </w:p>
    <w:p>
      <w:r>
        <w:t>Recebeu uma pena suspensa.</w:t>
      </w:r>
    </w:p>
    <w:p>
      <w:r>
        <w:t>O menino que ia ser um dos maiores compositores da história já tinha uma condenação no nome antes mesmo de entrar na adolescência.</w:t>
      </w:r>
    </w:p>
    <w:p>
      <w:r>
        <w:t>Enquanto isso, a família tinha crescido de novo.</w:t>
      </w:r>
    </w:p>
    <w:p>
      <w:r>
        <w:t>Cinco de março de mil novecentos e cinquenta e oito. Nasceu o quarto filho homem de Hugh e Barbara.</w:t>
      </w:r>
    </w:p>
    <w:p>
      <w:r>
        <w:t>Andy Gibb.</w:t>
      </w:r>
    </w:p>
    <w:p>
      <w:r>
        <w:t>Guarda esse nome. Andy. O caçula. O menino que ia crescer adorando os irmãos mais velhos. E cuja última conversa com Barry ia virar uma ferida que nunca fechou.</w:t>
      </w:r>
    </w:p>
    <w:p>
      <w:r>
        <w:t>Em mil novecentos e cinquenta e oito, os Gibb tomaram a decisão que mudou o destino da família.</w:t>
      </w:r>
    </w:p>
    <w:p>
      <w:r>
        <w:t>Iam deixar a Inglaterra.</w:t>
      </w:r>
    </w:p>
    <w:p>
      <w:r>
        <w:t>Naquela época, a Austrália oferecia passagens quase de graça para famílias britânicas dispostas a recomeçar a vida do outro lado do mundo.</w:t>
      </w:r>
    </w:p>
    <w:p>
      <w:r>
        <w:t>Agosto de mil novecentos e cinquenta e oito. A família embarcou no navio Fairsea, no porto de Southampton.</w:t>
      </w:r>
    </w:p>
    <w:p>
      <w:r>
        <w:t>Com o bebê Andy no colo.</w:t>
      </w:r>
    </w:p>
    <w:p>
      <w:r>
        <w:t>Foram semanas de viagem pelo oceano. E, quando desembarcaram, os Gibb foram morar em Redcliffe, uma cidadezinha à beira-mar, perto de Brisbane. Ninguém ali conhecia aquela família. E ninguém imaginava o que aqueles meninos iam fazer.</w:t>
      </w:r>
    </w:p>
    <w:p>
      <w:r>
        <w:t>Lá, Barry arrumou um trabalho num lugar barulhento e cheio de gente.</w:t>
      </w:r>
    </w:p>
    <w:p>
      <w:r>
        <w:t>Uma pista de corrida de carros, o Redcliffe Speedway.</w:t>
      </w:r>
    </w:p>
    <w:p>
      <w:r>
        <w:t>Ele vendia refrigerante para o público nas arquibancadas.</w:t>
      </w:r>
    </w:p>
    <w:p>
      <w:r>
        <w:t>E foi ali que Barry enxergou uma chance que mudou tudo. Entre uma corrida e outra, havia intervalos. E aquele público enorme ficava esperando, sem nada para ouvir.</w:t>
      </w:r>
    </w:p>
    <w:p>
      <w:r>
        <w:t>Barry levou os gêmeos para a pista.</w:t>
      </w:r>
    </w:p>
    <w:p>
      <w:r>
        <w:t>E o dono do lugar, Bill Goode, deixou que os três cantassem nos alto-falantes, entre as corridas.</w:t>
      </w:r>
    </w:p>
    <w:p>
      <w:r>
        <w:t>Pouco tempo depois, um radialista da região, chamado Bill Gates, ouviu falar daqueles irmãos. E começou a divulgar os meninos.</w:t>
      </w:r>
    </w:p>
    <w:p>
      <w:r>
        <w:t>Foi esse radialista quem deu o nome ao grupo. Muita gente acha que Bee Gees quer dizer Brothers Gibb, os irmãos Gibb. A origem verdadeira está nas iniciais B e G, do radialista Bill Gates e do dono da pista, Bill Goode. E também do próprio Barry Gibb.</w:t>
      </w:r>
    </w:p>
    <w:p>
      <w:r>
        <w:t>B G. Bee Gees.</w:t>
      </w:r>
    </w:p>
    <w:p>
      <w:r>
        <w:t>O nome que ia correr o mundo nasceu numa pista de corrida, no meio do barulho dos motores.</w:t>
      </w:r>
    </w:p>
    <w:p>
      <w:r>
        <w:t>Os irmãos Gibb tinham saído da Inglaterra com pouco dinheiro e um histórico de encrencas. E, na Austrália, encontraram o primeiro público de verdade. Mas a fama que eles tanto queriam ia cobrar um preço que nenhum dos três estava preparado para pagar.</w:t>
      </w:r>
    </w:p>
    <w:p>
      <w:r>
        <w:t>Na Austrália, os Bee Gees foram crescendo devagar.</w:t>
      </w:r>
    </w:p>
    <w:p>
      <w:r>
        <w:t>Programas de televisão e as primeiras gravações. Durante anos, os irmãos tentaram emplacar um sucesso de verdade. E nada acontecia.</w:t>
      </w:r>
    </w:p>
    <w:p>
      <w:r>
        <w:t>Até que, em mil novecentos e sessenta e seis, veio uma música chamada Spicks and Specks.</w:t>
      </w:r>
    </w:p>
    <w:p>
      <w:r>
        <w:t>Foi o primeiro grande sucesso dos Bee Gees.</w:t>
      </w:r>
    </w:p>
    <w:p>
      <w:r>
        <w:t>E, justamente quando a Austrália começou a prestar atenção neles, os irmãos tomaram uma decisão que parecia loucura. Largar tudo o que tinham conquistado e voltar para a Inglaterra. Para disputar espaço com os Beatles.</w:t>
      </w:r>
    </w:p>
    <w:p>
      <w:r>
        <w:t>Janeiro de mil novecentos e sessenta e sete. Os Gibb estavam de volta ao país de onde tinham saído com um histórico de encrencas.</w:t>
      </w:r>
    </w:p>
    <w:p>
      <w:r>
        <w:t>Agora, queriam conquistar Londres.</w:t>
      </w:r>
    </w:p>
    <w:p>
      <w:r>
        <w:t>E encontraram o homem certo para isso.</w:t>
      </w:r>
    </w:p>
    <w:p>
      <w:r>
        <w:t>Ele se chamava Robert Stigwood. Trabalhava na empresa de Brian Epstein, o empresário dos Beatles. E apostou alto naqueles três irmãos de vozes misturadas.</w:t>
      </w:r>
    </w:p>
    <w:p>
      <w:r>
        <w:t>Stigwood virou o empresário dos Bee Gees. E, em poucos meses, aqueles rapazes que cantavam nos alto-falantes de uma pista de corrida estavam nas paradas de sucesso da Inglaterra. Mas a parceria com aquele homem ia ter um efeito colateral que ninguém previu.</w:t>
      </w:r>
    </w:p>
    <w:p>
      <w:r>
        <w:t>Mil novecentos e sessenta e sete foi o ano da explosão.</w:t>
      </w:r>
    </w:p>
    <w:p>
      <w:r>
        <w:t>Os Bee Gees lançaram uma música que correu o mundo. Uma balada suave, sobre alguém com saudade de casa.</w:t>
      </w:r>
    </w:p>
    <w:p>
      <w:r>
        <w:t>O nome dela era Massachusetts.</w:t>
      </w:r>
    </w:p>
    <w:p>
      <w:r>
        <w:t>O detalhe curioso é que os irmãos nunca tinham pisado em Massachusetts.</w:t>
      </w:r>
    </w:p>
    <w:p>
      <w:r>
        <w:t>A música chegou ao primeiro lugar na Inglaterra. E tocou em rádios do mundo inteiro.</w:t>
      </w:r>
    </w:p>
    <w:p>
      <w:r>
        <w:t>Os três irmãos Gibb tinham virado estrelas.</w:t>
      </w:r>
    </w:p>
    <w:p>
      <w:r>
        <w:t>Mas, no auge daquele primeiro sucesso, um dos gêmeos quase morreu. E não teve nada a ver com música. Aconteceu numa noite de novembro, dentro de um trem.</w:t>
      </w:r>
    </w:p>
    <w:p>
      <w:r>
        <w:t>Cinco de novembro de mil novecentos e sessenta e sete.</w:t>
      </w:r>
    </w:p>
    <w:p>
      <w:r>
        <w:t>Robin Gibb voltava para Londres de trem, ao lado da namorada, Molly Hullis.</w:t>
      </w:r>
    </w:p>
    <w:p>
      <w:r>
        <w:t>Perto da estação de Hither Green, no sul de Londres, o trem descarrilou.</w:t>
      </w:r>
    </w:p>
    <w:p>
      <w:r>
        <w:t>Os vagões saíram dos trilhos em alta velocidade.</w:t>
      </w:r>
    </w:p>
    <w:p>
      <w:r>
        <w:t>Quarenta e nove pessoas morreram.</w:t>
      </w:r>
    </w:p>
    <w:p>
      <w:r>
        <w:t>Robin e Molly estavam entre os sobreviventes. Os dois saíram dos destroços vivos, numa das piores tragédias ferroviárias da história da Inglaterra. No ano seguinte, se casaram.</w:t>
      </w:r>
    </w:p>
    <w:p>
      <w:r>
        <w:t>Mais uma vez, um irmão Gibb tinha escapado da morte por pouco.</w:t>
      </w:r>
    </w:p>
    <w:p>
      <w:r>
        <w:t>Primeiro, Barry e o bule de chá. Agora, Robin e o trem.</w:t>
      </w:r>
    </w:p>
    <w:p>
      <w:r>
        <w:t>A família parecia protegida. Mas, dentro do grupo, outra coisa estava se partindo.</w:t>
      </w:r>
    </w:p>
    <w:p>
      <w:r>
        <w:t>E o problema tinha nome. Ciúmes. Os três irmãos eram donos da mesma harmonia. Mas o mundo começava a enxergar um deles como o líder. E esse irmão era Barry.</w:t>
      </w:r>
    </w:p>
    <w:p>
      <w:r>
        <w:t>Robin tinha uma das vozes mais marcantes do grupo. Um tremor no canto que ninguém conseguia imitar.</w:t>
      </w:r>
    </w:p>
    <w:p>
      <w:r>
        <w:t>E, aos poucos, ele começou a sentir que o empresário favorecia o irmão mais velho.</w:t>
      </w:r>
    </w:p>
    <w:p>
      <w:r>
        <w:t>Que as músicas de Barry iam sempre para a frente do disco.</w:t>
      </w:r>
    </w:p>
    <w:p>
      <w:r>
        <w:t>E que as dele ficavam em segundo plano.</w:t>
      </w:r>
    </w:p>
    <w:p>
      <w:r>
        <w:t>Naquela época, os discos de vinil tinham dois lados. O lado A, com a música que tocava nas rádios. E o lado B, com a música que quase ninguém ouvia. E foi exatamente esse detalhe que fez explodir a primeira grande guerra entre os irmãos Gibb.</w:t>
      </w:r>
    </w:p>
    <w:p>
      <w:r>
        <w:t>Mil novecentos e sessenta e nove.</w:t>
      </w:r>
    </w:p>
    <w:p>
      <w:r>
        <w:t>Robin tinha composto uma música chamada Lamplight. E queria que ela fosse o próximo grande lançamento dos Bee Gees.</w:t>
      </w:r>
    </w:p>
    <w:p>
      <w:r>
        <w:t>A escolhida foi outra música. Uma canção de Barry, chamada First of May.</w:t>
      </w:r>
    </w:p>
    <w:p>
      <w:r>
        <w:t>Lamplight foi parar no lado B.</w:t>
      </w:r>
    </w:p>
    <w:p>
      <w:r>
        <w:t>Para Robin, aquilo foi a gota d'água. O gêmeo de voz trêmula decidiu fazer uma coisa que nenhum fã dos Bee Gees imaginava que pudesse acontecer. E os pais dos três irmãos reagiram de um jeito ainda mais assustador.</w:t>
      </w:r>
    </w:p>
    <w:p>
      <w:r>
        <w:t>Dezenove de março de mil novecentos e sessenta e nove.</w:t>
      </w:r>
    </w:p>
    <w:p>
      <w:r>
        <w:t>O mundo recebeu uma notícia que ninguém esperava.</w:t>
      </w:r>
    </w:p>
    <w:p>
      <w:r>
        <w:t>Robin Gibb estava saindo dos Bee Gees.</w:t>
      </w:r>
    </w:p>
    <w:p>
      <w:r>
        <w:t>O gêmeo de voz trêmula ia seguir carreira sozinho. Longe de Barry. E longe do empresário que, segundo ele, favorecia o irmão mais velho.</w:t>
      </w:r>
    </w:p>
    <w:p>
      <w:r>
        <w:t>Na época, circulavam boatos de que Robin estava com problemas com drogas. Ele tinha dezenove anos.</w:t>
      </w:r>
    </w:p>
    <w:p>
      <w:r>
        <w:t>E os pais tomaram uma atitude extrema. Segundo os relatos da época, Hugh e Barbara ameaçaram ir à Justiça para colocar o próprio filho sob a tutela do tribunal.</w:t>
      </w:r>
    </w:p>
    <w:p>
      <w:r>
        <w:t>Os pais contra o filho. Um irmão contra o outro.</w:t>
      </w:r>
    </w:p>
    <w:p>
      <w:r>
        <w:t>A família que cantava em harmonia estava em guerra.</w:t>
      </w:r>
    </w:p>
    <w:p>
      <w:r>
        <w:t>E aquela guerra escondia um segredo que só ia aparecer muitos anos depois. Um segredo que os próprios irmãos transformaram em piada entre eles. E que, mais tarde, ia custar caro para quase todos.</w:t>
      </w:r>
    </w:p>
    <w:p>
      <w:r>
        <w:t>Lá no começo deste vídeo, ficou no ar uma coisa. Vícios que os irmãos transformaram em apelido.</w:t>
      </w:r>
    </w:p>
    <w:p>
      <w:r>
        <w:t>Segundo Maurice Gibb, num documentário da televisão americana, os três tinham apelidos dentro do grupo. Cada um ligado a um vício.</w:t>
      </w:r>
    </w:p>
    <w:p>
      <w:r>
        <w:t>Barry era a maconha.</w:t>
      </w:r>
    </w:p>
    <w:p>
      <w:r>
        <w:t>Robin, as pílulas.</w:t>
      </w:r>
    </w:p>
    <w:p>
      <w:r>
        <w:t>E Maurice, a bebida.</w:t>
      </w:r>
    </w:p>
    <w:p>
      <w:r>
        <w:t>Era assim que eles brincavam entre si. Como se fosse só uma piada de irmãos.</w:t>
      </w:r>
    </w:p>
    <w:p>
      <w:r>
        <w:t>Para Barry, aquilo nunca saiu do controle. E ele mesmo explicou o motivo, muitos anos depois. A resposta tinha nome de mulher. E foi uma das decisões mais importantes da vida dele.</w:t>
      </w:r>
    </w:p>
    <w:p>
      <w:r>
        <w:t>Em mil novecentos e setenta, Barry se casou com Linda Gray, uma ex-miss escocesa. O casamento foi no dia do aniversário dele, primeiro de setembro.</w:t>
      </w:r>
    </w:p>
    <w:p>
      <w:r>
        <w:t>Décadas depois, numa entrevista ao jornal britânico The Guardian, Barry contou o que aconteceu dentro de casa.</w:t>
      </w:r>
    </w:p>
    <w:p>
      <w:r>
        <w:t>Disse que os irmãos tiveram de enfrentar os próprios demônios. Mas que ele era casado com uma mulher que não ia aceitar aquilo.</w:t>
      </w:r>
    </w:p>
    <w:p>
      <w:r>
        <w:t>Segundo Barry, se ele levava drogas para casa, elas acabavam na privada.</w:t>
      </w:r>
    </w:p>
    <w:p>
      <w:r>
        <w:t>Linda segurou Barry. Mas ninguém conseguiu segurar Maurice. E o gêmeo mais brincalhão do grupo tinha um drinque que ia acompanhar a vida dele durante décadas. Um drinque apresentado por um dos homens mais famosos do planeta.</w:t>
      </w:r>
    </w:p>
    <w:p>
      <w:r>
        <w:t>Segundo Maurice, quem apresentou a ele o uísque com Coca-Cola foi John Lennon.</w:t>
      </w:r>
    </w:p>
    <w:p>
      <w:r>
        <w:t>O Beatle e o Bee Gee ficaram amigos. E Maurice passou a beber cada vez mais.</w:t>
      </w:r>
    </w:p>
    <w:p>
      <w:r>
        <w:t>Ele mesmo admitiria, anos depois, que lutou contra a bebida desde os anos setenta.</w:t>
      </w:r>
    </w:p>
    <w:p>
      <w:r>
        <w:t>Em mil novecentos e sessenta e nove, Maurice se casou com uma cantora escocesa muito famosa na época. O nome dela era Lulu.</w:t>
      </w:r>
    </w:p>
    <w:p>
      <w:r>
        <w:t>O casamento não resistiu. Os dois se separaram poucos anos depois.</w:t>
      </w:r>
    </w:p>
    <w:p>
      <w:r>
        <w:t>Enquanto isso, o grupo continuava se desfazendo. Barry e Maurice tentaram seguir como dupla, sem Robin. Até que, no fim de mil novecentos e sessenta e nove, os dois também se separaram.</w:t>
      </w:r>
    </w:p>
    <w:p>
      <w:r>
        <w:t>Primeiro de dezembro de mil novecentos e sessenta e nove.</w:t>
      </w:r>
    </w:p>
    <w:p>
      <w:r>
        <w:t>Os Bee Gees tinham acabado.</w:t>
      </w:r>
    </w:p>
    <w:p>
      <w:r>
        <w:t>Barry deu uma declaração que deixou os fãs arrasados. Disse que, claro, eles continuavam sendo irmãos. Mas que não eram mais um grupo.</w:t>
      </w:r>
    </w:p>
    <w:p>
      <w:r>
        <w:t>Cada um foi para um lado.</w:t>
      </w:r>
    </w:p>
    <w:p>
      <w:r>
        <w:t>Robin chegou a fazer sucesso sozinho. Barry e Maurice tentaram suas carreiras.</w:t>
      </w:r>
    </w:p>
    <w:p>
      <w:r>
        <w:t>Mas alguma coisa faltava.</w:t>
      </w:r>
    </w:p>
    <w:p>
      <w:r>
        <w:t>Faltava aquela voz única que só existia quando os três cantavam juntos. A harmonia de sangue. Separados, eram bons cantores. Juntos, eram os Bee Gees. E foi Robin quem deu o primeiro passo para trás.</w:t>
      </w:r>
    </w:p>
    <w:p>
      <w:r>
        <w:t>Meados de mil novecentos e setenta.</w:t>
      </w:r>
    </w:p>
    <w:p>
      <w:r>
        <w:t>Barry estava de férias na Espanha quando o telefone tocou.</w:t>
      </w:r>
    </w:p>
    <w:p>
      <w:r>
        <w:t>Do outro lado da linha, estava Robin.</w:t>
      </w:r>
    </w:p>
    <w:p>
      <w:r>
        <w:t>Os dois conversaram. E decidiram tentar de novo.</w:t>
      </w:r>
    </w:p>
    <w:p>
      <w:r>
        <w:t>Vinte e um de agosto de mil novecentos e setenta. Os Bee Gees anunciaram que estavam de volta.</w:t>
      </w:r>
    </w:p>
    <w:p>
      <w:r>
        <w:t>E a volta veio com uma música que, olhando para trás, parece ter sido escrita para eles mesmos. Uma pergunta que os irmãos Gibb iam fazer a vida inteira. Como consertar um coração partido.</w:t>
      </w:r>
    </w:p>
    <w:p>
      <w:r>
        <w:t>Em mil novecentos e setenta e um, How Can You Mend a Broken Heart virou o primeiro lugar dos Bee Gees nos Estados Unidos.</w:t>
      </w:r>
    </w:p>
    <w:p>
      <w:r>
        <w:t>Os irmãos estavam juntos de novo. No topo.</w:t>
      </w:r>
    </w:p>
    <w:p>
      <w:r>
        <w:t>Mas, depois daquele sucesso, os Bee Gees começaram a afundar outra vez. As músicas paravam de tocar, os discos vendiam menos. E muita gente achou que aqueles três irmãos estavam acabados para sempre. Até que, em Miami, eles encontraram um som completamente novo. Um som que ia levar os irmãos Gibb a um sucesso que nem eles conseguiam imaginar.</w:t>
      </w:r>
    </w:p>
    <w:p>
      <w:r>
        <w:t>Miami, mil novecentos e setenta e cinco.</w:t>
      </w:r>
    </w:p>
    <w:p>
      <w:r>
        <w:t>Os Bee Gees chegaram à Flórida para gravar um disco novo. O grupo precisava desesperadamente de um sucesso.</w:t>
      </w:r>
    </w:p>
    <w:p>
      <w:r>
        <w:t>O produtor era um americano experiente, chamado Arif Mardin. E ele pediu aos irmãos uma coisa diferente. Queria um som mais dançante.</w:t>
      </w:r>
    </w:p>
    <w:p>
      <w:r>
        <w:t>E, numa daquelas sessões de gravação, aconteceu uma coisa que mudou a história do grupo para sempre. Barry soltou a voz de um jeito que nunca tinha feito. Mais alto. Muito mais alto.</w:t>
      </w:r>
    </w:p>
    <w:p>
      <w:r>
        <w:t>Foi assim que nasceu o falsete de Barry Gibb.</w:t>
      </w:r>
    </w:p>
    <w:p>
      <w:r>
        <w:t>Aquela voz aguda, quase feminina, que hoje qualquer pessoa reconhece em dois segundos.</w:t>
      </w:r>
    </w:p>
    <w:p>
      <w:r>
        <w:t>No mesmo disco, veio uma música com um ritmo que pedia para dançar. O nome dela era Jive Talkin'.</w:t>
      </w:r>
    </w:p>
    <w:p>
      <w:r>
        <w:t>Segundo a história contada pelos irmãos, o ritmo da música nasceu do barulho das rodas do carro passando por uma ponte, no caminho para o estúdio.</w:t>
      </w:r>
    </w:p>
    <w:p>
      <w:r>
        <w:t>Jive Talkin' chegou ao primeiro lugar nos Estados Unidos.</w:t>
      </w:r>
    </w:p>
    <w:p>
      <w:r>
        <w:t>Os Bee Gees estavam vivos de novo.</w:t>
      </w:r>
    </w:p>
    <w:p>
      <w:r>
        <w:t>Mas aquilo foi só o aquecimento. Porque o empresário deles, Robert Stigwood, estava produzindo um filme. Um filme sobre um rapaz pobre do Brooklyn que, nas noites de sábado, virava o rei da pista de dança. E ele precisava de músicas.</w:t>
      </w:r>
    </w:p>
    <w:p>
      <w:r>
        <w:t>O filme se chamava Saturday Night Fever.</w:t>
      </w:r>
    </w:p>
    <w:p>
      <w:r>
        <w:t>No Brasil, ganhou um nome que o público de uma geração inteira nunca esqueceu.</w:t>
      </w:r>
    </w:p>
    <w:p>
      <w:r>
        <w:t>Os Embalos de Sábado à Noite.</w:t>
      </w:r>
    </w:p>
    <w:p>
      <w:r>
        <w:t>O protagonista era um ator jovem, ainda pouco conhecido no cinema. John Travolta.</w:t>
      </w:r>
    </w:p>
    <w:p>
      <w:r>
        <w:t>Stigwood pediu músicas aos irmãos Gibb. E o que eles entregaram virou a trilha sonora mais famosa da era da discoteca. Um disco que, durante anos, esteve entre os mais vendidos da história da música.</w:t>
      </w:r>
    </w:p>
    <w:p>
      <w:r>
        <w:t>Dezembro de mil novecentos e setenta e sete. O filme estreou.</w:t>
      </w:r>
    </w:p>
    <w:p>
      <w:r>
        <w:t>E o mundo enlouqueceu.</w:t>
      </w:r>
    </w:p>
    <w:p>
      <w:r>
        <w:t>Stayin' Alive e How Deep Is Your Love tocavam em todas as rádios e em todas as boates do planeta. Gente que nunca tinha pisado numa pista de dança comprava camisa colada e sapato de salto para imitar Travolta.</w:t>
      </w:r>
    </w:p>
    <w:p>
      <w:r>
        <w:t>E os números que os Bee Gees alcançaram naquela época parecem até inventados. Mas estão nos registros oficiais das paradas americanas.</w:t>
      </w:r>
    </w:p>
    <w:p>
      <w:r>
        <w:t>Sete músicas escritas pelos irmãos Gibb chegaram ao primeiro lugar nos Estados Unidos. E, durante vinte e sete de trinta e sete semanas seguidas, o primeiro lugar das paradas americanas era uma música escrita por eles.</w:t>
      </w:r>
    </w:p>
    <w:p>
      <w:r>
        <w:t>Em março de mil novecentos e setenta e oito, Night Fever estava em primeiro lugar. E Stayin' Alive, em segundo. Ao mesmo tempo.</w:t>
      </w:r>
    </w:p>
    <w:p>
      <w:r>
        <w:t>A trilha ganhou cinco prêmios Grammy. Incluindo o de Álbum do Ano.</w:t>
      </w:r>
    </w:p>
    <w:p>
      <w:r>
        <w:t>Os irmãos que tinham começado cantando nos alto-falantes de uma pista de corrida agora eram donos das paradas de sucesso do planeta. E, naquele mesmo período, a família Gibb ganhou mais uma estrela. A mais jovem de todas.</w:t>
      </w:r>
    </w:p>
    <w:p>
      <w:r>
        <w:t>Lá atrás, ficou um bebê que atravessou o oceano no colo da mãe, a caminho da Austrália.</w:t>
      </w:r>
    </w:p>
    <w:p>
      <w:r>
        <w:t>Andy Gibb tinha crescido.</w:t>
      </w:r>
    </w:p>
    <w:p>
      <w:r>
        <w:t>Era bonito e tinha a mesma voz da família. E Barry decidiu ajudar o caçula.</w:t>
      </w:r>
    </w:p>
    <w:p>
      <w:r>
        <w:t>Compôs para ele uma música chamada I Just Want to Be Your Everything.</w:t>
      </w:r>
    </w:p>
    <w:p>
      <w:r>
        <w:t>A música chegou ao primeiro lugar nos Estados Unidos. Depois veio a segunda. E a terceira. Andy Gibb virou o primeiro cantor solo da história a ter os três primeiros singles da carreira no topo das paradas americanas.</w:t>
      </w:r>
    </w:p>
    <w:p>
      <w:r>
        <w:t>Quando o primeiro desses sucessos chegou ao topo, ele tinha dezenove anos.</w:t>
      </w:r>
    </w:p>
    <w:p>
      <w:r>
        <w:t>O caçula adorava os irmãos mais velhos. E, de certa forma, estava ficando tão famoso quanto eles.</w:t>
      </w:r>
    </w:p>
    <w:p>
      <w:r>
        <w:t>Shadow Dancing, de mil novecentos e setenta e oito, foi mais um sucesso enorme.</w:t>
      </w:r>
    </w:p>
    <w:p>
      <w:r>
        <w:t>Em janeiro daquele ano, Andy tinha virado pai. Nasceu a filha dele, Peta.</w:t>
      </w:r>
    </w:p>
    <w:p>
      <w:r>
        <w:t>Tudo parecia perfeito para a família Gibb.</w:t>
      </w:r>
    </w:p>
    <w:p>
      <w:r>
        <w:t>Os irmãos mais velhos estavam no auge. E o caçula era um ídolo adolescente.</w:t>
      </w:r>
    </w:p>
    <w:p>
      <w:r>
        <w:t>Mas o sucesso tinha subido rápido demais. E, quando uma coisa sobe tão rápido, a queda costuma ser na mesma velocidade. Em poucos meses, aquela mesma música que tinha feito o mundo dançar ia virar alvo de ódio. E o ódio ia explodir numa noite de verão, num estádio de beisebol em Chicago.</w:t>
      </w:r>
    </w:p>
    <w:p>
      <w:r>
        <w:t>Doze de julho de mil novecentos e setenta e nove. Chicago.</w:t>
      </w:r>
    </w:p>
    <w:p>
      <w:r>
        <w:t>No estádio Comiskey Park, dois times de beisebol iam jogar duas partidas seguidas naquela noite. Mas quase ninguém tinha ido ao estádio por causa do beisebol.</w:t>
      </w:r>
    </w:p>
    <w:p>
      <w:r>
        <w:t>Um radialista local, chamado Steve Dahl, odiava a música de discoteca. E tinha lançado uma promoção.</w:t>
      </w:r>
    </w:p>
    <w:p>
      <w:r>
        <w:t>Quem levasse um disco de música disco pagava só noventa e oito centavos para entrar.</w:t>
      </w:r>
    </w:p>
    <w:p>
      <w:r>
        <w:t>Os organizadores esperavam um público bem menor. Apareceram mais de cinquenta mil. E o que aconteceu naquela noite ficou conhecido como uma das cenas mais vergonhosas da história da música americana.</w:t>
      </w:r>
    </w:p>
    <w:p>
      <w:r>
        <w:t>Lá no começo desta história, ficou guardada uma fogueira num estádio americano.</w:t>
      </w:r>
    </w:p>
    <w:p>
      <w:r>
        <w:t>Foi aqui.</w:t>
      </w:r>
    </w:p>
    <w:p>
      <w:r>
        <w:t>No intervalo entre os dois jogos, os discos recolhidos foram empilhados no meio do campo. E explodidos.</w:t>
      </w:r>
    </w:p>
    <w:p>
      <w:r>
        <w:t>O público invadiu o gramado. Milhares de pessoas correram para o campo, arrancaram pedaços da grama e acenderam fogueiras.</w:t>
      </w:r>
    </w:p>
    <w:p>
      <w:r>
        <w:t>A polícia teve de intervir. Trinta e nove pessoas foram presas.</w:t>
      </w:r>
    </w:p>
    <w:p>
      <w:r>
        <w:t>O segundo jogo nem aconteceu.</w:t>
      </w:r>
    </w:p>
    <w:p>
      <w:r>
        <w:t>Para muita gente, aquilo foi só uma festa que saiu do controle. Mas quem estava lá dentro viu outra coisa. E um dos funcionários do estádio, um rapaz negro que trabalhava naquela noite, nunca esqueceu o que viu as pessoas jogarem na pilha.</w:t>
      </w:r>
    </w:p>
    <w:p>
      <w:r>
        <w:t>O nome dele era Vince Lawrence.</w:t>
      </w:r>
    </w:p>
    <w:p>
      <w:r>
        <w:t>Anos depois, no documentário sobre os Bee Gees, ele contou que muita gente levou discos de artistas negros, que nem eram de música disco. E descreveu aquela noite como uma queima de livros racista e homofóbica.</w:t>
      </w:r>
    </w:p>
    <w:p>
      <w:r>
        <w:t>A discoteca tinha nascido nas pistas frequentadas por negros e por gays. E aquela noite em Chicago virou o símbolo de uma reação contra tudo isso.</w:t>
      </w:r>
    </w:p>
    <w:p>
      <w:r>
        <w:t>E os Bee Gees, o grupo mais famoso da era da discoteca, viraram o alvo principal. Segundo relatos da época, algumas rádios americanas passaram a anunciar fins de semana inteiros sem nenhuma música dos Bee Gees.</w:t>
      </w:r>
    </w:p>
    <w:p>
      <w:r>
        <w:t>O sucesso tinha virado castigo.</w:t>
      </w:r>
    </w:p>
    <w:p>
      <w:r>
        <w:t>Depois de mil novecentos e setenta e nove, os Bee Gees só voltaram a colocar uma música entre as dez mais tocadas dos Estados Unidos uma única vez. Dez anos depois.</w:t>
      </w:r>
    </w:p>
    <w:p>
      <w:r>
        <w:t>Os irmãos que eram donos das paradas tinham sido praticamente apagados do rádio americano.</w:t>
      </w:r>
    </w:p>
    <w:p>
      <w:r>
        <w:t>E, enquanto os irmãos mais velhos sumiam do rádio, a queda mais dura daquela época acontecia com o caçula. O menino que tinha estourado sozinho e que, nos bastidores, estava sendo engolido por um vício.</w:t>
      </w:r>
    </w:p>
    <w:p>
      <w:r>
        <w:t>Andy Gibb tinha conhecido a cocaína.</w:t>
      </w:r>
    </w:p>
    <w:p>
      <w:r>
        <w:t>A mãe da filha dele, Kim Reeder, disse anos depois que a cocaína virou o primeiro amor de Andy.</w:t>
      </w:r>
    </w:p>
    <w:p>
      <w:r>
        <w:t>Em mil novecentos e oitenta e um, ele se apaixonou por uma das atrizes mais famosas da televisão americana. Victoria Principal, a estrela da série Dallas.</w:t>
      </w:r>
    </w:p>
    <w:p>
      <w:r>
        <w:t>Os dois chegaram a gravar um dueto juntos.</w:t>
      </w:r>
    </w:p>
    <w:p>
      <w:r>
        <w:t>Mas o vício estava no meio do namoro. E Victoria deu a Andy um ultimato. Ou ela, ou as drogas.</w:t>
      </w:r>
    </w:p>
    <w:p>
      <w:r>
        <w:t>Andy não conseguiu escolher. O namoro acabou. E, a partir dali, a vida do caçula dos Gibb começou a desmoronar de um jeito que os irmãos assistiam sem conseguir impedir.</w:t>
      </w:r>
    </w:p>
    <w:p>
      <w:r>
        <w:t>Ele foi demitido do programa de televisão que apresentava, o Solid Gold. Depois, de um musical na Broadway. Os dois por causa de faltas ligadas à cocaína.</w:t>
      </w:r>
    </w:p>
    <w:p>
      <w:r>
        <w:t>Numa entrevista à revista People, o próprio Andy contou que chegou a usar cocaína o dia inteiro. Gastava cerca de mil dólares por dia.</w:t>
      </w:r>
    </w:p>
    <w:p>
      <w:r>
        <w:t>Em mil novecentos e oitenta e cinco, foi internado numa clínica de reabilitação.</w:t>
      </w:r>
    </w:p>
    <w:p>
      <w:r>
        <w:t>Em mil novecentos e oitenta e sete, pediu falência.</w:t>
      </w:r>
    </w:p>
    <w:p>
      <w:r>
        <w:t>E foi aí que Barry tentou salvar o irmão do único jeito que sabia. Com música. Em mil novecentos e oitenta e oito, conseguiu para Andy um contrato com uma grande gravadora. Era a chance de recomeçar. Mas Andy travou. E o contrato nunca foi assinado.</w:t>
      </w:r>
    </w:p>
    <w:p>
      <w:r>
        <w:t>Cinco de março de mil novecentos e oitenta e oito. Andy completou trinta anos.</w:t>
      </w:r>
    </w:p>
    <w:p>
      <w:r>
        <w:t>Dois dias depois, sentiu dores no peito e foi levado a um hospital em Oxford, na Inglaterra.</w:t>
      </w:r>
    </w:p>
    <w:p>
      <w:r>
        <w:t>Dez de março de mil novecentos e oitenta e oito.</w:t>
      </w:r>
    </w:p>
    <w:p>
      <w:r>
        <w:t>Andy Gibb morreu.</w:t>
      </w:r>
    </w:p>
    <w:p>
      <w:r>
        <w:t>Tinha trinta anos e cinco dias.</w:t>
      </w:r>
    </w:p>
    <w:p>
      <w:r>
        <w:t>A causa foi uma inflamação no músculo do coração, provavelmente causada por um vírus. Um coração enfraquecido por anos de cocaína. A família sempre negou que tenha sido uma overdose.</w:t>
      </w:r>
    </w:p>
    <w:p>
      <w:r>
        <w:t>No começo deste vídeo, ficou uma promessa. Uma frase de Barry sobre o caçula que nenhum fã esperava ouvir. Barry revelou essa frase numa entrevista, décadas depois da morte de Andy.</w:t>
      </w:r>
    </w:p>
    <w:p>
      <w:r>
        <w:t>Barry disse que as últimas palavras de Andy para ele não foram amigáveis.</w:t>
      </w:r>
    </w:p>
    <w:p>
      <w:r>
        <w:t>E que o único arrependimento dele, quando pensa no caçula, é que os dois não eram grandes amigos no fim.</w:t>
      </w:r>
    </w:p>
    <w:p>
      <w:r>
        <w:t>O irmão mais velho, que tinha escrito o primeiro sucesso do caçula, perdeu Andy sem que os dois estivessem em paz.</w:t>
      </w:r>
    </w:p>
    <w:p>
      <w:r>
        <w:t>E nunca mais teve a chance de fazer as pazes.</w:t>
      </w:r>
    </w:p>
    <w:p>
      <w:r>
        <w:t>Mas a morte de Andy não destruiu só Barry. Dentro daquela família, havia um homem que nunca se recuperou daquela perda. E o que aconteceu com ele nos anos seguintes mostrou que a tragédia dos Gibb estava longe de terminar.</w:t>
      </w:r>
    </w:p>
    <w:p>
      <w:r>
        <w:t>O homem que nunca se recuperou da morte de Andy era o pai.</w:t>
      </w:r>
    </w:p>
    <w:p>
      <w:r>
        <w:t>Hugh Gibb.</w:t>
      </w:r>
    </w:p>
    <w:p>
      <w:r>
        <w:t>O baterista da Ilha de Man. O homem que tinha largado tudo para empresariar os filhos desde a pista de corrida na Austrália.</w:t>
      </w:r>
    </w:p>
    <w:p>
      <w:r>
        <w:t>Anos depois, numa entrevista ao apresentador americano Larry King, Maurice resumiu o que aconteceu com o pai. Disse que Hugh literalmente morreu quando Andy morreu.</w:t>
      </w:r>
    </w:p>
    <w:p>
      <w:r>
        <w:t>Robin contou que o pai ficou muito amargo durante três anos. E que, para ele, aquilo era uma questão de culpa.</w:t>
      </w:r>
    </w:p>
    <w:p>
      <w:r>
        <w:t>O pai que tinha ajudado a construir a carreira dos quatro filhos carregava a culpa pela morte do caçula. E aquela culpa, segundo os filhos, foi consumindo Hugh por dentro.</w:t>
      </w:r>
    </w:p>
    <w:p>
      <w:r>
        <w:t>Hugh Gibb morreu em mil novecentos e noventa e dois. Quatro anos depois de Andy.</w:t>
      </w:r>
    </w:p>
    <w:p>
      <w:r>
        <w:t>Barbara ficou viúva. E Barry, Robin e Maurice ficaram sem o homem que tinha sido o primeiro a acreditar neles.</w:t>
      </w:r>
    </w:p>
    <w:p>
      <w:r>
        <w:t>Enquanto a família desmoronava, uma coisa curiosa acontecia com a música dos Gibb.</w:t>
      </w:r>
    </w:p>
    <w:p>
      <w:r>
        <w:t>As rádios americanas tinham praticamente banido os Bee Gees. Mas não conseguiram banir as músicas deles. Porque, durante os anos oitenta, os irmãos fizeram uma coisa genial. Passaram a escrever sucessos para outros cantores.</w:t>
      </w:r>
    </w:p>
    <w:p>
      <w:r>
        <w:t>Em mil novecentos e oitenta, Barry e Robin compuseram uma música para Barbra Streisand. O nome dela era Woman in Love.</w:t>
      </w:r>
    </w:p>
    <w:p>
      <w:r>
        <w:t>Virou um dos maiores sucessos da carreira de Barbra.</w:t>
      </w:r>
    </w:p>
    <w:p>
      <w:r>
        <w:t>Em mil novecentos e oitenta e três, os três irmãos escreveram um dueto para Kenny Rogers e Dolly Parton.</w:t>
      </w:r>
    </w:p>
    <w:p>
      <w:r>
        <w:t>Islands in the Stream.</w:t>
      </w:r>
    </w:p>
    <w:p>
      <w:r>
        <w:t>A música chegou ao primeiro lugar nos Estados Unidos.</w:t>
      </w:r>
    </w:p>
    <w:p>
      <w:r>
        <w:t>E em mil novecentos e oitenta e seis veio mais uma. Desta vez, para uma das maiores vozes da música negra americana. Uma música que chegou ao primeiro lugar na Inglaterra com os próprios irmãos Gibb cantando no coro.</w:t>
      </w:r>
    </w:p>
    <w:p>
      <w:r>
        <w:t>Era Chain Reaction, na voz de Diana Ross.</w:t>
      </w:r>
    </w:p>
    <w:p>
      <w:r>
        <w:t>O rádio podia ignorar os Bee Gees. Mas as canções deles continuavam em todo lugar, com outros nomes na capa.</w:t>
      </w:r>
    </w:p>
    <w:p>
      <w:r>
        <w:t>Em mil novecentos e oitenta e nove, os Bee Gees finalmente voltaram a colocar uma música entre as dez mais tocadas dos Estados Unidos. O nome dela era One.</w:t>
      </w:r>
    </w:p>
    <w:p>
      <w:r>
        <w:t>Seria a última vez.</w:t>
      </w:r>
    </w:p>
    <w:p>
      <w:r>
        <w:t>Mas, enquanto Barry tentava manter a família de pé, Maurice afundava. O gêmeo mais brincalhão, que tinha aprendido a beber uísque com John Lennon, estava perdendo a guerra contra a bebida. E a pior noite daquela guerra aconteceu dentro da casa dele.</w:t>
      </w:r>
    </w:p>
    <w:p>
      <w:r>
        <w:t>Barry contou, anos depois, que Maurice chegou a precisar tatear a parede para conseguir subir ao palco.</w:t>
      </w:r>
    </w:p>
    <w:p>
      <w:r>
        <w:t>O álcool tinha tomado conta.</w:t>
      </w:r>
    </w:p>
    <w:p>
      <w:r>
        <w:t>Mil novecentos e noventa e um.</w:t>
      </w:r>
    </w:p>
    <w:p>
      <w:r>
        <w:t>Depois de um mês inteiro bebendo sem parar, Maurice fez uma coisa que ninguém da família jamais imaginou.</w:t>
      </w:r>
    </w:p>
    <w:p>
      <w:r>
        <w:t>Ele pegou uma arma. E apontou para a própria esposa, Yvonne, e para os filhos, Samantha e Adam. O homem que fazia todo mundo rir nos bastidores tinha virado alguém que a própria família não reconhecia.</w:t>
      </w:r>
    </w:p>
    <w:p>
      <w:r>
        <w:t>Yvonne pegou os filhos e saiu de casa.</w:t>
      </w:r>
    </w:p>
    <w:p>
      <w:r>
        <w:t>E o lugar onde eles foram buscar abrigo diz muito sobre aquela família.</w:t>
      </w:r>
    </w:p>
    <w:p>
      <w:r>
        <w:t>A casa de Barry.</w:t>
      </w:r>
    </w:p>
    <w:p>
      <w:r>
        <w:t>O irmão mais velho abriu a porta para a cunhada e os sobrinhos. E a família deixou claro que só voltaria para casa se Maurice aceitasse se tratar.</w:t>
      </w:r>
    </w:p>
    <w:p>
      <w:r>
        <w:t>Aquela noite foi o fundo do poço. E foi também a virada. Porque Maurice tomou a decisão mais difícil da vida dele. E cumpriu a promessa até o último dia.</w:t>
      </w:r>
    </w:p>
    <w:p>
      <w:r>
        <w:t>Maurice foi para uma clínica de reabilitação.</w:t>
      </w:r>
    </w:p>
    <w:p>
      <w:r>
        <w:t>E parou de beber.</w:t>
      </w:r>
    </w:p>
    <w:p>
      <w:r>
        <w:t>Em mil novecentos e noventa e dois, ele e Yvonne renovaram os votos de casamento.</w:t>
      </w:r>
    </w:p>
    <w:p>
      <w:r>
        <w:t>A partir dali, Maurice ficou sóbrio até o fim da vida.</w:t>
      </w:r>
    </w:p>
    <w:p>
      <w:r>
        <w:t>O gêmeo tinha vencido o vício que derrubou o caçula.</w:t>
      </w:r>
    </w:p>
    <w:p>
      <w:r>
        <w:t>Parecia que, finalmente, os irmãos Gibb tinham encontrado a paz. Barry, Robin e Maurice voltaram a gravar juntos. E, nos anos noventa, foram homenageados no mundo inteiro como uma das maiores histórias da música. Mas o destino ainda guardava dois golpes. E o primeiro ia acontecer de forma tão rápida que nenhum dos irmãos teve tempo de entender.</w:t>
      </w:r>
    </w:p>
    <w:p>
      <w:r>
        <w:t>Dois mil e três. Miami.</w:t>
      </w:r>
    </w:p>
    <w:p>
      <w:r>
        <w:t>Maurice Gibb estava sóbrio havia mais de dez anos. Tinha cinquenta e três anos, filhos crescidos e uma carreira que parecia ter voltado aos trilhos.</w:t>
      </w:r>
    </w:p>
    <w:p>
      <w:r>
        <w:t>Até que, no começo de janeiro, deu entrada às pressas no hospital Mount Sinai, em Miami Beach.</w:t>
      </w:r>
    </w:p>
    <w:p>
      <w:r>
        <w:t>Os médicos descobriram uma torção no intestino. Uma emergência que precisava de cirurgia. Mas, antes mesmo de a operação começar, aconteceu o que ninguém esperava.</w:t>
      </w:r>
    </w:p>
    <w:p>
      <w:r>
        <w:t>O coração de Maurice parou.</w:t>
      </w:r>
    </w:p>
    <w:p>
      <w:r>
        <w:t>Os médicos seguiram com a cirurgia mesmo assim.</w:t>
      </w:r>
    </w:p>
    <w:p>
      <w:r>
        <w:t>Doze de janeiro de dois mil e três.</w:t>
      </w:r>
    </w:p>
    <w:p>
      <w:r>
        <w:t>Maurice Gibb morreu. Tinha cinquenta e três anos.</w:t>
      </w:r>
    </w:p>
    <w:p>
      <w:r>
        <w:t>Segundo o legista, a torção no intestino tinha cortado a circulação de sangue no órgão.</w:t>
      </w:r>
    </w:p>
    <w:p>
      <w:r>
        <w:t>E foi aí que os irmãos fizeram uma coisa que os Bee Gees nunca tinham feito em público. Barry e Robin acusaram o hospital. E disseram, com todas as letras, que a morte de Maurice podia ter sido evitada.</w:t>
      </w:r>
    </w:p>
    <w:p>
      <w:r>
        <w:t>Robin afirmou à BBC que a família acreditava que houve erros e que se perdeu tempo.</w:t>
      </w:r>
    </w:p>
    <w:p>
      <w:r>
        <w:t>Os dois irmãos declararam que operar Maurice durante o choque da parada cardíaca era muito questionável.</w:t>
      </w:r>
    </w:p>
    <w:p>
      <w:r>
        <w:t>Barry disse que nada naquela sequência de acontecimentos fazia sentido para eles.</w:t>
      </w:r>
    </w:p>
    <w:p>
      <w:r>
        <w:t>O hospital não comentou o caso, alegando sigilo médico. E, segundo a imprensa americana, os irmãos não levaram adiante a ameaça de processo.</w:t>
      </w:r>
    </w:p>
    <w:p>
      <w:r>
        <w:t>Mas havia uma dor ainda mais escondida naquela morte. Uma dor que Barry só confessou muitos anos depois. E que tem a ver com o segredo que atravessa toda esta história.</w:t>
      </w:r>
    </w:p>
    <w:p>
      <w:r>
        <w:t>Barry contou que Maurice se foi em dois dias.</w:t>
      </w:r>
    </w:p>
    <w:p>
      <w:r>
        <w:t>E que, naquela época, os irmãos não estavam se dando muito bem.</w:t>
      </w:r>
    </w:p>
    <w:p>
      <w:r>
        <w:t>Outra vez, um irmão Gibb partia sem que tudo estivesse resolvido.</w:t>
      </w:r>
    </w:p>
    <w:p>
      <w:r>
        <w:t>Depois da morte de Maurice, Barry e Robin tomaram uma decisão. Aposentar o nome Bee Gees.</w:t>
      </w:r>
    </w:p>
    <w:p>
      <w:r>
        <w:t>Barry explicou que eles não podiam continuar se apresentando ao mundo como os Bee Gees sem o Mo, o apelido de Maurice.</w:t>
      </w:r>
    </w:p>
    <w:p>
      <w:r>
        <w:t>Agora eram só dois. E, entre os dois que sobraram, a relação nunca tinha sido fácil. O gêmeo de voz trêmula, que tinha abandonado o grupo em mil novecentos e sessenta e nove, carregava uma vida pessoal que pouca gente conhecia.</w:t>
      </w:r>
    </w:p>
    <w:p>
      <w:r>
        <w:t>Robin era casado com Dwina Murphy desde mil novecentos e oitenta e cinco. Segundo registros biográficos, os dois viviam um relacionamento aberto.</w:t>
      </w:r>
    </w:p>
    <w:p>
      <w:r>
        <w:t>Em dois mil e um, Robin começou um caso com a governanta da família, Claire Yang. E, em dois mil e oito, nasceu a filha dos dois.</w:t>
      </w:r>
    </w:p>
    <w:p>
      <w:r>
        <w:t>Robin tinha cinquenta e oito anos.</w:t>
      </w:r>
    </w:p>
    <w:p>
      <w:r>
        <w:t>E foi justamente nessa época que o corpo de Robin começou a dar sinais de que alguma coisa estava errada. E os fãs brasileiros sentiram isso de perto.</w:t>
      </w:r>
    </w:p>
    <w:p>
      <w:r>
        <w:t>Robin tinha cantado em São Paulo em dois mil e cinco.</w:t>
      </w:r>
    </w:p>
    <w:p>
      <w:r>
        <w:t>Em dezembro de dois mil e dez, voltaria ao Brasil. Mas os shows foram adiados por causa de uma cirurgia.</w:t>
      </w:r>
    </w:p>
    <w:p>
      <w:r>
        <w:t>Em abril de dois mil e onze, foram cancelados de vez. Robin tinha sido internado na Inglaterra com fortes dores abdominais.</w:t>
      </w:r>
    </w:p>
    <w:p>
      <w:r>
        <w:t>No fim daquele ano, veio o diagnóstico.</w:t>
      </w:r>
    </w:p>
    <w:p>
      <w:r>
        <w:t>Câncer.</w:t>
      </w:r>
    </w:p>
    <w:p>
      <w:r>
        <w:t>A doença tinha se espalhado. E, em abril de dois mil e doze, Robin pegou uma pneumonia e entrou em coma. Muita gente achou que era o fim. Mas Robin fez uma coisa que surpreendeu todo mundo.</w:t>
      </w:r>
    </w:p>
    <w:p>
      <w:r>
        <w:t>Ele acordou.</w:t>
      </w:r>
    </w:p>
    <w:p>
      <w:r>
        <w:t>Saiu do coma no fim de abril.</w:t>
      </w:r>
    </w:p>
    <w:p>
      <w:r>
        <w:t>Por algumas semanas, os fãs voltaram a ter esperança.</w:t>
      </w:r>
    </w:p>
    <w:p>
      <w:r>
        <w:t>Mas não houve milagre.</w:t>
      </w:r>
    </w:p>
    <w:p>
      <w:r>
        <w:t>Vinte de maio de dois mil e doze.</w:t>
      </w:r>
    </w:p>
    <w:p>
      <w:r>
        <w:t>Robin Gibb morreu em Londres. Tinha sessenta e dois anos.</w:t>
      </w:r>
    </w:p>
    <w:p>
      <w:r>
        <w:t>Na época, o mundo inteiro noticiou que Robin tinha morrido de câncer. Mas o filho dele, Robin-John, contou depois uma versão diferente. E ela deixa a morte do pai ainda mais dolorosa.</w:t>
      </w:r>
    </w:p>
    <w:p>
      <w:r>
        <w:t>Segundo o filho, não foi o câncer que matou Robin.</w:t>
      </w:r>
    </w:p>
    <w:p>
      <w:r>
        <w:t>Ele contou que o pai morreu de insuficiência renal. Que os remédios usados para aliviar os efeitos da quimioterapia não foram processados pelo fígado dele.</w:t>
      </w:r>
    </w:p>
    <w:p>
      <w:r>
        <w:t>E que, três dias antes de morrer, Robin estava sentado, assistindo a filmes. Até que teve uma convulsão.</w:t>
      </w:r>
    </w:p>
    <w:p>
      <w:r>
        <w:t>E agora chega a parte mais difícil desta história. Porque Barry, o irmão que sobrou, revelou anos depois como estava a relação dos dois quando Robin morreu. E essa confissão é o coração do segredo dos Bee Gees.</w:t>
      </w:r>
    </w:p>
    <w:p>
      <w:r>
        <w:t>Barry disse que ele e Robin funcionavam na música. Mas que nunca funcionaram de nenhum outro jeito.</w:t>
      </w:r>
    </w:p>
    <w:p>
      <w:r>
        <w:t>Disse que eram irmãos. Mas que não eram realmente amigos.</w:t>
      </w:r>
    </w:p>
    <w:p>
      <w:r>
        <w:t>E contou que Robin nunca quis ser visto como alguém que tinha algum problema. Por isso, escondeu a doença. Pelo menos dele.</w:t>
      </w:r>
    </w:p>
    <w:p>
      <w:r>
        <w:t>Quando Robin morreu, segundo um jornalista que entrevistou Barry, os dois estavam de mal.</w:t>
      </w:r>
    </w:p>
    <w:p>
      <w:r>
        <w:t>Com o caçula tinha sido assim. E, mais uma vez, a história se repetia.</w:t>
      </w:r>
    </w:p>
    <w:p>
      <w:r>
        <w:t>De quatro irmãos, sobrou um. Barry Gibb. O menino que tinha sobrevivido a um bule de chá fervendo na Ilha de Man agora era o último Bee Gee vivo. E ia ter que carregar sozinho tudo o que não foi dito.</w:t>
      </w:r>
    </w:p>
    <w:p>
      <w:r>
        <w:t>Barry Gibb ficou sozinho.</w:t>
      </w:r>
    </w:p>
    <w:p>
      <w:r>
        <w:t>Dos quatro irmãos que tinham crescido juntos, só restava ele.</w:t>
      </w:r>
    </w:p>
    <w:p>
      <w:r>
        <w:t>Numa entrevista à revista Rolling Stone, em dois mil e quatorze, resumiu a própria vida numa frase dura. Disse que todos os homens da família tinham ido embora.</w:t>
      </w:r>
    </w:p>
    <w:p>
      <w:r>
        <w:t>E, na mesma entrevista, contou quem o impediu de afundar. Foi a mesma pessoa que, nos anos setenta, jogava as drogas na privada. A esposa, Linda.</w:t>
      </w:r>
    </w:p>
    <w:p>
      <w:r>
        <w:t>Segundo Barry, Linda disse a ele que não podia ficar ali, querendo morrer. Que precisava ir viver.</w:t>
      </w:r>
    </w:p>
    <w:p>
      <w:r>
        <w:t>Barry foi.</w:t>
      </w:r>
    </w:p>
    <w:p>
      <w:r>
        <w:t>Mas ainda havia uma pessoa que tinha visto aquela história inteira desde o começo.</w:t>
      </w:r>
    </w:p>
    <w:p>
      <w:r>
        <w:t>A mãe, Barbara.</w:t>
      </w:r>
    </w:p>
    <w:p>
      <w:r>
        <w:t>A cantora da Ilha de Man, que tinha atravessado o oceano com o bebê Andy no colo. Que tinha enterrado o marido e três dos quatro filhos homens.</w:t>
      </w:r>
    </w:p>
    <w:p>
      <w:r>
        <w:t>Doze de agosto de dois mil e dezesseis. Barbara Gibb morreu em casa, em Miami. Tinha noventa e cinco anos.</w:t>
      </w:r>
    </w:p>
    <w:p>
      <w:r>
        <w:t>E a vida devolveu ao último Bee Gee algumas das maiores homenagens que um músico pode receber. Em dois mil e dezoito, a rainha da Inglaterra concedeu a ele um título que poucos artistas conquistaram.</w:t>
      </w:r>
    </w:p>
    <w:p>
      <w:r>
        <w:t>Barry Gibb virou Sir Barry Gibb. Cavaleiro do Império Britânico.</w:t>
      </w:r>
    </w:p>
    <w:p>
      <w:r>
        <w:t>Em dois mil e vinte, um documentário da HBO contou a história dos irmãos para uma nova geração. O nome dele era How Can You Mend a Broken Heart. Como consertar um coração partido.</w:t>
      </w:r>
    </w:p>
    <w:p>
      <w:r>
        <w:t>O mesmo nome da música da reconciliação de mil novecentos e setenta e um.</w:t>
      </w:r>
    </w:p>
    <w:p>
      <w:r>
        <w:t>E foi nesse documentário, e nas entrevistas que deu naquela época, que Barry finalmente abriu o coração. Sem falsete e sem harmonia para esconder a dor. Lá no começo deste vídeo, ficou prometido um segredo. Ele está aqui.</w:t>
      </w:r>
    </w:p>
    <w:p>
      <w:r>
        <w:t>Barry disse que, por ser o mais velho, provavelmente devia ter sido o primeiro a partir.</w:t>
      </w:r>
    </w:p>
    <w:p>
      <w:r>
        <w:t>E chamou o que sente pelo nome certo. Culpa de sobrevivente.</w:t>
      </w:r>
    </w:p>
    <w:p>
      <w:r>
        <w:t>Disse também que preferia ter todos os irmãos de volta e nenhum sucesso.</w:t>
      </w:r>
    </w:p>
    <w:p>
      <w:r>
        <w:t>Contou que ainda não consegue aceitar que eles não estão mais aqui. Que está sempre revivendo aquilo.</w:t>
      </w:r>
    </w:p>
    <w:p>
      <w:r>
        <w:t>E que, quando compõe, a pergunta é sempre a mesma. O que Maurice pensaria. O que Robin pensaria. E Andy.</w:t>
      </w:r>
    </w:p>
    <w:p>
      <w:r>
        <w:t>Esse era o segredo sombrio que destruiu os irmãos mais famosos do mundo. Por trás da harmonia perfeita, havia irmãos que se amavam, mas que não conseguiam ser amigos. E despedidas que nunca aconteceram.</w:t>
      </w:r>
    </w:p>
    <w:p>
      <w:r>
        <w:t>Mas Barry fez questão de que a música continuasse.</w:t>
      </w:r>
    </w:p>
    <w:p>
      <w:r>
        <w:t>Em dois mil e vinte e um, lançou um disco de duetos com cantores de música country. Uma das convidadas era Dolly Parton, a mesma de Islands in the Stream.</w:t>
      </w:r>
    </w:p>
    <w:p>
      <w:r>
        <w:t>Em dois mil e vinte e três, recebeu nos Estados Unidos uma das maiores honrarias da cultura americana, o Kennedy Center Honors.</w:t>
      </w:r>
    </w:p>
    <w:p>
      <w:r>
        <w:t>E, em Hollywood, o diretor Ridley Scott começou a preparar um filme sobre a história dos Bee Gees. Barry é um dos produtores.</w:t>
      </w:r>
    </w:p>
    <w:p>
      <w:r>
        <w:t>E em dois mil e vinte e seis, a história dos irmãos Gibb fechou um ciclo. Primeiro com um susto falso. Depois, com uma homenagem no lugar onde tudo começou.</w:t>
      </w:r>
    </w:p>
    <w:p>
      <w:r>
        <w:t>Em maio de dois mil e vinte e seis, uma página nas redes sociais anunciou a morte de Barry Gibb. Era mentira. Segundo pessoas da família, ele estava saudável e feliz, em casa, em Miami.</w:t>
      </w:r>
    </w:p>
    <w:p>
      <w:r>
        <w:t>Primeiro de setembro de dois mil e vinte e seis.</w:t>
      </w:r>
    </w:p>
    <w:p>
      <w:r>
        <w:t>Barry Gibb completou oitenta anos. No mesmo dia em que comemora o casamento com Linda, que já passa de meio século.</w:t>
      </w:r>
    </w:p>
    <w:p>
      <w:r>
        <w:t>Na Ilha de Man, diante da estátua dos três irmãos, o prefeito de Douglas gravou uma mensagem para ele. E gaitas de foles tocaram uma canção tradicional da ilha.</w:t>
      </w:r>
    </w:p>
    <w:p>
      <w:r>
        <w:t>Numa entrevista a uma rádio local, Barry tinha dito que aquela era a ilha dele. E que a ilha tinha sido o começo de tudo.</w:t>
      </w:r>
    </w:p>
    <w:p>
      <w:r>
        <w:t>O menino que quase morreu por causa de um bule de chá, aos dois anos, chegou aos oitenta. Viu os irmãos subirem ao topo do mundo e caírem, um por um. E hoje carrega sozinho as vozes que um dia soaram como uma só.</w:t>
      </w:r>
    </w:p>
    <w:p>
      <w:r>
        <w:t>Barry Gibb continua aqui. Casado com a mesma mulher há mais de cinquenta anos, com cinco filhos e sete netos.</w:t>
      </w:r>
    </w:p>
    <w:p>
      <w:r>
        <w:t>E, toda vez que uma música dos Bee Gees toca numa festa ou num rádio, aquelas três vozes voltam a ficar juntas.</w:t>
      </w:r>
    </w:p>
    <w:p>
      <w:r>
        <w:t>Pelo menos por alguns minutos.</w:t>
      </w:r>
    </w:p>
    <w:p>
      <w:r>
        <w:t>E agora eu quero saber de você. Escreve aqui nos comentários qual música dos Bee Gees marcou a sua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