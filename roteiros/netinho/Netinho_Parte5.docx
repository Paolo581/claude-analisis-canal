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NETINHO: 13 Anos Entre a Vida e a Morte — A Luta HORRÍVEL Que o Rei do Axé Escondeu Com Um Sorriso — Parte 5</w:t>
      </w:r>
    </w:p>
    <w:p>
      <w:r>
        <w:rPr>
          <w:color w:val="000000"/>
        </w:rPr>
        <w:t>Trinta de setembro de dois mil e vinte e seis. Uma quarta-feira.</w:t>
      </w:r>
    </w:p>
    <w:p>
      <w:r>
        <w:rPr>
          <w:color w:val="000000"/>
        </w:rPr>
        <w:t>A decisão estava no comunicado da equipe dele. Numa frase que ninguém estava acostumado a ler.</w:t>
      </w:r>
    </w:p>
    <w:p>
      <w:r>
        <w:rPr>
          <w:color w:val="000000"/>
        </w:rPr>
        <w:t>"Neste momento delicado, o artista decidiu se afastar temporariamente das redes sociais."</w:t>
      </w:r>
    </w:p>
    <w:p>
      <w:r>
        <w:rPr>
          <w:color w:val="000000"/>
        </w:rPr>
        <w:t>Pensa no que isso significa.</w:t>
      </w:r>
    </w:p>
    <w:p>
      <w:r>
        <w:rPr>
          <w:color w:val="000000"/>
        </w:rPr>
        <w:t>Durante um ano e meio, o Netinho mostrou tudo. O primeiro diagnóstico. O cabelo caindo. Cada quilo que voltava. Cada sessão de quimioterapia. O choro no hospital. Até a queda no banheiro, contada com piada.</w:t>
      </w:r>
    </w:p>
    <w:p>
      <w:r>
        <w:rPr>
          <w:color w:val="000000"/>
        </w:rPr>
        <w:t>Durante treze anos, nas vezes em que voltou ao hospital, a mensagem para os fãs costumava ser a mesma. Está tudo certo. Vai dar tudo certo de novo.</w:t>
      </w:r>
    </w:p>
    <w:p>
      <w:r>
        <w:rPr>
          <w:color w:val="000000"/>
        </w:rPr>
        <w:t>Dessa vez, o recado foi outro. Curto. "Meu foco agora é o tratamento e a recuperação."</w:t>
      </w:r>
    </w:p>
    <w:p>
      <w:r>
        <w:rPr>
          <w:color w:val="000000"/>
        </w:rPr>
        <w:t>O homem que tinha mostrado cada passo do tratamento, de repente, ficou em silêncio.</w:t>
      </w:r>
    </w:p>
    <w:p>
      <w:r>
        <w:rPr>
          <w:color w:val="000000"/>
        </w:rPr>
        <w:t>E lembra do nome que eu pedi para você guardar? Aliança. Foi no Hospital Aliança que tudo começou, em abril de dois mil e treze, depois de uma dor na coxa durante um ensaio. Foi no Aliança Star que ele descobriu o primeiro câncer, em dois mil e vinte e cinco. E foi lá também que ele soube que o câncer tinha voltado, em maio de dois mil e vinte e seis.</w:t>
      </w:r>
    </w:p>
    <w:p>
      <w:r>
        <w:rPr>
          <w:color w:val="000000"/>
        </w:rPr>
        <w:t>E era lá que ele estava agora.</w:t>
      </w:r>
    </w:p>
    <w:p>
      <w:r>
        <w:rPr>
          <w:color w:val="000000"/>
        </w:rPr>
        <w:t>Os dias seguintes foram de espera. Do lado de fora, ninguém sabia o que estava acontecendo dentro daquele quarto.</w:t>
      </w:r>
    </w:p>
    <w:p>
      <w:r>
        <w:rPr>
          <w:color w:val="000000"/>
        </w:rPr>
        <w:t>Treze dias depois do comunicado, chegou a notícia.</w:t>
      </w:r>
    </w:p>
    <w:p>
      <w:r>
        <w:rPr>
          <w:color w:val="000000"/>
        </w:rPr>
        <w:t>Treze de outubro de dois mil e vinte e seis. Uma terça-feira de manhã.</w:t>
      </w:r>
    </w:p>
    <w:p>
      <w:r>
        <w:rPr>
          <w:color w:val="000000"/>
        </w:rPr>
        <w:t>A equipe do Netinho publicou a nota. E, nela, estavam palavras que você já ouviu neste vídeo.</w:t>
      </w:r>
    </w:p>
    <w:p>
      <w:r>
        <w:rPr>
          <w:color w:val="000000"/>
        </w:rPr>
        <w:t>O Netinho "enfrentava um linfoma não Hodgkin do tipo B, que evoluiu para quadro de falência renal e disfunção múltipla de órgãos."</w:t>
      </w:r>
    </w:p>
    <w:p>
      <w:r>
        <w:rPr>
          <w:color w:val="000000"/>
        </w:rPr>
        <w:t>Falência renal. Disfunção múltipla de órgãos.</w:t>
      </w:r>
    </w:p>
    <w:p>
      <w:r>
        <w:rPr>
          <w:color w:val="000000"/>
        </w:rPr>
        <w:t>Lembra? Em dois mil e treze, o médico que cuidou dele no Sírio-Libanês descreveu um quadro de vários órgãos parando ao mesmo tempo. Com insuficiência renal. Naquela época, contra todas as previsões, o Netinho venceu. Saiu da UTI, reaprendeu a falar e voltou para o palco.</w:t>
      </w:r>
    </w:p>
    <w:p>
      <w:r>
        <w:rPr>
          <w:color w:val="000000"/>
        </w:rPr>
        <w:t>Treze anos depois, o corpo dele enfrentou de novo uma tempestade parecida. Mas, dessa vez, não teve volta.</w:t>
      </w:r>
    </w:p>
    <w:p>
      <w:r>
        <w:rPr>
          <w:color w:val="000000"/>
        </w:rPr>
        <w:t>E a nota trazia uma frase simples. Uma frase que, para quem acompanhou a luta dele, diz muito.</w:t>
      </w:r>
    </w:p>
    <w:p>
      <w:r>
        <w:rPr>
          <w:color w:val="000000"/>
        </w:rPr>
        <w:t>"Netinho partiu tranquilo."</w:t>
      </w:r>
    </w:p>
    <w:p>
      <w:r>
        <w:rPr>
          <w:color w:val="000000"/>
        </w:rPr>
        <w:t>Partiu tranquilo.</w:t>
      </w:r>
    </w:p>
    <w:p>
      <w:r>
        <w:rPr>
          <w:color w:val="000000"/>
        </w:rPr>
        <w:t>Agora você entende por que aquela frase de dois mil e catorze ganhou um peso diferente. "Vi a morte de muito perto. E digo: o que passei não é para qualquer um."</w:t>
      </w:r>
    </w:p>
    <w:p>
      <w:r>
        <w:rPr>
          <w:color w:val="000000"/>
        </w:rPr>
        <w:t>Ele já tinha visto a morte de perto uma vez. E tinha voltado. Tinha ganhado mais treze anos de vida. Treze anos para voltar a cantar Milla, para ver a filha crescer, para voltar ao Carnaval, para fazer o Brasil dançar mais uma vez.</w:t>
      </w:r>
    </w:p>
    <w:p>
      <w:r>
        <w:rPr>
          <w:color w:val="000000"/>
        </w:rPr>
        <w:t>Treze anos que ele não desperdiçou.</w:t>
      </w:r>
    </w:p>
    <w:p>
      <w:r>
        <w:rPr>
          <w:color w:val="000000"/>
        </w:rPr>
        <w:t>E repara numa coisa. O homem que passou a vida inteira em cima de trio elétrico, no meio de multidões, quis uma despedida longe delas. Segundo a equipe dele, a pedido do próprio Netinho, o velório e a cremação foram reservados, só para a família e os amigos mais próximos.</w:t>
      </w:r>
    </w:p>
    <w:p>
      <w:r>
        <w:rPr>
          <w:color w:val="000000"/>
        </w:rPr>
        <w:t>Longe das câmeras. Longe dos fãs. Do jeito que ele escolheu.</w:t>
      </w:r>
    </w:p>
    <w:p>
      <w:r>
        <w:rPr>
          <w:color w:val="000000"/>
        </w:rPr>
        <w:t>Mas os fãs e os amigos não ficaram em silêncio. E, no meio de tantas despedidas, uma delas trazia um detalhe que quase ninguém percebeu.</w:t>
      </w:r>
    </w:p>
    <w:p>
      <w:r>
        <w:rPr>
          <w:color w:val="000000"/>
        </w:rPr>
        <w:t>Bell Marques escreveu. "Hoje perdemos um dos maiores cantores que a Bahia apresentou ao mundo."</w:t>
      </w:r>
    </w:p>
    <w:p>
      <w:r>
        <w:rPr>
          <w:color w:val="000000"/>
        </w:rPr>
        <w:t>Carlinhos Brown lembrou da alegria dele. "Você, com sua alegria, fez tanta gente tirar o pé do chão."</w:t>
      </w:r>
    </w:p>
    <w:p>
      <w:r>
        <w:rPr>
          <w:color w:val="000000"/>
        </w:rPr>
        <w:t>Claudia Leitte se despediu em poucas palavras. "Descanse em paz, meu irmão."</w:t>
      </w:r>
    </w:p>
    <w:p>
      <w:r>
        <w:rPr>
          <w:color w:val="000000"/>
        </w:rPr>
        <w:t>E Ivete Sangalo lembrou que o Netinho foi uma das pessoas que a apoiaram no começo da carreira. "Ernesto foi sem dúvida uma dessas mãos." E se despediu. "Siga em paz querido."</w:t>
      </w:r>
    </w:p>
    <w:p>
      <w:r>
        <w:rPr>
          <w:color w:val="000000"/>
        </w:rPr>
        <w:t>Repara no nome que ela usou. Ernesto. Não Netinho. Ernesto. O nome do menino que nasceu em Santo Antônio de Jesus, em mil novecentos e sessenta e seis. Como quem se despede de um amigo, e não só de um artista.</w:t>
      </w:r>
    </w:p>
    <w:p>
      <w:r>
        <w:rPr>
          <w:color w:val="000000"/>
        </w:rPr>
        <w:t>E Alexandre Pires escreveu uma frase que talvez resuma esses treze anos melhor do que qualquer outra. "Você lutou, meu amigo! Lutou com a coragem de quem ama a vida."</w:t>
      </w:r>
    </w:p>
    <w:p>
      <w:r>
        <w:rPr>
          <w:color w:val="000000"/>
        </w:rPr>
        <w:t>Lutou com a coragem de quem ama a vida.</w:t>
      </w:r>
    </w:p>
    <w:p>
      <w:r>
        <w:rPr>
          <w:color w:val="000000"/>
        </w:rPr>
        <w:t>Lembra do livro que ele queria escrever, lá em dois mil e catorze? O título era Nada Como Viver.</w:t>
      </w:r>
    </w:p>
    <w:p>
      <w:r>
        <w:rPr>
          <w:color w:val="000000"/>
        </w:rPr>
        <w:t>E o sonho? O show mil novecentos e sessenta e seis. O show mais lindo que ele já tinha feito, como ele mesmo prometeu. O show que ia rodar o Brasil depois da cura, para ele cumprir a sina de emocionar e alegrar as pessoas.</w:t>
      </w:r>
    </w:p>
    <w:p>
      <w:r>
        <w:rPr>
          <w:color w:val="000000"/>
        </w:rPr>
        <w:t>Esse show nunca subiu ao palco.</w:t>
      </w:r>
    </w:p>
    <w:p>
      <w:r>
        <w:rPr>
          <w:color w:val="000000"/>
        </w:rPr>
        <w:t>Mas, se você parar para pensar, talvez ele tenha acontecido de outro jeito. Porque a vida do Netinho, de mil novecentos e sessenta e seis até aquela manhã de outubro, foi exatamente isso. Um longo show para emocionar e alegrar as pessoas. Até nos dias em que ele mal conseguia ficar de pé.</w:t>
      </w:r>
    </w:p>
    <w:p>
      <w:r>
        <w:rPr>
          <w:color w:val="000000"/>
        </w:rPr>
        <w:t>Eu fui feito para isso. Foi o que ele escreveu no dia em que fez sessenta anos.</w:t>
      </w:r>
    </w:p>
    <w:p>
      <w:r>
        <w:rPr>
          <w:color w:val="000000"/>
        </w:rPr>
        <w:t>E foi.</w:t>
      </w:r>
    </w:p>
    <w:p>
      <w:r>
        <w:rPr>
          <w:color w:val="000000"/>
        </w:rPr>
        <w:t>Agora pensa por um instante em tudo o que você viu neste vídeo.</w:t>
      </w:r>
    </w:p>
    <w:p>
      <w:r>
        <w:rPr>
          <w:color w:val="000000"/>
        </w:rPr>
        <w:t>Um rapaz do Recôncavo que fez o Brasil inteiro cantar.</w:t>
      </w:r>
    </w:p>
    <w:p>
      <w:r>
        <w:rPr>
          <w:color w:val="000000"/>
        </w:rPr>
        <w:t>Um homem que errou, admitiu o erro em público e assumiu as consequências.</w:t>
      </w:r>
    </w:p>
    <w:p>
      <w:r>
        <w:rPr>
          <w:color w:val="000000"/>
        </w:rPr>
        <w:t>Um paciente que chamou de vitória uma foto dele mesmo entubado.</w:t>
      </w:r>
    </w:p>
    <w:p>
      <w:r>
        <w:rPr>
          <w:color w:val="000000"/>
        </w:rPr>
        <w:t>Um artista que voltou ao palco duas vezes, depois de tudo.</w:t>
      </w:r>
    </w:p>
    <w:p>
      <w:r>
        <w:rPr>
          <w:color w:val="000000"/>
        </w:rPr>
        <w:t>E um homem que, até os últimos meses, quase sempre dava a mesma resposta para quem perguntava como ele estava. Está tudo certo.</w:t>
      </w:r>
    </w:p>
    <w:p>
      <w:r>
        <w:rPr>
          <w:color w:val="000000"/>
        </w:rPr>
        <w:t>Quantas vezes você já disse "está tudo certo" para alguém que você ama, quando, na verdade, nada estava certo? Quantas vezes você escondeu uma dor atrás de um sorriso, para não preocupar a sua família?</w:t>
      </w:r>
    </w:p>
    <w:p>
      <w:r>
        <w:rPr>
          <w:color w:val="000000"/>
        </w:rPr>
        <w:t>O Netinho fez isso muitas vezes, diante do Brasil inteiro. Por amor aos fãs.</w:t>
      </w:r>
    </w:p>
    <w:p>
      <w:r>
        <w:rPr>
          <w:color w:val="000000"/>
        </w:rPr>
        <w:t>Talvez a maior lição que ele deixa seja essa. A vida é curta demais para ser adiada. Para o abraço que a gente deixa para depois, para a visita que a gente adia, para o exame que a gente vai fazer na semana que vem.</w:t>
      </w:r>
    </w:p>
    <w:p>
      <w:r>
        <w:rPr>
          <w:color w:val="000000"/>
        </w:rPr>
        <w:t>Se você tem alguém que você ama, liga hoje. Se você está adiando cuidar da sua saúde, não adia mais.</w:t>
      </w:r>
    </w:p>
    <w:p>
      <w:r>
        <w:rPr>
          <w:color w:val="000000"/>
        </w:rPr>
        <w:t>E se você cresceu ouvindo Milla, se essa música tocou na sua festa, no seu casamento, no seu verão, deixa aqui nos comentários onde você estava a primeira vez que ouviu essa música. Vamos fazer dessa seção de comentários uma homenagem a ele.</w:t>
      </w:r>
    </w:p>
    <w:p>
      <w:r>
        <w:rPr>
          <w:color w:val="000000"/>
        </w:rPr>
        <w:t>Compartilha esse vídeo com alguém que também cantou Milla. Com aquele amigo, aquele irmão, aquela pessoa que estava do seu lado naquele Carnaval. Porque a melhor forma de manter alguém vivo é continuar contando a história dele.</w:t>
      </w:r>
    </w:p>
    <w:p>
      <w:r>
        <w:rPr>
          <w:color w:val="C00000"/>
        </w:rPr>
        <w:t>Ernesto de Souza Andrade Júnior. Netinho. Mil novecentos e sessenta e seis, dois mil e vinte e seis. O rei do axé que sorriu até o fim. Ele já não está mais aqui. Mas, toda vez que alguém, em algum lugar do Brasil, cantar aquele refrão, o Netinho vai estar em cima do trio de novo. Siga em paz, Netinho.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