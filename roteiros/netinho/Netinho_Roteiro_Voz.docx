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NETINHO: 13 Anos Entre a Vida e a Morte — A Luta HORRÍVEL Que o Rei do Axé Escondeu Com Um Sorriso — Voz</w:t>
      </w:r>
    </w:p>
    <w:p>
      <w:r>
        <w:rPr>
          <w:color w:val="000000"/>
        </w:rPr>
        <w:t>Treze de outubro de dois mil e vinte e seis. Uma terça-feira de manhã, em Salvador. Dentro de um quarto do Hospital Aliança Star, morreu o homem que fez o Brasil inteiro cantar Milla. Longe das câmeras e longe dos fãs.</w:t>
      </w:r>
    </w:p>
    <w:p>
      <w:r>
        <w:rPr>
          <w:color w:val="000000"/>
        </w:rPr>
        <w:t>O que quase ninguém no Brasil ligou até hoje é que aquela manhã foi o último capítulo de uma luta que tinha começado treze anos antes, num dia comum de trabalho, sem nenhum aviso. E que, poucos meses antes do fim, um exame feito por outro motivo revelou uma coisa que ninguém esperava encontrar dentro do corpo dele.</w:t>
      </w:r>
    </w:p>
    <w:p>
      <w:r>
        <w:rPr>
          <w:color w:val="000000"/>
        </w:rPr>
        <w:t>Fica até o final desse vídeo. Porque você vai descobrir o que o Netinho enfrentou de verdade durante esses treze anos, por trás do sorriso que ele mostrava aos fãs.</w:t>
      </w:r>
    </w:p>
    <w:p>
      <w:r>
        <w:rPr>
          <w:color w:val="000000"/>
        </w:rPr>
        <w:t>Mas antes de chegar àquele quarto de hospital em Salvador, tem uma coisa que você precisa entender. Porque o que aconteceu ali não começou naquele hospital. Começou muito antes. Começou com um rapaz do interior da Bahia que transformou a alegria em profissão. E que, para continuar fazendo o Brasil dançar, sorriu até nos dias em que mal conseguia ficar de pé.</w:t>
      </w:r>
    </w:p>
    <w:p>
      <w:r>
        <w:rPr>
          <w:color w:val="000000"/>
        </w:rPr>
        <w:t>Existe uma publicação feita pelo próprio Netinho em agosto de dois mil e vinte e seis, poucos dias depois de uma sessão de quimioterapia. Uma publicação sobre um acidente dentro do banheiro, que ele contou aos fãs fazendo piada. Nós vamos mostrar o que ele escreveu mais à frente.</w:t>
      </w:r>
    </w:p>
    <w:p>
      <w:r>
        <w:rPr>
          <w:color w:val="000000"/>
        </w:rPr>
        <w:t>Existe uma frase que ele disse em dois mil e catorze, numa entrevista, depois de passar meses entre a vida e a morte. Seis palavras que, doze anos depois, ganharam um peso completamente diferente.</w:t>
      </w:r>
    </w:p>
    <w:p>
      <w:r>
        <w:rPr>
          <w:color w:val="000000"/>
        </w:rPr>
        <w:t>E existe um sonho. Um projeto batizado com o ano em que ele nasceu, e que ficou esperando por ele do lado de fora daquele hospital.</w:t>
      </w:r>
    </w:p>
    <w:p>
      <w:r>
        <w:rPr>
          <w:color w:val="000000"/>
        </w:rPr>
        <w:t>Para entender tudo isso, é preciso voltar sessenta anos no tempo.</w:t>
      </w:r>
    </w:p>
    <w:p>
      <w:r>
        <w:rPr>
          <w:color w:val="000000"/>
        </w:rPr>
        <w:t>Mil novecentos e sessenta e seis. Santo Antônio de Jesus, no Recôncavo Baiano. Uma terra de samba de roda e de festa de rua. Foi ali que nasceu Ernesto de Souza Andrade Júnior. O menino que o Brasil inteiro ia conhecer por um apelido carinhoso. Netinho.</w:t>
      </w:r>
    </w:p>
    <w:p>
      <w:r>
        <w:rPr>
          <w:color w:val="000000"/>
        </w:rPr>
        <w:t>Guarde esse ano. Mil novecentos e sessenta e seis. Porque, sessenta anos depois, nos últimos meses da vida dele, esse número ia virar o nome de um sonho.</w:t>
      </w:r>
    </w:p>
    <w:p>
      <w:r>
        <w:rPr>
          <w:color w:val="000000"/>
        </w:rPr>
        <w:t>Na Bahia, onde o Carnaval é quase uma religião, a música deixou de ser só o que ele ouvia. Virou o que ele queria fazer da vida.</w:t>
      </w:r>
    </w:p>
    <w:p>
      <w:r>
        <w:rPr>
          <w:color w:val="000000"/>
        </w:rPr>
        <w:t>Mil novecentos e oitenta e seis. Netinho ainda nem tinha completado vinte anos. Fez um teste para ser vocalista de uma banda chamada Banda Beijo. Foi aprovado. E, naquele mesmo Carnaval, a Banda Beijo fez sucesso com uma música que tomou as ruas de Salvador. Beijo na Boca.</w:t>
      </w:r>
    </w:p>
    <w:p>
      <w:r>
        <w:rPr>
          <w:color w:val="000000"/>
        </w:rPr>
        <w:t>Era o nascimento de um movimento que ia mudar a música brasileira. Pouco tempo depois, aquele som ganharia um nome que o país inteiro ia aprender. Axé music. Trios elétricos, multidões pulando atrás das cordas, uma batida que misturava tudo o que a Bahia tinha.</w:t>
      </w:r>
    </w:p>
    <w:p>
      <w:r>
        <w:rPr>
          <w:color w:val="000000"/>
        </w:rPr>
        <w:t>E o rapaz do Recôncavo estava exatamente no meio daquela explosão.</w:t>
      </w:r>
    </w:p>
    <w:p>
      <w:r>
        <w:rPr>
          <w:color w:val="000000"/>
        </w:rPr>
        <w:t>E é aqui que a história começa a ficar arrepiante. Porque o mesmo corpo que, naquele Carnaval de mil novecentos e oitenta e seis, pulava em cima do trio por horas seguidas, ia ser, vinte e sete anos depois, o corpo que travou de dor no meio de um ensaio em Salvador. Uma dor que começou na coxa esquerda. E que abriu a porta para os meses mais sombrios da vida dele.</w:t>
      </w:r>
    </w:p>
    <w:p>
      <w:r>
        <w:rPr>
          <w:color w:val="000000"/>
        </w:rPr>
        <w:t>Abril de dois mil e treze. Guarde essa data também. Nós vamos voltar a ela.</w:t>
      </w:r>
    </w:p>
    <w:p>
      <w:r>
        <w:rPr>
          <w:color w:val="000000"/>
        </w:rPr>
        <w:t>Foram anos puxando multidões com a Banda Beijo. Dias seguidos em cima do trio, debaixo de sol e de chuva. E, lá de cima, o público só via uma coisa. O sorriso do cantor.</w:t>
      </w:r>
    </w:p>
    <w:p>
      <w:r>
        <w:rPr>
          <w:color w:val="000000"/>
        </w:rPr>
        <w:t>Só que ele queria mais do que ser o vocalista de uma banda.</w:t>
      </w:r>
    </w:p>
    <w:p>
      <w:r>
        <w:rPr>
          <w:color w:val="000000"/>
        </w:rPr>
        <w:t>Mil novecentos e noventa e três. Netinho deixou a Banda Beijo e começou a carreira solo. O primeiro disco se chamava Um Beijo Pra Você.</w:t>
      </w:r>
    </w:p>
    <w:p>
      <w:r>
        <w:rPr>
          <w:color w:val="000000"/>
        </w:rPr>
        <w:t>Três anos depois, chegou o ano que mudou tudo.</w:t>
      </w:r>
    </w:p>
    <w:p>
      <w:r>
        <w:rPr>
          <w:color w:val="000000"/>
        </w:rPr>
        <w:t>Mil novecentos e noventa e seis. Aracaju, em Sergipe. Netinho subiu ao palco para gravar um disco ao vivo. Seria o oitavo álbum da carreira dele. O título era simples. Netinho ao Vivo.</w:t>
      </w:r>
    </w:p>
    <w:p>
      <w:r>
        <w:rPr>
          <w:color w:val="000000"/>
        </w:rPr>
        <w:t>Ninguém naquele show imaginava o que ia sair daquela gravação.</w:t>
      </w:r>
    </w:p>
    <w:p>
      <w:r>
        <w:rPr>
          <w:color w:val="000000"/>
        </w:rPr>
        <w:t>No meio do repertório, havia uma música sobre uma mulher chamada Milla.</w:t>
      </w:r>
    </w:p>
    <w:p>
      <w:r>
        <w:rPr>
          <w:color w:val="000000"/>
        </w:rPr>
        <w:t>Uma música com um refrão que qualquer pessoa conseguia cantar depois de ouvir uma vez só.</w:t>
      </w:r>
    </w:p>
    <w:p>
      <w:r>
        <w:rPr>
          <w:color w:val="000000"/>
        </w:rPr>
        <w:t>Em poucos meses, Milla estava em todas as rádios do Brasil. Nos trios do Carnaval, nas festas de casamento, nas formaturas, nas praias do verão. A música bateu recordes de execução e atravessou o oceano. Foi regravada em mais de oito idiomas. Chegou a ganhar até uma versão em russo.</w:t>
      </w:r>
    </w:p>
    <w:p>
      <w:r>
        <w:rPr>
          <w:color w:val="000000"/>
        </w:rPr>
        <w:t>Imagina você ser um rapaz do Recôncavo e, de repente, ouvir a sua voz tocando em todos os lugares do país ao mesmo tempo. No rádio do táxi, na televisão da padaria, no som do vizinho. Era isso que estava acontecendo com o Netinho em mil novecentos e noventa e seis.</w:t>
      </w:r>
    </w:p>
    <w:p>
      <w:r>
        <w:rPr>
          <w:color w:val="000000"/>
        </w:rPr>
        <w:t>Ele tinha por volta de trinta anos e era uma das vozes mais ouvidas do Brasil.</w:t>
      </w:r>
    </w:p>
    <w:p>
      <w:r>
        <w:rPr>
          <w:color w:val="000000"/>
        </w:rPr>
        <w:t>No ano seguinte, uma música dele, Pra Te Ter Aqui, entrou na trilha de Corpo Dourado, novela da Globo. Vieram outros sucessos, como Cohab City e Tanajura.</w:t>
      </w:r>
    </w:p>
    <w:p>
      <w:r>
        <w:rPr>
          <w:color w:val="000000"/>
        </w:rPr>
        <w:t>Era o auge.</w:t>
      </w:r>
    </w:p>
    <w:p>
      <w:r>
        <w:rPr>
          <w:color w:val="000000"/>
        </w:rPr>
        <w:t>Só que existe uma coisa sobre o auge que quase nunca aparece nas fotos. O preço que o corpo paga para continuar lá em cima.</w:t>
      </w:r>
    </w:p>
    <w:p>
      <w:r>
        <w:rPr>
          <w:color w:val="000000"/>
        </w:rPr>
        <w:t>Exatamente dezessete anos. Esse foi o tempo entre aquele show em Aracaju, em mil novecentos e noventa e seis, e o ensaio em Salvador em que a coxa esquerda do Netinho travou de dor. Dezessete anos de trio elétrico, de turnês e de palco. E, quando o corpo finalmente deu o sinal, foi de uma vez só.</w:t>
      </w:r>
    </w:p>
    <w:p>
      <w:r>
        <w:rPr>
          <w:color w:val="000000"/>
        </w:rPr>
        <w:t>Menos de um ano depois, ao lembrar daquele período, ele resumiu tudo numa frase curta. "Vi a morte de muito perto."</w:t>
      </w:r>
    </w:p>
    <w:p>
      <w:r>
        <w:rPr>
          <w:color w:val="000000"/>
        </w:rPr>
        <w:t>Seis palavras. Ditas em dois mil e catorze, por um homem que tinha acabado de passar meses internado, que tinha perdido a fala e que tinha sofrido três AVCs.</w:t>
      </w:r>
    </w:p>
    <w:p>
      <w:r>
        <w:rPr>
          <w:color w:val="000000"/>
        </w:rPr>
        <w:t>Guarde essa frase. Porque, doze anos depois, de novo num hospital de Salvador, ela ia voltar com um peso que ninguém imaginava.</w:t>
      </w:r>
    </w:p>
    <w:p>
      <w:r>
        <w:rPr>
          <w:color w:val="000000"/>
        </w:rPr>
        <w:t>Só que a carreira do rei do axé ainda ia dar muitas voltas antes daquele ensaio de abril de dois mil e treze. Uma pausa longe dos palcos, uma volta, novos discos. E, no meio de tudo isso, uma rotina com o próprio corpo que ele só teve coragem de revelar depois de quase morrer.</w:t>
      </w:r>
    </w:p>
    <w:p>
      <w:r>
        <w:rPr>
          <w:color w:val="000000"/>
        </w:rPr>
        <w:t>Dois mil e dois. Seis anos depois de Milla, Netinho fez uma coisa que pouca gente esperava. Ele parou. Pela primeira vez, se afastou por um longo período dos palcos e dos trios.</w:t>
      </w:r>
    </w:p>
    <w:p>
      <w:r>
        <w:rPr>
          <w:color w:val="000000"/>
        </w:rPr>
        <w:t>Mas ninguém que nasceu para cima de um trio elétrico consegue ficar muito tempo longe dele. Netinho voltou aos palcos e aos Carnavais.</w:t>
      </w:r>
    </w:p>
    <w:p>
      <w:r>
        <w:rPr>
          <w:color w:val="000000"/>
        </w:rPr>
        <w:t>Só que, nessa volta, havia uma pressão que o público não via.</w:t>
      </w:r>
    </w:p>
    <w:p>
      <w:r>
        <w:rPr>
          <w:color w:val="000000"/>
        </w:rPr>
        <w:t>Imagina você passar dos quarenta anos e ter que subir num trio debaixo do sol de Salvador, cantando por horas, ao lado de artistas cada vez mais jovens. A plateia quer ver o mesmo homem dos anos noventa. O mesmo corpo. O mesmo sorriso.</w:t>
      </w:r>
    </w:p>
    <w:p>
      <w:r>
        <w:rPr>
          <w:color w:val="000000"/>
        </w:rPr>
        <w:t>E foi justamente nesses anos de volta que aconteceu uma coisa que só muito tempo depois o próprio Netinho teria coragem de contar ao Brasil inteiro.</w:t>
      </w:r>
    </w:p>
    <w:p>
      <w:r>
        <w:rPr>
          <w:color w:val="000000"/>
        </w:rPr>
        <w:t>Dois verões. O de dois mil e nove e o de dois mil e dez. Foi nesse período que Netinho usou anabolizantes.</w:t>
      </w:r>
    </w:p>
    <w:p>
      <w:r>
        <w:rPr>
          <w:color w:val="000000"/>
        </w:rPr>
        <w:t>Quem conta não é nenhum desafeto. Não é nenhuma reportagem escondida. É ele mesmo, com as próprias palavras, numa entrevista ao jornal Correio Braziliense, publicada em fevereiro de dois mil e catorze.</w:t>
      </w:r>
    </w:p>
    <w:p>
      <w:r>
        <w:rPr>
          <w:color w:val="000000"/>
        </w:rPr>
        <w:t>Segundo o relato dele, tudo foi feito com receita. Ele contou que os anabolizantes foram prescritos por um médico de São Paulo, um endocrinologista que ele considerava um dos melhores da cidade. E que, segundo o jornal, era o próprio médico quem prescrevia e vendia o produto. Netinho disse que conhecia os riscos. Mas que confiou no especialista.</w:t>
      </w:r>
    </w:p>
    <w:p>
      <w:r>
        <w:rPr>
          <w:color w:val="000000"/>
        </w:rPr>
        <w:t>Ele não tentou esconder. Contou a verdade, com a coragem de quem já tinha passado pelo pior.</w:t>
      </w:r>
    </w:p>
    <w:p>
      <w:r>
        <w:rPr>
          <w:color w:val="000000"/>
        </w:rPr>
        <w:t>E é aqui que a história fica arrepiante. Porque, quando ele fez essa confissão, já não era o mesmo homem que pulava em cima do trio. Era um homem que tinha acabado de reaprender a falar.</w:t>
      </w:r>
    </w:p>
    <w:p>
      <w:r>
        <w:rPr>
          <w:color w:val="000000"/>
        </w:rPr>
        <w:t>Para entender como ele chegou até ali, é preciso voltar àquele dia que eu pedi para você guardar.</w:t>
      </w:r>
    </w:p>
    <w:p>
      <w:r>
        <w:rPr>
          <w:color w:val="000000"/>
        </w:rPr>
        <w:t>Abril de dois mil e treze. Salvador. Netinho estava num ensaio com a banda. Uma rotina que ele tinha repetido milhares de vezes na vida.</w:t>
      </w:r>
    </w:p>
    <w:p>
      <w:r>
        <w:rPr>
          <w:color w:val="000000"/>
        </w:rPr>
        <w:t>De repente, uma dor forte na coxa esquerda.</w:t>
      </w:r>
    </w:p>
    <w:p>
      <w:r>
        <w:rPr>
          <w:color w:val="000000"/>
        </w:rPr>
        <w:t>Não era uma dor qualquer. Era uma dor que travou a perna dele. Netinho não conseguia mais andar.</w:t>
      </w:r>
    </w:p>
    <w:p>
      <w:r>
        <w:rPr>
          <w:color w:val="000000"/>
        </w:rPr>
        <w:t>O homem que tinha passado vinte e sete anos pulando em cima de trio elétrico, de repente, não conseguia dar um passo.</w:t>
      </w:r>
    </w:p>
    <w:p>
      <w:r>
        <w:rPr>
          <w:color w:val="000000"/>
        </w:rPr>
        <w:t>Guarde essa imagem. Porque, treze anos depois, numa terça-feira de agosto de dois mil e vinte e seis, ele ia passar por outro susto, dessa vez dentro de um banheiro. E ele mesmo ia contar tudo aos fãs, fazendo piada. Nós vamos chegar lá.</w:t>
      </w:r>
    </w:p>
    <w:p>
      <w:r>
        <w:rPr>
          <w:color w:val="000000"/>
        </w:rPr>
        <w:t>Vinte e seis de abril. Ele deu entrada no Hospital Aliança, em Salvador.</w:t>
      </w:r>
    </w:p>
    <w:p>
      <w:r>
        <w:rPr>
          <w:color w:val="000000"/>
        </w:rPr>
        <w:t>Guarde esse nome. Hospital Aliança. Porque treze anos depois, em dois mil e vinte e seis, seria num hospital com quase o mesmo nome, o Aliança Star, também em Salvador, que ele ia entrar pela última vez.</w:t>
      </w:r>
    </w:p>
    <w:p>
      <w:r>
        <w:rPr>
          <w:color w:val="000000"/>
        </w:rPr>
        <w:t>Naquele abril de dois mil e treze, começou uma longa série de exames. Os médicos precisavam descobrir de onde vinha aquela dor. Fizeram biópsias. Uma na coxa. E outra no fígado.</w:t>
      </w:r>
    </w:p>
    <w:p>
      <w:r>
        <w:rPr>
          <w:color w:val="000000"/>
        </w:rPr>
        <w:t>E foi aí que tudo começou a dar errado.</w:t>
      </w:r>
    </w:p>
    <w:p>
      <w:r>
        <w:rPr>
          <w:color w:val="000000"/>
        </w:rPr>
        <w:t>O fígado do Netinho já estava fragilizado. Ele tinha adenomas no fígado, um tipo de tumor benigno. E aquele órgão, que já estava fraco, não reagiu bem. Vieram complicações graves. Ele precisou ser operado. E, dentro do hospital, contraiu uma infecção generalizada.</w:t>
      </w:r>
    </w:p>
    <w:p>
      <w:r>
        <w:rPr>
          <w:color w:val="000000"/>
        </w:rPr>
        <w:t>O cantor que tinha chegado ao hospital por causa de uma dor na perna agora estava lutando pela vida.</w:t>
      </w:r>
    </w:p>
    <w:p>
      <w:r>
        <w:rPr>
          <w:color w:val="000000"/>
        </w:rPr>
        <w:t>A família e os amigos tomaram uma decisão. Dez de maio de dois mil e treze. Numa UTI aérea, o Netinho foi levado de Salvador para São Paulo, para o Hospital Sírio-Libanês.</w:t>
      </w:r>
    </w:p>
    <w:p>
      <w:r>
        <w:rPr>
          <w:color w:val="000000"/>
        </w:rPr>
        <w:t>Imagina você ser filha dele. Uma adolescente, vendo o pai, aquele homem que o Brasil inteiro conhecia pelo sorriso, sendo transferido de uma cidade para outra, entre a vida e a morte. Sem saber se ia voltar a ouvir a voz dele.</w:t>
      </w:r>
    </w:p>
    <w:p>
      <w:r>
        <w:rPr>
          <w:color w:val="000000"/>
        </w:rPr>
        <w:t>Porque o pior ainda estava por vir.</w:t>
      </w:r>
    </w:p>
    <w:p>
      <w:r>
        <w:rPr>
          <w:color w:val="000000"/>
        </w:rPr>
        <w:t>Vinte e cinco de maio de dois mil e treze. Quinze dias depois de chegar a São Paulo, Netinho sentiu uma dor de cabeça repentina. Os exames mostraram um sangramento no cerebelo, a parte do cérebro que controla o equilíbrio e a coordenação dos movimentos. Ele voltou para a UTI.</w:t>
      </w:r>
    </w:p>
    <w:p>
      <w:r>
        <w:rPr>
          <w:color w:val="000000"/>
        </w:rPr>
        <w:t>E, somando tudo o que ele enfrentou naqueles meses, a lista é de assustar.</w:t>
      </w:r>
    </w:p>
    <w:p>
      <w:r>
        <w:rPr>
          <w:color w:val="000000"/>
        </w:rPr>
        <w:t>Três AVCs.</w:t>
      </w:r>
    </w:p>
    <w:p>
      <w:r>
        <w:rPr>
          <w:color w:val="000000"/>
        </w:rPr>
        <w:t>Uma hemorragia cerebral.</w:t>
      </w:r>
    </w:p>
    <w:p>
      <w:r>
        <w:rPr>
          <w:color w:val="000000"/>
        </w:rPr>
        <w:t>Hidrocefalia, que é o acúmulo de líquido dentro do cérebro.</w:t>
      </w:r>
    </w:p>
    <w:p>
      <w:r>
        <w:rPr>
          <w:color w:val="000000"/>
        </w:rPr>
        <w:t>Trombose na perna e no braço.</w:t>
      </w:r>
    </w:p>
    <w:p>
      <w:r>
        <w:rPr>
          <w:color w:val="000000"/>
        </w:rPr>
        <w:t>Visão dupla.</w:t>
      </w:r>
    </w:p>
    <w:p>
      <w:r>
        <w:rPr>
          <w:color w:val="000000"/>
        </w:rPr>
        <w:t>E a perda da fala.</w:t>
      </w:r>
    </w:p>
    <w:p>
      <w:r>
        <w:rPr>
          <w:color w:val="000000"/>
        </w:rPr>
        <w:t>Pensa nisso por um instante. O homem que fez o Brasil inteiro cantar Milla, um dos refrões mais famosos da música brasileira, deitado numa cama de UTI, sem conseguir falar uma palavra.</w:t>
      </w:r>
    </w:p>
    <w:p>
      <w:r>
        <w:rPr>
          <w:color w:val="000000"/>
        </w:rPr>
        <w:t>Segundo o relato publicado na época, dois hospitais chegaram a dar o Netinho como desenganado. Ele chegou a ficar em coma induzido. E passou mais de cinco meses internado, a maior parte desse tempo no CTI.</w:t>
      </w:r>
    </w:p>
    <w:p>
      <w:r>
        <w:rPr>
          <w:color w:val="000000"/>
        </w:rPr>
        <w:t>Cinco meses. Longe do palco, longe de casa, longe dos fãs.</w:t>
      </w:r>
    </w:p>
    <w:p>
      <w:r>
        <w:rPr>
          <w:color w:val="000000"/>
        </w:rPr>
        <w:t>E, durante todo esse tempo, uma pergunta que nem os médicos conseguiam responder. O que, afinal, tinha acontecido com ele?</w:t>
      </w:r>
    </w:p>
    <w:p>
      <w:r>
        <w:rPr>
          <w:color w:val="000000"/>
        </w:rPr>
        <w:t>O próprio Netinho, meses depois, resumiu essa dúvida numa frase que até hoje assusta quem lê. "Até hoje não se sabe o que tive."</w:t>
      </w:r>
    </w:p>
    <w:p>
      <w:r>
        <w:rPr>
          <w:color w:val="000000"/>
        </w:rPr>
        <w:t>Ele admitiu que os resíduos dos anabolizantes podiam ter provocado ou acelerado a doença. Podiam. Nunca houve uma resposta definitiva.</w:t>
      </w:r>
    </w:p>
    <w:p>
      <w:r>
        <w:rPr>
          <w:color w:val="000000"/>
        </w:rPr>
        <w:t>Mas, numa publicação nas redes sociais, naquele mesmo fevereiro de dois mil e catorze, ele não fugiu da responsabilidade. Escreveu com todas as letras. "Errei ao tomar anabolizantes no passado, mesmo sendo receitados por um médico e confiando nele." E completou. "A culpa é toda minha."</w:t>
      </w:r>
    </w:p>
    <w:p>
      <w:r>
        <w:rPr>
          <w:color w:val="000000"/>
        </w:rPr>
        <w:t>Poucos artistas no Brasil tiveram essa coragem. Admitir o erro em público, sem procurar culpados.</w:t>
      </w:r>
    </w:p>
    <w:p>
      <w:r>
        <w:rPr>
          <w:color w:val="000000"/>
        </w:rPr>
        <w:t>E existe uma coisa que ninguém pode tirar dessa história. Netinho sobreviveu.</w:t>
      </w:r>
    </w:p>
    <w:p>
      <w:r>
        <w:rPr>
          <w:color w:val="000000"/>
        </w:rPr>
        <w:t>Aos poucos, ele saiu da UTI. Aos poucos, a fala voltou. Ele teve que reaprender coisas que qualquer pessoa faz sem pensar.</w:t>
      </w:r>
    </w:p>
    <w:p>
      <w:r>
        <w:rPr>
          <w:color w:val="000000"/>
        </w:rPr>
        <w:t>E foi assim, ainda se recuperando, que ele deu aquela entrevista em fevereiro de dois mil e catorze. A entrevista em que confessou os anabolizantes. E em que disse as seis palavras que eu pedi para você guardar.</w:t>
      </w:r>
    </w:p>
    <w:p>
      <w:r>
        <w:rPr>
          <w:color w:val="000000"/>
        </w:rPr>
        <w:t>Só que a frase não terminava ali. A frase completa era essa.</w:t>
      </w:r>
    </w:p>
    <w:p>
      <w:r>
        <w:rPr>
          <w:color w:val="000000"/>
        </w:rPr>
        <w:t>"Vi a morte de muito perto. E digo: o que passei não é para qualquer um."</w:t>
      </w:r>
    </w:p>
    <w:p>
      <w:r>
        <w:rPr>
          <w:color w:val="000000"/>
        </w:rPr>
        <w:t>E, na mesma entrevista, ele disse outra coisa. Uma coisa que mostra o tamanho do coração desse homem. Ele lembrou de quem não tinha a mesma sorte que ele.</w:t>
      </w:r>
    </w:p>
    <w:p>
      <w:r>
        <w:rPr>
          <w:color w:val="000000"/>
        </w:rPr>
        <w:t>"Sei que quem não tem esta sorte, nem um bom plano de saúde ou dinheiro, simplesmente morre neste país que não oferece uma digna saúde pública."</w:t>
      </w:r>
    </w:p>
    <w:p>
      <w:r>
        <w:rPr>
          <w:color w:val="000000"/>
        </w:rPr>
        <w:t>Repara nisso. Um homem que tinha acabado de voltar da beira da morte, que ainda estava se recuperando, e uma das coisas que ele fez questão de lembrar foi de quem não tinha um hospital como o dele.</w:t>
      </w:r>
    </w:p>
    <w:p>
      <w:r>
        <w:rPr>
          <w:color w:val="000000"/>
        </w:rPr>
        <w:t>Esse era o Netinho.</w:t>
      </w:r>
    </w:p>
    <w:p>
      <w:r>
        <w:rPr>
          <w:color w:val="000000"/>
        </w:rPr>
        <w:t>E é aqui que a história fica ainda mais arrepiante. Porque aquela crise de dois mil e treze deixou marcas no corpo dele. No equilíbrio, na coordenação dos movimentos, na parte do cérebro que tinha sangrado. E essas marcas iam voltar a assustar.</w:t>
      </w:r>
    </w:p>
    <w:p>
      <w:r>
        <w:rPr>
          <w:color w:val="000000"/>
        </w:rPr>
        <w:t>Fevereiro de dois mil e vinte e cinco. Doze anos depois daquele ensaio, Netinho voltaria a ser internado numa UTI, com dores fortes nas costas e dificuldade para andar. Teve que cancelar a participação no Carnaval. E ele mesmo achou que aquilo era mais uma consequência do que tinha vivido em dois mil e treze.</w:t>
      </w:r>
    </w:p>
    <w:p>
      <w:r>
        <w:rPr>
          <w:color w:val="000000"/>
        </w:rPr>
        <w:t>Ele estava enganado. E a verdadeira causa só ia aparecer semanas depois.</w:t>
      </w:r>
    </w:p>
    <w:p>
      <w:r>
        <w:rPr>
          <w:color w:val="000000"/>
        </w:rPr>
        <w:t>Mas, antes disso, ainda ia acontecer muita coisa. Porque a luta que começou em abril de dois mil e treze não terminou com a alta do hospital.</w:t>
      </w:r>
    </w:p>
    <w:p>
      <w:r>
        <w:rPr>
          <w:color w:val="000000"/>
        </w:rPr>
        <w:t>Dois mil e quinze. Netinho tinha voltado aos palcos fazia menos de quatro meses. Os fãs achavam que o pior tinha ficado para trás. Até que, no fim de novembro, ele publicou uma mensagem nas redes sociais que deixou todo mundo preocupado. Uma mensagem com uma frase que dizia tudo. "A tontura que sinto aumentou novamente."</w:t>
      </w:r>
    </w:p>
    <w:p>
      <w:r>
        <w:rPr>
          <w:color w:val="000000"/>
        </w:rPr>
        <w:t>Trinta de novembro de dois mil e quinze. Uma segunda-feira. Netinho deu entrada de novo no Hospital Sírio-Libanês, em São Paulo. O mesmo hospital onde, dois anos antes, ele tinha passado meses entre a vida e a morte.</w:t>
      </w:r>
    </w:p>
    <w:p>
      <w:r>
        <w:rPr>
          <w:color w:val="000000"/>
        </w:rPr>
        <w:t>Pouco depois, os fãs leram a mensagem que ele mesmo publicou.</w:t>
      </w:r>
    </w:p>
    <w:p>
      <w:r>
        <w:rPr>
          <w:color w:val="000000"/>
        </w:rPr>
        <w:t>Além da tontura, ele contou que vinha tendo sangramentos pelo nariz. Que fazia dois meses que não saía de casa. E que não conseguia ficar muito tempo de pé.</w:t>
      </w:r>
    </w:p>
    <w:p>
      <w:r>
        <w:rPr>
          <w:color w:val="000000"/>
        </w:rPr>
        <w:t>Mas repara no que ele escreveu logo em seguida. "Está tudo certo e esta internação é para uma definição desta tontura."</w:t>
      </w:r>
    </w:p>
    <w:p>
      <w:r>
        <w:rPr>
          <w:color w:val="000000"/>
        </w:rPr>
        <w:t>Está tudo certo. Um homem que mal conseguia ficar de pé, internado de novo, e a preocupação dele era acalmar os fãs.</w:t>
      </w:r>
    </w:p>
    <w:p>
      <w:r>
        <w:rPr>
          <w:color w:val="000000"/>
        </w:rPr>
        <w:t>Guarde esse jeito de falar. Porque é exatamente assim que ele ia falar com o público até os últimos meses da vida dele. Sempre tranquilizando. Sempre dizendo que estava tudo bem.</w:t>
      </w:r>
    </w:p>
    <w:p>
      <w:r>
        <w:rPr>
          <w:color w:val="000000"/>
        </w:rPr>
        <w:t>Só que, para entender por que essa mensagem assustou tanto quem acompanhava o Netinho, é preciso voltar um pouco no tempo. Porque, naquele novembro, os fãs achavam que o pior já tinha passado.</w:t>
      </w:r>
    </w:p>
    <w:p>
      <w:r>
        <w:rPr>
          <w:color w:val="000000"/>
        </w:rPr>
        <w:t>Oito de fevereiro de dois mil e catorze. Um sábado. Netinho publicou nas redes sociais uma foto que ninguém esperava ver.</w:t>
      </w:r>
    </w:p>
    <w:p>
      <w:r>
        <w:rPr>
          <w:color w:val="000000"/>
        </w:rPr>
        <w:t>Era ele mesmo. Deitado numa cama do Sírio-Libanês. Entubado.</w:t>
      </w:r>
    </w:p>
    <w:p>
      <w:r>
        <w:rPr>
          <w:color w:val="000000"/>
        </w:rPr>
        <w:t>Uma das médicas que cuidaram dele tinha entregado aquela imagem para ele. E o Netinho, em vez de esconder, mostrou para o Brasil inteiro. E deu a ela um nome.</w:t>
      </w:r>
    </w:p>
    <w:p>
      <w:r>
        <w:rPr>
          <w:color w:val="000000"/>
        </w:rPr>
        <w:t>"Esta foto que publico é a foto da vitória que dedico a todos os meus médicos."</w:t>
      </w:r>
    </w:p>
    <w:p>
      <w:r>
        <w:rPr>
          <w:color w:val="000000"/>
        </w:rPr>
        <w:t>A foto da vitória.</w:t>
      </w:r>
    </w:p>
    <w:p>
      <w:r>
        <w:rPr>
          <w:color w:val="000000"/>
        </w:rPr>
        <w:t>Ele contou também que tinha visto muitas outras fotos daquele período. E que todas iam entrar num livro que ele pretendia escrever. Um livro com um título que resume quem ele era. "Nada Como Viver!"</w:t>
      </w:r>
    </w:p>
    <w:p>
      <w:r>
        <w:rPr>
          <w:color w:val="000000"/>
        </w:rPr>
        <w:t>Imagina você olhar para uma foto sua entubado, numa UTI, e escolher chamar aquilo de vitória.</w:t>
      </w:r>
    </w:p>
    <w:p>
      <w:r>
        <w:rPr>
          <w:color w:val="000000"/>
        </w:rPr>
        <w:t>Esse era o Netinho.</w:t>
      </w:r>
    </w:p>
    <w:p>
      <w:r>
        <w:rPr>
          <w:color w:val="000000"/>
        </w:rPr>
        <w:t>Mas, por trás da foto da vitória, existia um detalhe que poucos fãs conheciam. Segundo o médico que acompanhou o Netinho na UTI do Sírio-Libanês, o cardiologista Roberto Kalil Filho, o quadro dele em dois mil e treze tinha sido gravíssimo. Praticamente uma falência de vários órgãos ao mesmo tempo. Com insuficiência respiratória. E insuficiência renal.</w:t>
      </w:r>
    </w:p>
    <w:p>
      <w:r>
        <w:rPr>
          <w:color w:val="000000"/>
        </w:rPr>
        <w:t>E é aqui que a história fica arrepiante.</w:t>
      </w:r>
    </w:p>
    <w:p>
      <w:r>
        <w:rPr>
          <w:color w:val="000000"/>
        </w:rPr>
        <w:t>Insuficiência renal. Vários órgãos parando ao mesmo tempo. Guarde essas palavras. Porque, treze anos depois, em outubro de dois mil e vinte e seis, palavras muito parecidas iam aparecer de novo. Dessa vez, na nota que comunicou a morte dele.</w:t>
      </w:r>
    </w:p>
    <w:p>
      <w:r>
        <w:rPr>
          <w:color w:val="000000"/>
        </w:rPr>
        <w:t>Naquela época, ninguém podia imaginar isso. Em dois mil e catorze, o Netinho só queria uma coisa. Voltar a cantar.</w:t>
      </w:r>
    </w:p>
    <w:p>
      <w:r>
        <w:rPr>
          <w:color w:val="000000"/>
        </w:rPr>
        <w:t>E não foi fácil. Segundo o próprio Netinho, ele passou seis meses internado em dois mil e treze. E, em dois mil e catorze, mais seis meses. Um ano inteiro da vida dele dentro de um hospital.</w:t>
      </w:r>
    </w:p>
    <w:p>
      <w:r>
        <w:rPr>
          <w:color w:val="000000"/>
        </w:rPr>
        <w:t>Segundo a imprensa, naquela crise ele chegou a perder mais de trinta quilos. Ele, que antes de tudo aquilo, como contou no Domingão do Faustão, não sabia nem o que era uma dor de cabeça.</w:t>
      </w:r>
    </w:p>
    <w:p>
      <w:r>
        <w:rPr>
          <w:color w:val="000000"/>
        </w:rPr>
        <w:t>Quatorze de agosto de dois mil e quinze. Uma sexta-feira à noite. Teatro Castro Alves, em Salvador.</w:t>
      </w:r>
    </w:p>
    <w:p>
      <w:r>
        <w:rPr>
          <w:color w:val="000000"/>
        </w:rPr>
        <w:t>Naquela noite, o palco estava sendo usado para gravar uma homenagem aos trinta anos do axé music. E, no meio dos artistas que tinham construído aquela história, apareceu um homem que muita gente achou que nunca mais ia ver cantar.</w:t>
      </w:r>
    </w:p>
    <w:p>
      <w:r>
        <w:rPr>
          <w:color w:val="000000"/>
        </w:rPr>
        <w:t>Netinho.</w:t>
      </w:r>
    </w:p>
    <w:p>
      <w:r>
        <w:rPr>
          <w:color w:val="000000"/>
        </w:rPr>
        <w:t>Dois anos depois daquele ensaio em que a perna travou. Depois de três AVCs. Depois de perder a fala. Depois da foto da vitória.</w:t>
      </w:r>
    </w:p>
    <w:p>
      <w:r>
        <w:rPr>
          <w:color w:val="000000"/>
        </w:rPr>
        <w:t>Ele cantou Milla.</w:t>
      </w:r>
    </w:p>
    <w:p>
      <w:r>
        <w:rPr>
          <w:color w:val="000000"/>
        </w:rPr>
        <w:t>E se emocionou. Netinho chorou no palco. Chorou junto com os fãs.</w:t>
      </w:r>
    </w:p>
    <w:p>
      <w:r>
        <w:rPr>
          <w:color w:val="000000"/>
        </w:rPr>
        <w:t>Tinha gente ali que tinha viajado de Sergipe, de Pernambuco, do Rio Grande do Norte, só para ver aquele momento. E ele cantou Milla não uma, mas duas vezes.</w:t>
      </w:r>
    </w:p>
    <w:p>
      <w:r>
        <w:rPr>
          <w:color w:val="000000"/>
        </w:rPr>
        <w:t>Imagina você estar naquela plateia. Ouvir aquele refrão que você cantou a vida inteira, nas festas, nas praias, nos Carnavais. E, dessa vez, saindo da boca de um homem que tinha voltado da morte para cantar para você.</w:t>
      </w:r>
    </w:p>
    <w:p>
      <w:r>
        <w:rPr>
          <w:color w:val="000000"/>
        </w:rPr>
        <w:t>Depois do show, ele falou com a imprensa. "A emoção foi fantástica. Eu revi vários dos meus amigos artistas aqui hoje, fiquei muito emocionado."</w:t>
      </w:r>
    </w:p>
    <w:p>
      <w:r>
        <w:rPr>
          <w:color w:val="000000"/>
        </w:rPr>
        <w:t>E disse outra frase que resume quem ele era. "Sou também de Salvador, de Santo Antônio de Jesus, de São Paulo, de Recife, sou do mundo inteiro."</w:t>
      </w:r>
    </w:p>
    <w:p>
      <w:r>
        <w:rPr>
          <w:color w:val="000000"/>
        </w:rPr>
        <w:t>Duas semanas depois, ele ia estrear um show novo em Recife. O nome era DNA Netinho. Três noites seguidas. E os ingressos já estavam esgotados.</w:t>
      </w:r>
    </w:p>
    <w:p>
      <w:r>
        <w:rPr>
          <w:color w:val="000000"/>
        </w:rPr>
        <w:t>O rei do axé estava de volta.</w:t>
      </w:r>
    </w:p>
    <w:p>
      <w:r>
        <w:rPr>
          <w:color w:val="000000"/>
        </w:rPr>
        <w:t>Pelo menos, era o que todo mundo achava.</w:t>
      </w:r>
    </w:p>
    <w:p>
      <w:r>
        <w:rPr>
          <w:color w:val="000000"/>
        </w:rPr>
        <w:t>Porque, três meses depois daquela noite no Teatro Castro Alves, veio a mensagem de novembro. A tontura que tinha aumentado de novo. O sangramento pelo nariz. Os dois meses sem sair de casa.</w:t>
      </w:r>
    </w:p>
    <w:p>
      <w:r>
        <w:rPr>
          <w:color w:val="000000"/>
        </w:rPr>
        <w:t>A crise de dois mil e treze tinha deixado marcas profundas. Segundo reportagens publicadas depois, o desequilíbrio e as dificuldades de movimento eram sequelas dos AVCs, ligadas às lesões no cerebelo. Aquela mesma parte do cérebro que tinha sangrado em maio de dois mil e treze.</w:t>
      </w:r>
    </w:p>
    <w:p>
      <w:r>
        <w:rPr>
          <w:color w:val="000000"/>
        </w:rPr>
        <w:t>O corpo do Netinho tinha sobrevivido. Mas carregava as cicatrizes. Em dois mil e vinte e cinco, segundo a imprensa, ele já tinha passado por três cirurgias no cérebro. E dependia de uma válvula cerebral.</w:t>
      </w:r>
    </w:p>
    <w:p>
      <w:r>
        <w:rPr>
          <w:color w:val="000000"/>
        </w:rPr>
        <w:t>E mesmo assim, ele não desistiu do palco.</w:t>
      </w:r>
    </w:p>
    <w:p>
      <w:r>
        <w:rPr>
          <w:color w:val="000000"/>
        </w:rPr>
        <w:t>Fevereiro de dois mil e dezessete. Carnaval de Salvador. Na madrugada de um domingo, Netinho subiu para cantar num camarote. Era o reencontro com o Carnaval da cidade que tinha feito dele um rei.</w:t>
      </w:r>
    </w:p>
    <w:p>
      <w:r>
        <w:rPr>
          <w:color w:val="000000"/>
        </w:rPr>
        <w:t>Depois do show, ele escreveu nas redes sociais uma frase curta. "O que foi isso?" E contou que ainda estava em êxtase.</w:t>
      </w:r>
    </w:p>
    <w:p>
      <w:r>
        <w:rPr>
          <w:color w:val="000000"/>
        </w:rPr>
        <w:t>Guarde esse sentimento. Porque, nove anos depois, já lutando pela vida, ele ia sonhar com um show ainda maior. Um show batizado com o ano em que ele nasceu. Nós vamos chegar lá.</w:t>
      </w:r>
    </w:p>
    <w:p>
      <w:r>
        <w:rPr>
          <w:color w:val="000000"/>
        </w:rPr>
        <w:t>Os anos seguintes trouxeram outras turbulências. E nem todas eram de saúde.</w:t>
      </w:r>
    </w:p>
    <w:p>
      <w:r>
        <w:rPr>
          <w:color w:val="000000"/>
        </w:rPr>
        <w:t>Primeiro de maio de dois mil e vinte e um. Avenida Paulista, em São Paulo. Num ato político, Netinho cantou Milla. Uma deputada filmou e publicou o vídeo. E o compositor da música, Manno Góes, disse publicamente que não autorizava o uso da canção naquele ato. O caso foi parar na Justiça, que mandou retirar o vídeo do ar.</w:t>
      </w:r>
    </w:p>
    <w:p>
      <w:r>
        <w:rPr>
          <w:color w:val="000000"/>
        </w:rPr>
        <w:t>No ano seguinte, Netinho chegou a disputar uma vaga de deputado federal pela Bahia. Teve mais de trinta e um mil votos, mas não foi eleito.</w:t>
      </w:r>
    </w:p>
    <w:p>
      <w:r>
        <w:rPr>
          <w:color w:val="000000"/>
        </w:rPr>
        <w:t>A política dividiu opiniões. Mas tem uma coisa que nenhuma divisão conseguiu apagar. Quando Milla tocava, o Brasil inteiro continuava cantando junto.</w:t>
      </w:r>
    </w:p>
    <w:p>
      <w:r>
        <w:rPr>
          <w:color w:val="000000"/>
        </w:rPr>
        <w:t>E é aqui que a história volta para aquele fevereiro de dois mil e vinte e cinco. Lembra? Os dias em que ele achou que era só mais uma sequela.</w:t>
      </w:r>
    </w:p>
    <w:p>
      <w:r>
        <w:rPr>
          <w:color w:val="000000"/>
        </w:rPr>
        <w:t>Fevereiro de dois mil e vinte e cinco. A agenda do Netinho estava cheia. Ele tinha feito sete shows em janeiro e fevereiro. No fim de semana anterior, tinha cantado em Pernambuco e em Alagoas. E tinha seis apresentações marcadas para o Carnaval, em cinco dias seguidos.</w:t>
      </w:r>
    </w:p>
    <w:p>
      <w:r>
        <w:rPr>
          <w:color w:val="000000"/>
        </w:rPr>
        <w:t>Poucos dias antes do Carnaval, ele estava cuidando das roupas dos shows e cortando o cabelo quando começou a passar mal. Uma dor forte nas costas. Dificuldade para andar.</w:t>
      </w:r>
    </w:p>
    <w:p>
      <w:r>
        <w:rPr>
          <w:color w:val="000000"/>
        </w:rPr>
        <w:t>Pensa nisso. Doze anos antes, tudo tinha começado com uma dor na perna que não deixava ele andar. E agora, às vésperas do Carnaval, de novo, o corpo travava.</w:t>
      </w:r>
    </w:p>
    <w:p>
      <w:r>
        <w:rPr>
          <w:color w:val="000000"/>
        </w:rPr>
        <w:t>Ele foi internado na UTI do Hospital Aliança Star, em Salvador. Guarde esse nome mais uma vez. Aliança Star.</w:t>
      </w:r>
    </w:p>
    <w:p>
      <w:r>
        <w:rPr>
          <w:color w:val="000000"/>
        </w:rPr>
        <w:t>Todos os shows do Carnaval foram cancelados. E, de dentro do hospital, o Netinho fez o que sempre fazia. Tranquilizou os fãs.</w:t>
      </w:r>
    </w:p>
    <w:p>
      <w:r>
        <w:rPr>
          <w:color w:val="000000"/>
        </w:rPr>
        <w:t>"Hospital é um ambiente que eu já estou acostumado a conviver, está tudo certo."</w:t>
      </w:r>
    </w:p>
    <w:p>
      <w:r>
        <w:rPr>
          <w:color w:val="000000"/>
        </w:rPr>
        <w:t>Está tudo certo. A mesma frase de novembro de dois mil e quinze.</w:t>
      </w:r>
    </w:p>
    <w:p>
      <w:r>
        <w:rPr>
          <w:color w:val="000000"/>
        </w:rPr>
        <w:t>E ele tinha uma explicação para aquela dor. "É provável que, o que causou a minha dor seja consequência, ainda, do que eu vivi em dois mil e treze e dois mil e catorze nos hospitais."</w:t>
      </w:r>
    </w:p>
    <w:p>
      <w:r>
        <w:rPr>
          <w:color w:val="000000"/>
        </w:rPr>
        <w:t>Ele acreditava que era o passado cobrando a conta. Mais uma sequela daquela crise antiga.</w:t>
      </w:r>
    </w:p>
    <w:p>
      <w:r>
        <w:rPr>
          <w:color w:val="000000"/>
        </w:rPr>
        <w:t>Os médicos pediram exames. Muitos exames. Um resultado puxava o outro.</w:t>
      </w:r>
    </w:p>
    <w:p>
      <w:r>
        <w:rPr>
          <w:color w:val="000000"/>
        </w:rPr>
        <w:t>Dias depois, o Netinho publicou uma frase que deixou os fãs apreensivos. "Já concluí a primeira bateria de exames e já tenho um diagnóstico."</w:t>
      </w:r>
    </w:p>
    <w:p>
      <w:r>
        <w:rPr>
          <w:color w:val="000000"/>
        </w:rPr>
        <w:t>Só que ele não disse qual era.</w:t>
      </w:r>
    </w:p>
    <w:p>
      <w:r>
        <w:rPr>
          <w:color w:val="000000"/>
        </w:rPr>
        <w:t>Por um tempo, ele guardou o segredo. Depois, explicou o motivo. "Como não sou médico, preferi manter tudo em sigilo até agora para evitar achismos."</w:t>
      </w:r>
    </w:p>
    <w:p>
      <w:r>
        <w:rPr>
          <w:color w:val="000000"/>
        </w:rPr>
        <w:t>Vinte e um de março de dois mil e vinte e cinco, uma sexta-feira, ele recebeu alta. E, naquele fim de semana, um comunicado publicado no site oficial dele revelou o que os exames tinham encontrado. Não era uma sequela de dois mil e treze. Era uma coisa nova. E a palavra que estava naquele comunicado ia mudar para sempre os últimos meses da vida do rei do axé.</w:t>
      </w:r>
    </w:p>
    <w:p>
      <w:r>
        <w:rPr>
          <w:color w:val="000000"/>
        </w:rPr>
        <w:t>Março de dois mil e vinte e cinco. O comunicado publicado no site oficial do Netinho tinha poucas linhas. E, no meio delas, uma palavra.</w:t>
      </w:r>
    </w:p>
    <w:p>
      <w:r>
        <w:rPr>
          <w:color w:val="000000"/>
        </w:rPr>
        <w:t>"Netinho foi diagnosticado com um câncer do sistema linfático, denominado linfoma."</w:t>
      </w:r>
    </w:p>
    <w:p>
      <w:r>
        <w:rPr>
          <w:color w:val="000000"/>
        </w:rPr>
        <w:t>Linfoma.</w:t>
      </w:r>
    </w:p>
    <w:p>
      <w:r>
        <w:rPr>
          <w:color w:val="000000"/>
        </w:rPr>
        <w:t>Um câncer que ataca o sistema linfático, a rede de defesa do corpo. Não era uma sequela de dois mil e treze. Era uma doença nova. E, segundo a imprensa, de um tipo raro.</w:t>
      </w:r>
    </w:p>
    <w:p>
      <w:r>
        <w:rPr>
          <w:color w:val="000000"/>
        </w:rPr>
        <w:t>Imagina você receber essa notícia doze anos depois de ter sobrevivido a três AVCs. Depois de reaprender a falar. Depois de voltar ao palco chorando com os fãs. E descobrir que a luta ia começar de novo.</w:t>
      </w:r>
    </w:p>
    <w:p>
      <w:r>
        <w:rPr>
          <w:color w:val="000000"/>
        </w:rPr>
        <w:t>Muita gente, no lugar dele, teria preferido enfrentar tudo em silêncio. O Netinho, depois daquelas primeiras semanas de segredo, fez o contrário.</w:t>
      </w:r>
    </w:p>
    <w:p>
      <w:r>
        <w:rPr>
          <w:color w:val="000000"/>
        </w:rPr>
        <w:t>A partir do fim de março, ele passou a mostrar o tratamento para os fãs nas redes sociais. O hospital, a quimioterapia, as mudanças no corpo. Tudo.</w:t>
      </w:r>
    </w:p>
    <w:p>
      <w:r>
        <w:rPr>
          <w:color w:val="000000"/>
        </w:rPr>
        <w:t>Quinze de abril de dois mil e vinte e cinco. Ainda internado no Hospital Aliança Star, ele publicou uma atualização que mostrava exatamente quem ele era.</w:t>
      </w:r>
    </w:p>
    <w:p>
      <w:r>
        <w:rPr>
          <w:color w:val="000000"/>
        </w:rPr>
        <w:t>"Ganhei um quilo de ontem pra hoje."</w:t>
      </w:r>
    </w:p>
    <w:p>
      <w:r>
        <w:rPr>
          <w:color w:val="000000"/>
        </w:rPr>
        <w:t>Um quilo. O homem que, em dois mil e treze, tinha perdido mais de trinta quilos numa cama de hospital, agora comemorava cada grama que voltava.</w:t>
      </w:r>
    </w:p>
    <w:p>
      <w:r>
        <w:rPr>
          <w:color w:val="000000"/>
        </w:rPr>
        <w:t>O cabelo e a barba tinham caído por causa da quimioterapia. E ele brincou com isso também. "Só quando acaba que volta a crescer tudo de novo."</w:t>
      </w:r>
    </w:p>
    <w:p>
      <w:r>
        <w:rPr>
          <w:color w:val="000000"/>
        </w:rPr>
        <w:t>E anunciou. "Amanhã sairei de alta pela segunda vez."</w:t>
      </w:r>
    </w:p>
    <w:p>
      <w:r>
        <w:rPr>
          <w:color w:val="000000"/>
        </w:rPr>
        <w:t>Ele explicou aos fãs que o plano dos médicos incluía, depois da quimioterapia, um transplante de medula óssea. Um transplante sem doador. E resumiu do jeito dele. "Um transplante de mim para mim mesmo."</w:t>
      </w:r>
    </w:p>
    <w:p>
      <w:r>
        <w:rPr>
          <w:color w:val="000000"/>
        </w:rPr>
        <w:t>Guarde essa frase. De mim para mim mesmo. Porque, um ano e quatro meses depois, ela ia voltar, quase com as mesmas palavras.</w:t>
      </w:r>
    </w:p>
    <w:p>
      <w:r>
        <w:rPr>
          <w:color w:val="000000"/>
        </w:rPr>
        <w:t>Foram meses de tratamento. Cinco meses de quimioterapia. Internações, altas, novas internações.</w:t>
      </w:r>
    </w:p>
    <w:p>
      <w:r>
        <w:rPr>
          <w:color w:val="000000"/>
        </w:rPr>
        <w:t>Até que chegou o dia que todo paciente de câncer sonha em viver.</w:t>
      </w:r>
    </w:p>
    <w:p>
      <w:r>
        <w:rPr>
          <w:color w:val="000000"/>
        </w:rPr>
        <w:t>Vinte e quatro de setembro de dois mil e vinte e cinco. Netinho publicou o texto que os fãs esperavam havia meses.</w:t>
      </w:r>
    </w:p>
    <w:p>
      <w:r>
        <w:rPr>
          <w:color w:val="000000"/>
        </w:rPr>
        <w:t>"Passei por cinco meses de quimioterapia, estou em casa, livre do câncer desde seis de junho."</w:t>
      </w:r>
    </w:p>
    <w:p>
      <w:r>
        <w:rPr>
          <w:color w:val="000000"/>
        </w:rPr>
        <w:t>Livre do câncer.</w:t>
      </w:r>
    </w:p>
    <w:p>
      <w:r>
        <w:rPr>
          <w:color w:val="000000"/>
        </w:rPr>
        <w:t>E ele fez questão de escrever uma parte em letras maiúsculas, como quem grita de felicidade. "Eu não precisei fazer transplante de medula, porque minha medula reagiu incrivelmente bem durante a químio."</w:t>
      </w:r>
    </w:p>
    <w:p>
      <w:r>
        <w:rPr>
          <w:color w:val="000000"/>
        </w:rPr>
        <w:t>Ele também foi sincero sobre o que ainda faltava. "Como as cordas vocais são músculos, ainda não tenho a potência de voz que tinha antes do tratamento." Disse que estava recuperando a massa muscular. E trabalhando a voz para voltar logo aos palcos.</w:t>
      </w:r>
    </w:p>
    <w:p>
      <w:r>
        <w:rPr>
          <w:color w:val="000000"/>
        </w:rPr>
        <w:t>E fechou com uma frase que resume a fé dele. "Deus está vivo e tudo pode!"</w:t>
      </w:r>
    </w:p>
    <w:p>
      <w:r>
        <w:rPr>
          <w:color w:val="000000"/>
        </w:rPr>
        <w:t>Dias depois, veio o anúncio que os fãs esperavam. A agenda de shows estava aberta de novo. O primeiro show depois do câncer estava marcado para o dia vinte e cinco de outubro, num festival em Coronel Fabriciano, em Minas Gerais.</w:t>
      </w:r>
    </w:p>
    <w:p>
      <w:r>
        <w:rPr>
          <w:color w:val="000000"/>
        </w:rPr>
        <w:t>"Estou levando meu show novo, com muita música positiva e alegria verdadeira."</w:t>
      </w:r>
    </w:p>
    <w:p>
      <w:r>
        <w:rPr>
          <w:color w:val="000000"/>
        </w:rPr>
        <w:t>Pela segunda vez na vida, o rei do axé tinha voltado de um lugar de onde muita gente não volta.</w:t>
      </w:r>
    </w:p>
    <w:p>
      <w:r>
        <w:rPr>
          <w:color w:val="000000"/>
        </w:rPr>
        <w:t>Pela segunda vez, o Brasil achou que a história tinha um final feliz.</w:t>
      </w:r>
    </w:p>
    <w:p>
      <w:r>
        <w:rPr>
          <w:color w:val="000000"/>
        </w:rPr>
        <w:t>E é aqui que a história fica arrepiante.</w:t>
      </w:r>
    </w:p>
    <w:p>
      <w:r>
        <w:rPr>
          <w:color w:val="000000"/>
        </w:rPr>
        <w:t>Porque, lá no começo desse vídeo, eu falei de um exame feito por outro motivo. Um exame que revelou uma coisa que ninguém esperava encontrar dentro do corpo dele.</w:t>
      </w:r>
    </w:p>
    <w:p>
      <w:r>
        <w:rPr>
          <w:color w:val="000000"/>
        </w:rPr>
        <w:t>Maio de dois mil e vinte e seis. Quase um ano depois de ficar livre do câncer, o Netinho voltou ao hospital. Não por causa do linfoma. Por causa dos rins.</w:t>
      </w:r>
    </w:p>
    <w:p>
      <w:r>
        <w:rPr>
          <w:color w:val="000000"/>
        </w:rPr>
        <w:t>Ele mesmo contou o que aconteceu, com a simplicidade de sempre. "Tive um acúmulo de xixi nos rins, foi detectado no exame uma obstrução no rim esquerdo."</w:t>
      </w:r>
    </w:p>
    <w:p>
      <w:r>
        <w:rPr>
          <w:color w:val="000000"/>
        </w:rPr>
        <w:t>Os médicos resolveram a obstrução. Mas, durante aquela investigação, os exames mostraram outra coisa.</w:t>
      </w:r>
    </w:p>
    <w:p>
      <w:r>
        <w:rPr>
          <w:color w:val="000000"/>
        </w:rPr>
        <w:t>O linfoma tinha voltado.</w:t>
      </w:r>
    </w:p>
    <w:p>
      <w:r>
        <w:rPr>
          <w:color w:val="000000"/>
        </w:rPr>
        <w:t>Os rins. Guarde isso. Porque, cinco meses depois, eles iam aparecer de novo, na nota mais triste da vida dele.</w:t>
      </w:r>
    </w:p>
    <w:p>
      <w:r>
        <w:rPr>
          <w:color w:val="000000"/>
        </w:rPr>
        <w:t>Nove de maio de dois mil e vinte e seis. Um sábado. O Netinho contou aos fãs que o câncer tinha voltado.</w:t>
      </w:r>
    </w:p>
    <w:p>
      <w:r>
        <w:rPr>
          <w:color w:val="000000"/>
        </w:rPr>
        <w:t>Dois dias depois, ele gravou um vídeo no hospital. E, dessa vez, não conseguiu segurar. Chorou na frente da câmera.</w:t>
      </w:r>
    </w:p>
    <w:p>
      <w:r>
        <w:rPr>
          <w:color w:val="000000"/>
        </w:rPr>
        <w:t>Mas logo explicou. "Choro porque sou emotivo." E pediu aos fãs, numa outra publicação. "Para quem me viu chorando, não confunda com tristeza."</w:t>
      </w:r>
    </w:p>
    <w:p>
      <w:r>
        <w:rPr>
          <w:color w:val="000000"/>
        </w:rPr>
        <w:t>E, mais uma vez, ele tranquilizou todo mundo. "Amanhã vou fazer biópsia de medula e vai dar tudo certo de novo."</w:t>
      </w:r>
    </w:p>
    <w:p>
      <w:r>
        <w:rPr>
          <w:color w:val="000000"/>
        </w:rPr>
        <w:t>Vai dar tudo certo de novo.</w:t>
      </w:r>
    </w:p>
    <w:p>
      <w:r>
        <w:rPr>
          <w:color w:val="000000"/>
        </w:rPr>
        <w:t>Repara como, em onze anos, a frase quase não mudou. Está tudo certo, em dois mil e quinze. Está tudo certo, em dois mil e vinte e cinco. Vai dar tudo certo de novo, em dois mil e vinte e seis.</w:t>
      </w:r>
    </w:p>
    <w:p>
      <w:r>
        <w:rPr>
          <w:color w:val="000000"/>
        </w:rPr>
        <w:t>O novo linfoma tinha características diferentes do primeiro. Os médicos encontraram um novo alvo no tumor, e o tratamento seria outro. E o Netinho contou aos fãs um detalhe que assusta qualquer pessoa. "Esse linfoma é muito raro e só acontece em zero vírgula um a cada cem mil pessoas. Imagine!"</w:t>
      </w:r>
    </w:p>
    <w:p>
      <w:r>
        <w:rPr>
          <w:color w:val="000000"/>
        </w:rPr>
        <w:t>Imagine.</w:t>
      </w:r>
    </w:p>
    <w:p>
      <w:r>
        <w:rPr>
          <w:color w:val="000000"/>
        </w:rPr>
        <w:t>Poucos dias depois, ele recebeu alta e foi para casa. E, no mesmo dia em que contava que estava liberado, falou de um sonho.</w:t>
      </w:r>
    </w:p>
    <w:p>
      <w:r>
        <w:rPr>
          <w:color w:val="000000"/>
        </w:rPr>
        <w:t>Um show novo. Com tecnologia que ele nunca tinha usado na carreira. Um show com o nome do ano em que ele nasceu.</w:t>
      </w:r>
    </w:p>
    <w:p>
      <w:r>
        <w:rPr>
          <w:color w:val="000000"/>
        </w:rPr>
        <w:t>Mil novecentos e sessenta e seis.</w:t>
      </w:r>
    </w:p>
    <w:p>
      <w:r>
        <w:rPr>
          <w:color w:val="000000"/>
        </w:rPr>
        <w:t>Lembra que, lá no começo, eu pedi para você guardar esse ano? É aqui que ele vira o nome de um sonho.</w:t>
      </w:r>
    </w:p>
    <w:p>
      <w:r>
        <w:rPr>
          <w:color w:val="000000"/>
        </w:rPr>
        <w:t>"Vou terminar de escrever meu novo show, e digo a vocês, será o show mais lindo que eu já fiz até hoje."</w:t>
      </w:r>
    </w:p>
    <w:p>
      <w:r>
        <w:rPr>
          <w:color w:val="000000"/>
        </w:rPr>
        <w:t>O show mais lindo que ele já tinha feito. Escrito por um homem que estava começando, pela segunda vez, um tratamento contra o câncer.</w:t>
      </w:r>
    </w:p>
    <w:p>
      <w:r>
        <w:rPr>
          <w:color w:val="000000"/>
        </w:rPr>
        <w:t>Doze de julho de dois mil e vinte e seis. Um domingo. O dia em que o Netinho fez sessenta anos.</w:t>
      </w:r>
    </w:p>
    <w:p>
      <w:r>
        <w:rPr>
          <w:color w:val="000000"/>
        </w:rPr>
        <w:t>Ele publicou uma mensagem para os fãs. E essa mensagem, hoje, é impossível de ler sem um nó na garganta.</w:t>
      </w:r>
    </w:p>
    <w:p>
      <w:r>
        <w:rPr>
          <w:color w:val="000000"/>
        </w:rPr>
        <w:t>"Hoje é o meu aniversário. Completo sessenta anos de vida muito, muito feliz."</w:t>
      </w:r>
    </w:p>
    <w:p>
      <w:r>
        <w:rPr>
          <w:color w:val="000000"/>
        </w:rPr>
        <w:t>"Nesse exato momento enfrento uma guerra contra um forte inimigo."</w:t>
      </w:r>
    </w:p>
    <w:p>
      <w:r>
        <w:rPr>
          <w:color w:val="000000"/>
        </w:rPr>
        <w:t>"Acabada essa luta insana, produzirei meu novo show, nome provisório mil novecentos e sessenta e seis, da maneira que eu puder."</w:t>
      </w:r>
    </w:p>
    <w:p>
      <w:r>
        <w:rPr>
          <w:color w:val="000000"/>
        </w:rPr>
        <w:t>E terminou assim. Ele disse que ia para a estrada "cumprir a minha sina de emocionar e alegrar as pessoas." E escreveu a última frase. "Eu fui feito para isso."</w:t>
      </w:r>
    </w:p>
    <w:p>
      <w:r>
        <w:rPr>
          <w:color w:val="000000"/>
        </w:rPr>
        <w:t>Eu fui feito para isso.</w:t>
      </w:r>
    </w:p>
    <w:p>
      <w:r>
        <w:rPr>
          <w:color w:val="000000"/>
        </w:rPr>
        <w:t>Sessenta anos depois de nascer no Recôncavo Baiano, o menino de Santo Antônio de Jesus ainda só pensava numa coisa. Voltar para o palco.</w:t>
      </w:r>
    </w:p>
    <w:p>
      <w:r>
        <w:rPr>
          <w:color w:val="000000"/>
        </w:rPr>
        <w:t>E agora chegou a hora de mostrar aquela publicação que eu prometi lá no começo.</w:t>
      </w:r>
    </w:p>
    <w:p>
      <w:r>
        <w:rPr>
          <w:color w:val="000000"/>
        </w:rPr>
        <w:t>Trinta e um de julho de dois mil e vinte e seis. Uma sexta-feira. O Netinho fez a oitava sessão de quimioterapia.</w:t>
      </w:r>
    </w:p>
    <w:p>
      <w:r>
        <w:rPr>
          <w:color w:val="000000"/>
        </w:rPr>
        <w:t>Na terça-feira seguinte, quatro de agosto, depois do banho, ele percebeu que tinha esquecido a toalha. Foi buscar. E caiu no mármore molhado do banheiro.</w:t>
      </w:r>
    </w:p>
    <w:p>
      <w:r>
        <w:rPr>
          <w:color w:val="000000"/>
        </w:rPr>
        <w:t>Um homem de sessenta anos, no meio de um tratamento de câncer, que carregava desde dois mil e treze sequelas no equilíbrio. Caído no chão do banheiro.</w:t>
      </w:r>
    </w:p>
    <w:p>
      <w:r>
        <w:rPr>
          <w:color w:val="000000"/>
        </w:rPr>
        <w:t>No dia seguinte, ele contou tudo aos fãs. E foi assim que ele escreveu.</w:t>
      </w:r>
    </w:p>
    <w:p>
      <w:r>
        <w:rPr>
          <w:color w:val="000000"/>
        </w:rPr>
        <w:t>"Boa noite! Isso é hora, Sr. Netinho? Esquecer de pegar a toalha pro banho? Era só o que faltava…"</w:t>
      </w:r>
    </w:p>
    <w:p>
      <w:r>
        <w:rPr>
          <w:color w:val="000000"/>
        </w:rPr>
        <w:t>E, logo depois, o boletim do tratamento. "Fiz a oitava sessão de quimio, faltam apenas oito. Zero efeitos colaterais." E, sobre a queda, duas palavras. "Tudo certo."</w:t>
      </w:r>
    </w:p>
    <w:p>
      <w:r>
        <w:rPr>
          <w:color w:val="000000"/>
        </w:rPr>
        <w:t>Tudo certo.</w:t>
      </w:r>
    </w:p>
    <w:p>
      <w:r>
        <w:rPr>
          <w:color w:val="000000"/>
        </w:rPr>
        <w:t>Ele fez piada com a própria queda. Como se, para o Netinho, o fã nunca pudesse sair triste.</w:t>
      </w:r>
    </w:p>
    <w:p>
      <w:r>
        <w:rPr>
          <w:color w:val="000000"/>
        </w:rPr>
        <w:t>Treze de agosto. Uma quinta-feira. Uma nova atualização. "Na sexta passada aconteceu a nona sessão de quimio. Sem efeitos colaterais. Agora só de quinze em quinze dias."</w:t>
      </w:r>
    </w:p>
    <w:p>
      <w:r>
        <w:rPr>
          <w:color w:val="000000"/>
        </w:rPr>
        <w:t>E, no fim da mensagem, aquela frase que eu pedi para você guardar. Ela voltou, quase igual.</w:t>
      </w:r>
    </w:p>
    <w:p>
      <w:r>
        <w:rPr>
          <w:color w:val="000000"/>
        </w:rPr>
        <w:t>"Acabadas as dezesseis sessões, virá o transplante de medula autólogo, de mim pra mim mesmo."</w:t>
      </w:r>
    </w:p>
    <w:p>
      <w:r>
        <w:rPr>
          <w:color w:val="000000"/>
        </w:rPr>
        <w:t>De mim pra mim mesmo. A mesma ideia de um ano e quatro meses antes. Só que, dessa vez, o transplante não era mais uma possibilidade evitada. Era o próximo passo.</w:t>
      </w:r>
    </w:p>
    <w:p>
      <w:r>
        <w:rPr>
          <w:color w:val="000000"/>
        </w:rPr>
        <w:t>Faltavam sete sessões. Depois, o transplante. Depois, o show mil novecentos e sessenta e seis. O plano estava todo escrito.</w:t>
      </w:r>
    </w:p>
    <w:p>
      <w:r>
        <w:rPr>
          <w:color w:val="000000"/>
        </w:rPr>
        <w:t>Só que, depois da décima sessão de quimioterapia, alguma coisa mudou. No último dia de setembro, a equipe do Netinho publicou um comunicado. Ele estava internado de novo no Aliança Star. E o homem que mostrava tudo aos fãs, cada sessão, cada quilo, cada queda, tinha tomado uma decisão que ninguém esperava dele.</w:t>
      </w:r>
    </w:p>
    <w:p>
      <w:r>
        <w:rPr>
          <w:color w:val="000000"/>
        </w:rPr>
        <w:t>Trinta de setembro de dois mil e vinte e seis. Uma quarta-feira.</w:t>
      </w:r>
    </w:p>
    <w:p>
      <w:r>
        <w:rPr>
          <w:color w:val="000000"/>
        </w:rPr>
        <w:t>A decisão estava no comunicado da equipe dele. Numa frase que ninguém estava acostumado a ler.</w:t>
      </w:r>
    </w:p>
    <w:p>
      <w:r>
        <w:rPr>
          <w:color w:val="000000"/>
        </w:rPr>
        <w:t>"Neste momento delicado, o artista decidiu se afastar temporariamente das redes sociais."</w:t>
      </w:r>
    </w:p>
    <w:p>
      <w:r>
        <w:rPr>
          <w:color w:val="000000"/>
        </w:rPr>
        <w:t>Pensa no que isso significa.</w:t>
      </w:r>
    </w:p>
    <w:p>
      <w:r>
        <w:rPr>
          <w:color w:val="000000"/>
        </w:rPr>
        <w:t>Durante um ano e meio, o Netinho mostrou tudo. O primeiro diagnóstico. O cabelo caindo. Cada quilo que voltava. Cada sessão de quimioterapia. O choro no hospital. Até a queda no banheiro, contada com piada.</w:t>
      </w:r>
    </w:p>
    <w:p>
      <w:r>
        <w:rPr>
          <w:color w:val="000000"/>
        </w:rPr>
        <w:t>Durante treze anos, nas vezes em que voltou ao hospital, a mensagem para os fãs costumava ser a mesma. Está tudo certo. Vai dar tudo certo de novo.</w:t>
      </w:r>
    </w:p>
    <w:p>
      <w:r>
        <w:rPr>
          <w:color w:val="000000"/>
        </w:rPr>
        <w:t>Dessa vez, o recado foi outro. Curto. "Meu foco agora é o tratamento e a recuperação."</w:t>
      </w:r>
    </w:p>
    <w:p>
      <w:r>
        <w:rPr>
          <w:color w:val="000000"/>
        </w:rPr>
        <w:t>O homem que tinha mostrado cada passo do tratamento, de repente, ficou em silêncio.</w:t>
      </w:r>
    </w:p>
    <w:p>
      <w:r>
        <w:rPr>
          <w:color w:val="000000"/>
        </w:rPr>
        <w:t>E lembra do nome que eu pedi para você guardar? Aliança. Foi no Hospital Aliança que tudo começou, em abril de dois mil e treze, depois de uma dor na coxa durante um ensaio. Foi no Aliança Star que ele descobriu o primeiro câncer, em dois mil e vinte e cinco. E foi lá também que ele soube que o câncer tinha voltado, em maio de dois mil e vinte e seis.</w:t>
      </w:r>
    </w:p>
    <w:p>
      <w:r>
        <w:rPr>
          <w:color w:val="000000"/>
        </w:rPr>
        <w:t>E era lá que ele estava agora.</w:t>
      </w:r>
    </w:p>
    <w:p>
      <w:r>
        <w:rPr>
          <w:color w:val="000000"/>
        </w:rPr>
        <w:t>Os dias seguintes foram de espera. Do lado de fora, ninguém sabia o que estava acontecendo dentro daquele quarto.</w:t>
      </w:r>
    </w:p>
    <w:p>
      <w:r>
        <w:rPr>
          <w:color w:val="000000"/>
        </w:rPr>
        <w:t>Treze dias depois do comunicado, chegou a notícia.</w:t>
      </w:r>
    </w:p>
    <w:p>
      <w:r>
        <w:rPr>
          <w:color w:val="000000"/>
        </w:rPr>
        <w:t>Treze de outubro de dois mil e vinte e seis. Uma terça-feira de manhã.</w:t>
      </w:r>
    </w:p>
    <w:p>
      <w:r>
        <w:rPr>
          <w:color w:val="000000"/>
        </w:rPr>
        <w:t>A equipe do Netinho publicou a nota. E, nela, estavam palavras que você já ouviu neste vídeo.</w:t>
      </w:r>
    </w:p>
    <w:p>
      <w:r>
        <w:rPr>
          <w:color w:val="000000"/>
        </w:rPr>
        <w:t>O Netinho "enfrentava um linfoma não Hodgkin do tipo B, que evoluiu para quadro de falência renal e disfunção múltipla de órgãos."</w:t>
      </w:r>
    </w:p>
    <w:p>
      <w:r>
        <w:rPr>
          <w:color w:val="000000"/>
        </w:rPr>
        <w:t>Falência renal. Disfunção múltipla de órgãos.</w:t>
      </w:r>
    </w:p>
    <w:p>
      <w:r>
        <w:rPr>
          <w:color w:val="000000"/>
        </w:rPr>
        <w:t>Lembra? Em dois mil e treze, o médico que cuidou dele no Sírio-Libanês descreveu um quadro de vários órgãos parando ao mesmo tempo. Com insuficiência renal. Naquela época, contra todas as previsões, o Netinho venceu. Saiu da UTI, reaprendeu a falar e voltou para o palco.</w:t>
      </w:r>
    </w:p>
    <w:p>
      <w:r>
        <w:rPr>
          <w:color w:val="000000"/>
        </w:rPr>
        <w:t>Treze anos depois, o corpo dele enfrentou de novo uma tempestade parecida. Mas, dessa vez, não teve volta.</w:t>
      </w:r>
    </w:p>
    <w:p>
      <w:r>
        <w:rPr>
          <w:color w:val="000000"/>
        </w:rPr>
        <w:t>E a nota trazia uma frase simples. Uma frase que, para quem acompanhou a luta dele, diz muito.</w:t>
      </w:r>
    </w:p>
    <w:p>
      <w:r>
        <w:rPr>
          <w:color w:val="000000"/>
        </w:rPr>
        <w:t>"Netinho partiu tranquilo."</w:t>
      </w:r>
    </w:p>
    <w:p>
      <w:r>
        <w:rPr>
          <w:color w:val="000000"/>
        </w:rPr>
        <w:t>Partiu tranquilo.</w:t>
      </w:r>
    </w:p>
    <w:p>
      <w:r>
        <w:rPr>
          <w:color w:val="000000"/>
        </w:rPr>
        <w:t>Agora você entende por que aquela frase de dois mil e catorze ganhou um peso diferente. "Vi a morte de muito perto. E digo: o que passei não é para qualquer um."</w:t>
      </w:r>
    </w:p>
    <w:p>
      <w:r>
        <w:rPr>
          <w:color w:val="000000"/>
        </w:rPr>
        <w:t>Ele já tinha visto a morte de perto uma vez. E tinha voltado. Tinha ganhado mais treze anos de vida. Treze anos para voltar a cantar Milla, para ver a filha crescer, para voltar ao Carnaval, para fazer o Brasil dançar mais uma vez.</w:t>
      </w:r>
    </w:p>
    <w:p>
      <w:r>
        <w:rPr>
          <w:color w:val="000000"/>
        </w:rPr>
        <w:t>Treze anos que ele não desperdiçou.</w:t>
      </w:r>
    </w:p>
    <w:p>
      <w:r>
        <w:rPr>
          <w:color w:val="000000"/>
        </w:rPr>
        <w:t>E repara numa coisa. O homem que passou a vida inteira em cima de trio elétrico, no meio de multidões, quis uma despedida longe delas. Segundo a equipe dele, a pedido do próprio Netinho, o velório e a cremação foram reservados, só para a família e os amigos mais próximos.</w:t>
      </w:r>
    </w:p>
    <w:p>
      <w:r>
        <w:rPr>
          <w:color w:val="000000"/>
        </w:rPr>
        <w:t>Longe das câmeras. Longe dos fãs. Do jeito que ele escolheu.</w:t>
      </w:r>
    </w:p>
    <w:p>
      <w:r>
        <w:rPr>
          <w:color w:val="000000"/>
        </w:rPr>
        <w:t>Mas os fãs e os amigos não ficaram em silêncio.</w:t>
      </w:r>
    </w:p>
    <w:p>
      <w:r>
        <w:rPr>
          <w:color w:val="000000"/>
        </w:rPr>
        <w:t>Ivete Sangalo lembrou que o Netinho foi uma das pessoas que a apoiaram no começo da carreira. "Ernesto foi sem dúvida uma dessas mãos." E se despediu. "Siga em paz querido."</w:t>
      </w:r>
    </w:p>
    <w:p>
      <w:r>
        <w:rPr>
          <w:color w:val="000000"/>
        </w:rPr>
        <w:t>Ernesto. Não Netinho. Ernesto. O nome do menino que nasceu em Santo Antônio de Jesus, em mil novecentos e sessenta e seis.</w:t>
      </w:r>
    </w:p>
    <w:p>
      <w:r>
        <w:rPr>
          <w:color w:val="000000"/>
        </w:rPr>
        <w:t>Bell Marques escreveu. "Hoje perdemos um dos maiores cantores que a Bahia apresentou ao mundo."</w:t>
      </w:r>
    </w:p>
    <w:p>
      <w:r>
        <w:rPr>
          <w:color w:val="000000"/>
        </w:rPr>
        <w:t>Carlinhos Brown lembrou da alegria dele. "Você, com sua alegria, fez tanta gente tirar o pé do chão."</w:t>
      </w:r>
    </w:p>
    <w:p>
      <w:r>
        <w:rPr>
          <w:color w:val="000000"/>
        </w:rPr>
        <w:t>Claudia Leitte se despediu em poucas palavras. "Descanse em paz, meu irmão."</w:t>
      </w:r>
    </w:p>
    <w:p>
      <w:r>
        <w:rPr>
          <w:color w:val="000000"/>
        </w:rPr>
        <w:t>E Alexandre Pires escreveu uma frase que talvez resuma esses treze anos melhor do que qualquer outra. "Você lutou, meu amigo! Lutou com a coragem de quem ama a vida."</w:t>
      </w:r>
    </w:p>
    <w:p>
      <w:r>
        <w:rPr>
          <w:color w:val="000000"/>
        </w:rPr>
        <w:t>Lutou com a coragem de quem ama a vida.</w:t>
      </w:r>
    </w:p>
    <w:p>
      <w:r>
        <w:rPr>
          <w:color w:val="000000"/>
        </w:rPr>
        <w:t>Lembra do livro que ele queria escrever, lá em dois mil e catorze? O título era Nada Como Viver.</w:t>
      </w:r>
    </w:p>
    <w:p>
      <w:r>
        <w:rPr>
          <w:color w:val="000000"/>
        </w:rPr>
        <w:t>E o sonho? O show mil novecentos e sessenta e seis. O show mais lindo que ele já tinha feito, como ele mesmo prometeu. O show que ia rodar o Brasil depois da cura, para ele cumprir a sina de emocionar e alegrar as pessoas.</w:t>
      </w:r>
    </w:p>
    <w:p>
      <w:r>
        <w:rPr>
          <w:color w:val="000000"/>
        </w:rPr>
        <w:t>Esse show nunca subiu ao palco.</w:t>
      </w:r>
    </w:p>
    <w:p>
      <w:r>
        <w:rPr>
          <w:color w:val="000000"/>
        </w:rPr>
        <w:t>Mas, se você parar para pensar, talvez ele tenha acontecido de outro jeito. Porque a vida do Netinho, de mil novecentos e sessenta e seis até aquela manhã de outubro, foi exatamente isso. Um longo show para emocionar e alegrar as pessoas. Até nos dias em que ele mal conseguia ficar de pé.</w:t>
      </w:r>
    </w:p>
    <w:p>
      <w:r>
        <w:rPr>
          <w:color w:val="000000"/>
        </w:rPr>
        <w:t>Eu fui feito para isso. Foi o que ele escreveu no dia em que fez sessenta anos.</w:t>
      </w:r>
    </w:p>
    <w:p>
      <w:r>
        <w:rPr>
          <w:color w:val="000000"/>
        </w:rPr>
        <w:t>E foi.</w:t>
      </w:r>
    </w:p>
    <w:p>
      <w:r>
        <w:rPr>
          <w:color w:val="000000"/>
        </w:rPr>
        <w:t>Agora pensa por um instante em tudo o que você viu neste vídeo.</w:t>
      </w:r>
    </w:p>
    <w:p>
      <w:r>
        <w:rPr>
          <w:color w:val="000000"/>
        </w:rPr>
        <w:t>Um rapaz do Recôncavo que fez o Brasil inteiro cantar.</w:t>
      </w:r>
    </w:p>
    <w:p>
      <w:r>
        <w:rPr>
          <w:color w:val="000000"/>
        </w:rPr>
        <w:t>Um homem que errou, admitiu o erro em público e assumiu as consequências.</w:t>
      </w:r>
    </w:p>
    <w:p>
      <w:r>
        <w:rPr>
          <w:color w:val="000000"/>
        </w:rPr>
        <w:t>Um paciente que chamou de vitória uma foto dele mesmo entubado.</w:t>
      </w:r>
    </w:p>
    <w:p>
      <w:r>
        <w:rPr>
          <w:color w:val="000000"/>
        </w:rPr>
        <w:t>Um artista que voltou ao palco duas vezes, depois de tudo.</w:t>
      </w:r>
    </w:p>
    <w:p>
      <w:r>
        <w:rPr>
          <w:color w:val="000000"/>
        </w:rPr>
        <w:t>E um homem que, até os últimos meses, quase sempre dava a mesma resposta para quem perguntava como ele estava. Está tudo certo.</w:t>
      </w:r>
    </w:p>
    <w:p>
      <w:r>
        <w:rPr>
          <w:color w:val="000000"/>
        </w:rPr>
        <w:t>Quantas vezes você já disse "está tudo certo" para alguém que você ama, quando, na verdade, nada estava certo? Quantas vezes você escondeu uma dor atrás de um sorriso, para não preocupar a sua família?</w:t>
      </w:r>
    </w:p>
    <w:p>
      <w:r>
        <w:rPr>
          <w:color w:val="000000"/>
        </w:rPr>
        <w:t>O Netinho fez isso muitas vezes, diante do Brasil inteiro. Por amor aos fãs.</w:t>
      </w:r>
    </w:p>
    <w:p>
      <w:r>
        <w:rPr>
          <w:color w:val="000000"/>
        </w:rPr>
        <w:t>Talvez a maior lição que ele deixa seja essa. A vida é curta demais para ser adiada. Para o abraço que a gente deixa para depois, para a visita que a gente adia, para o exame que a gente vai fazer na semana que vem.</w:t>
      </w:r>
    </w:p>
    <w:p>
      <w:r>
        <w:rPr>
          <w:color w:val="000000"/>
        </w:rPr>
        <w:t>Se você tem alguém que você ama, liga hoje. Se você está adiando cuidar da sua saúde, não adia mais.</w:t>
      </w:r>
    </w:p>
    <w:p>
      <w:r>
        <w:rPr>
          <w:color w:val="000000"/>
        </w:rPr>
        <w:t>E se você cresceu ouvindo Milla, se essa música tocou na sua festa, no seu casamento, no seu verão, deixa aqui nos comentários onde você estava a primeira vez que ouviu essa música. Vamos fazer dessa seção de comentários uma homenagem a ele.</w:t>
      </w:r>
    </w:p>
    <w:p>
      <w:r>
        <w:rPr>
          <w:color w:val="000000"/>
        </w:rPr>
        <w:t>Compartilha esse vídeo com alguém que também cantou Milla. Com aquele amigo, aquele irmão, aquela pessoa que estava do seu lado naquele Carnaval. Porque a melhor forma de manter alguém vivo é continuar contando a história dele.</w:t>
      </w:r>
    </w:p>
    <w:p>
      <w:r>
        <w:rPr>
          <w:color w:val="000000"/>
        </w:rPr>
        <w:t>Ernesto de Souza Andrade Júnior. Netinho. Mil novecentos e sessenta e seis, dois mil e vinte e seis. O rei do axé que sorriu até o fim. Ele já não está mais aqui. Mas, toda vez que alguém, em algum lugar do Brasil, cantar aquele refrão, o Netinho vai estar em cima do trio de novo. Siga em paz, Netinho.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