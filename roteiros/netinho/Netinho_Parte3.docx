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NETINHO: 13 Anos Entre a Vida e a Morte — A Luta HORRÍVEL Que o Rei do Axé Escondeu Com Um Sorriso — Parte 3</w:t>
      </w:r>
    </w:p>
    <w:p>
      <w:r>
        <w:rPr>
          <w:color w:val="000000"/>
        </w:rPr>
        <w:t>Trinta de novembro de dois mil e quinze. Uma segunda-feira. Netinho deu entrada de novo no Hospital Sírio-Libanês, em São Paulo. O mesmo hospital onde, dois anos antes, ele tinha passado meses entre a vida e a morte.</w:t>
      </w:r>
    </w:p>
    <w:p>
      <w:r>
        <w:rPr>
          <w:color w:val="000000"/>
        </w:rPr>
        <w:t>Pouco depois, os fãs leram a mensagem que ele mesmo publicou.</w:t>
      </w:r>
    </w:p>
    <w:p>
      <w:r>
        <w:rPr>
          <w:color w:val="000000"/>
        </w:rPr>
        <w:t>Além da tontura, ele contou que vinha tendo sangramentos pelo nariz. Que fazia dois meses que não saía de casa. E que não conseguia ficar muito tempo de pé.</w:t>
      </w:r>
    </w:p>
    <w:p>
      <w:r>
        <w:rPr>
          <w:color w:val="000000"/>
        </w:rPr>
        <w:t>Mas repara no que ele escreveu logo em seguida. "Está tudo certo e esta internação é para uma definição desta tontura."</w:t>
      </w:r>
    </w:p>
    <w:p>
      <w:r>
        <w:rPr>
          <w:color w:val="000000"/>
        </w:rPr>
        <w:t>Está tudo certo. Um homem que mal conseguia ficar de pé, internado de novo, e a preocupação dele era acalmar os fãs.</w:t>
      </w:r>
    </w:p>
    <w:p>
      <w:r>
        <w:rPr>
          <w:color w:val="000000"/>
        </w:rPr>
        <w:t>Guarde esse jeito de falar. Porque é exatamente assim que ele ia falar com o público até os últimos meses da vida dele. Sempre tranquilizando. Sempre dizendo que estava tudo bem.</w:t>
      </w:r>
    </w:p>
    <w:p>
      <w:r>
        <w:rPr>
          <w:color w:val="000000"/>
        </w:rPr>
        <w:t>Só que, para entender por que essa mensagem assustou tanto quem acompanhava o Netinho, é preciso voltar um pouco no tempo. Porque, naquele novembro, os fãs achavam que o pior já tinha passado.</w:t>
      </w:r>
    </w:p>
    <w:p>
      <w:r>
        <w:rPr>
          <w:color w:val="000000"/>
        </w:rPr>
        <w:t>Oito de fevereiro de dois mil e catorze. Um sábado. Netinho publicou nas redes sociais uma foto que ninguém esperava ver.</w:t>
      </w:r>
    </w:p>
    <w:p>
      <w:r>
        <w:rPr>
          <w:color w:val="000000"/>
        </w:rPr>
        <w:t>Era ele mesmo. Deitado numa cama do Sírio-Libanês. Entubado.</w:t>
      </w:r>
    </w:p>
    <w:p>
      <w:r>
        <w:rPr>
          <w:color w:val="000000"/>
        </w:rPr>
        <w:t>Uma das médicas que cuidaram dele tinha entregado aquela imagem para ele. E o Netinho, em vez de esconder, mostrou para o Brasil inteiro. E deu a ela um nome.</w:t>
      </w:r>
    </w:p>
    <w:p>
      <w:r>
        <w:rPr>
          <w:color w:val="000000"/>
        </w:rPr>
        <w:t>"Esta foto que publico é a foto da vitória que dedico a todos os meus médicos."</w:t>
      </w:r>
    </w:p>
    <w:p>
      <w:r>
        <w:rPr>
          <w:color w:val="000000"/>
        </w:rPr>
        <w:t>A foto da vitória.</w:t>
      </w:r>
    </w:p>
    <w:p>
      <w:r>
        <w:rPr>
          <w:color w:val="000000"/>
        </w:rPr>
        <w:t>Ele contou também que tinha visto muitas outras fotos daquele período. E que todas iam entrar num livro que ele pretendia escrever. Um livro com um título que resume quem ele era. "Nada Como Viver!"</w:t>
      </w:r>
    </w:p>
    <w:p>
      <w:r>
        <w:rPr>
          <w:color w:val="000000"/>
        </w:rPr>
        <w:t>Imagina você olhar para uma foto sua entubado, numa UTI, e escolher chamar aquilo de vitória.</w:t>
      </w:r>
    </w:p>
    <w:p>
      <w:r>
        <w:rPr>
          <w:color w:val="000000"/>
        </w:rPr>
        <w:t>Esse era o Netinho.</w:t>
      </w:r>
    </w:p>
    <w:p>
      <w:r>
        <w:rPr>
          <w:color w:val="000000"/>
        </w:rPr>
        <w:t>Mas, por trás da foto da vitória, existia um detalhe que poucos fãs conheciam. Segundo o médico que acompanhou o Netinho na UTI do Sírio-Libanês, o cardiologista Roberto Kalil Filho, o quadro dele em dois mil e treze tinha sido gravíssimo. Praticamente uma falência de vários órgãos ao mesmo tempo. Com insuficiência respiratória. E insuficiência renal.</w:t>
      </w:r>
    </w:p>
    <w:p>
      <w:r>
        <w:rPr>
          <w:color w:val="000000"/>
        </w:rPr>
        <w:t>E é aqui que a história fica arrepiante.</w:t>
      </w:r>
    </w:p>
    <w:p>
      <w:r>
        <w:rPr>
          <w:color w:val="000000"/>
        </w:rPr>
        <w:t>Insuficiência renal. Vários órgãos parando ao mesmo tempo. Guarde essas palavras. Porque, treze anos depois, em outubro de dois mil e vinte e seis, palavras muito parecidas iam aparecer de novo. Dessa vez, na nota que comunicou a morte dele.</w:t>
      </w:r>
    </w:p>
    <w:p>
      <w:r>
        <w:rPr>
          <w:color w:val="000000"/>
        </w:rPr>
        <w:t>Naquela época, ninguém podia imaginar isso. Em dois mil e catorze, o Netinho só queria uma coisa. Voltar a cantar.</w:t>
      </w:r>
    </w:p>
    <w:p>
      <w:r>
        <w:rPr>
          <w:color w:val="000000"/>
        </w:rPr>
        <w:t>E não foi fácil. Segundo o próprio Netinho, ele passou seis meses internado em dois mil e treze. E, em dois mil e catorze, mais seis meses. Um ano inteiro da vida dele dentro de um hospital.</w:t>
      </w:r>
    </w:p>
    <w:p>
      <w:r>
        <w:rPr>
          <w:color w:val="000000"/>
        </w:rPr>
        <w:t>Segundo a imprensa, naquela crise ele chegou a perder mais de trinta quilos. Ele, que antes de tudo aquilo, como contou no Domingão do Faustão, não sabia nem o que era uma dor de cabeça.</w:t>
      </w:r>
    </w:p>
    <w:p>
      <w:r>
        <w:rPr>
          <w:color w:val="000000"/>
        </w:rPr>
        <w:t>Quatorze de agosto de dois mil e quinze. Uma sexta-feira à noite. Teatro Castro Alves, em Salvador.</w:t>
      </w:r>
    </w:p>
    <w:p>
      <w:r>
        <w:rPr>
          <w:color w:val="000000"/>
        </w:rPr>
        <w:t>Naquela noite, o palco estava sendo usado para gravar uma homenagem aos trinta anos do axé music. E, no meio dos artistas que tinham construído aquela história, apareceu um homem que muita gente achou que nunca mais ia ver cantar.</w:t>
      </w:r>
    </w:p>
    <w:p>
      <w:r>
        <w:rPr>
          <w:color w:val="000000"/>
        </w:rPr>
        <w:t>Netinho.</w:t>
      </w:r>
    </w:p>
    <w:p>
      <w:r>
        <w:rPr>
          <w:color w:val="000000"/>
        </w:rPr>
        <w:t>Dois anos depois daquele ensaio em que a perna travou. Depois de três AVCs. Depois de perder a fala. Depois da foto da vitória.</w:t>
      </w:r>
    </w:p>
    <w:p>
      <w:r>
        <w:rPr>
          <w:color w:val="000000"/>
        </w:rPr>
        <w:t>Ele cantou Milla.</w:t>
      </w:r>
    </w:p>
    <w:p>
      <w:r>
        <w:rPr>
          <w:color w:val="000000"/>
        </w:rPr>
        <w:t>E se emocionou. Netinho chorou no palco. Chorou junto com os fãs.</w:t>
      </w:r>
    </w:p>
    <w:p>
      <w:r>
        <w:rPr>
          <w:color w:val="000000"/>
        </w:rPr>
        <w:t>Tinha gente ali que tinha viajado de Sergipe, de Pernambuco, do Rio Grande do Norte, só para ver aquele momento. E ele cantou Milla não uma, mas duas vezes.</w:t>
      </w:r>
    </w:p>
    <w:p>
      <w:r>
        <w:rPr>
          <w:color w:val="000000"/>
        </w:rPr>
        <w:t>Imagina você estar naquela plateia. Ouvir aquele refrão que você cantou a vida inteira, nas festas, nas praias, nos Carnavais. E, dessa vez, saindo da boca de um homem que tinha voltado da morte para cantar para você.</w:t>
      </w:r>
    </w:p>
    <w:p>
      <w:r>
        <w:rPr>
          <w:color w:val="000000"/>
        </w:rPr>
        <w:t>Depois do show, ele falou com a imprensa. "A emoção foi fantástica. Eu revi vários dos meus amigos artistas aqui hoje, fiquei muito emocionado."</w:t>
      </w:r>
    </w:p>
    <w:p>
      <w:r>
        <w:rPr>
          <w:color w:val="000000"/>
        </w:rPr>
        <w:t>E disse outra frase que resume quem ele era. "Sou também de Salvador, de Santo Antônio de Jesus, de São Paulo, de Recife, sou do mundo inteiro."</w:t>
      </w:r>
    </w:p>
    <w:p>
      <w:r>
        <w:rPr>
          <w:color w:val="000000"/>
        </w:rPr>
        <w:t>Duas semanas depois, ele ia estrear um show novo em Recife. O nome era DNA Netinho. Três noites seguidas. E os ingressos já estavam esgotados.</w:t>
      </w:r>
    </w:p>
    <w:p>
      <w:r>
        <w:rPr>
          <w:color w:val="000000"/>
        </w:rPr>
        <w:t>O rei do axé estava de volta.</w:t>
      </w:r>
    </w:p>
    <w:p>
      <w:r>
        <w:rPr>
          <w:color w:val="000000"/>
        </w:rPr>
        <w:t>Pelo menos, era o que todo mundo achava.</w:t>
      </w:r>
    </w:p>
    <w:p>
      <w:r>
        <w:rPr>
          <w:color w:val="000000"/>
        </w:rPr>
        <w:t>Porque, três meses depois daquela noite no Teatro Castro Alves, veio a mensagem de novembro. A tontura que tinha aumentado de novo. O sangramento pelo nariz. Os dois meses sem sair de casa.</w:t>
      </w:r>
    </w:p>
    <w:p>
      <w:r>
        <w:rPr>
          <w:color w:val="000000"/>
        </w:rPr>
        <w:t>A crise de dois mil e treze tinha deixado marcas profundas. Segundo reportagens publicadas depois, o desequilíbrio e as dificuldades de movimento eram sequelas dos AVCs, ligadas às lesões no cerebelo. Aquela mesma parte do cérebro que tinha sangrado em maio de dois mil e treze.</w:t>
      </w:r>
    </w:p>
    <w:p>
      <w:r>
        <w:rPr>
          <w:color w:val="000000"/>
        </w:rPr>
        <w:t>O corpo do Netinho tinha sobrevivido. Mas carregava as cicatrizes. Em dois mil e vinte e cinco, segundo a imprensa, ele já tinha passado por três cirurgias no cérebro. E dependia de uma válvula cerebral.</w:t>
      </w:r>
    </w:p>
    <w:p>
      <w:r>
        <w:rPr>
          <w:color w:val="000000"/>
        </w:rPr>
        <w:t>E mesmo assim, ele não desistiu do palco.</w:t>
      </w:r>
    </w:p>
    <w:p>
      <w:r>
        <w:rPr>
          <w:color w:val="000000"/>
        </w:rPr>
        <w:t>Fevereiro de dois mil e dezessete. Carnaval de Salvador. Na madrugada de um domingo, Netinho subiu para cantar num camarote. Era o reencontro com o Carnaval da cidade que tinha feito dele um rei.</w:t>
      </w:r>
    </w:p>
    <w:p>
      <w:r>
        <w:rPr>
          <w:color w:val="000000"/>
        </w:rPr>
        <w:t>Depois do show, ele escreveu nas redes sociais uma frase curta. "O que foi isso?" E contou que ainda estava em êxtase.</w:t>
      </w:r>
    </w:p>
    <w:p>
      <w:r>
        <w:rPr>
          <w:color w:val="000000"/>
        </w:rPr>
        <w:t>Guarde esse sentimento. Porque, nove anos depois, já lutando pela vida, ele ia sonhar com um show ainda maior. Um show batizado com o ano em que ele nasceu. Nós vamos chegar lá.</w:t>
      </w:r>
    </w:p>
    <w:p>
      <w:r>
        <w:rPr>
          <w:color w:val="000000"/>
        </w:rPr>
        <w:t>Os anos seguintes trouxeram outras turbulências. E nem todas eram de saúde.</w:t>
      </w:r>
    </w:p>
    <w:p>
      <w:r>
        <w:rPr>
          <w:color w:val="000000"/>
        </w:rPr>
        <w:t>Primeiro de maio de dois mil e vinte e um. Avenida Paulista, em São Paulo. Num ato político, Netinho cantou Milla. Uma deputada filmou e publicou o vídeo. E o compositor da música, Manno Góes, disse publicamente que não autorizava o uso da canção naquele ato. O caso foi parar na Justiça, que mandou retirar o vídeo do ar.</w:t>
      </w:r>
    </w:p>
    <w:p>
      <w:r>
        <w:rPr>
          <w:color w:val="000000"/>
        </w:rPr>
        <w:t>No ano seguinte, Netinho chegou a disputar uma vaga de deputado federal pela Bahia. Teve mais de trinta e um mil votos, mas não foi eleito.</w:t>
      </w:r>
    </w:p>
    <w:p>
      <w:r>
        <w:rPr>
          <w:color w:val="000000"/>
        </w:rPr>
        <w:t>A política dividiu opiniões. Mas tem uma coisa que nenhuma divisão conseguiu apagar. Quando Milla tocava, o Brasil inteiro continuava cantando junto.</w:t>
      </w:r>
    </w:p>
    <w:p>
      <w:r>
        <w:rPr>
          <w:color w:val="000000"/>
        </w:rPr>
        <w:t>E é aqui que a história volta para aquele fevereiro de dois mil e vinte e cinco. Lembra? Os dias em que ele achou que era só mais uma sequela.</w:t>
      </w:r>
    </w:p>
    <w:p>
      <w:r>
        <w:rPr>
          <w:color w:val="000000"/>
        </w:rPr>
        <w:t>Fevereiro de dois mil e vinte e cinco. A agenda do Netinho estava cheia. Ele tinha feito sete shows em janeiro e fevereiro. No fim de semana anterior, tinha cantado em Pernambuco e em Alagoas. E tinha seis apresentações marcadas para o Carnaval, em cinco dias seguidos.</w:t>
      </w:r>
    </w:p>
    <w:p>
      <w:r>
        <w:rPr>
          <w:color w:val="000000"/>
        </w:rPr>
        <w:t>Poucos dias antes do Carnaval, ele estava cuidando das roupas dos shows e cortando o cabelo quando começou a passar mal. Uma dor forte nas costas. Dificuldade para andar.</w:t>
      </w:r>
    </w:p>
    <w:p>
      <w:r>
        <w:rPr>
          <w:color w:val="000000"/>
        </w:rPr>
        <w:t>Pensa nisso. Doze anos antes, tudo tinha começado com uma dor na perna que não deixava ele andar. E agora, às vésperas do Carnaval, de novo, o corpo travava.</w:t>
      </w:r>
    </w:p>
    <w:p>
      <w:r>
        <w:rPr>
          <w:color w:val="000000"/>
        </w:rPr>
        <w:t>Ele foi internado na UTI do Hospital Aliança Star, em Salvador. Guarde esse nome mais uma vez. Aliança Star.</w:t>
      </w:r>
    </w:p>
    <w:p>
      <w:r>
        <w:rPr>
          <w:color w:val="000000"/>
        </w:rPr>
        <w:t>Todos os shows do Carnaval foram cancelados. E, de dentro do hospital, o Netinho fez o que sempre fazia. Tranquilizou os fãs.</w:t>
      </w:r>
    </w:p>
    <w:p>
      <w:r>
        <w:rPr>
          <w:color w:val="000000"/>
        </w:rPr>
        <w:t>"Hospital é um ambiente que eu já estou acostumado a conviver, está tudo certo."</w:t>
      </w:r>
    </w:p>
    <w:p>
      <w:r>
        <w:rPr>
          <w:color w:val="000000"/>
        </w:rPr>
        <w:t>Está tudo certo. A mesma frase de novembro de dois mil e quinze.</w:t>
      </w:r>
    </w:p>
    <w:p>
      <w:r>
        <w:rPr>
          <w:color w:val="000000"/>
        </w:rPr>
        <w:t>E ele tinha uma explicação para aquela dor. "É provável que, o que causou a minha dor seja consequência, ainda, do que eu vivi em dois mil e treze e dois mil e catorze nos hospitais."</w:t>
      </w:r>
    </w:p>
    <w:p>
      <w:r>
        <w:rPr>
          <w:color w:val="000000"/>
        </w:rPr>
        <w:t>Ele acreditava que era o passado cobrando a conta. Mais uma sequela daquela crise antiga.</w:t>
      </w:r>
    </w:p>
    <w:p>
      <w:r>
        <w:rPr>
          <w:color w:val="000000"/>
        </w:rPr>
        <w:t>Os médicos pediram exames. Muitos exames. Um resultado puxava o outro.</w:t>
      </w:r>
    </w:p>
    <w:p>
      <w:r>
        <w:rPr>
          <w:color w:val="000000"/>
        </w:rPr>
        <w:t>Dias depois, o Netinho publicou uma frase que deixou os fãs apreensivos. "Já concluí a primeira bateria de exames e já tenho um diagnóstico."</w:t>
      </w:r>
    </w:p>
    <w:p>
      <w:r>
        <w:rPr>
          <w:color w:val="000000"/>
        </w:rPr>
        <w:t>Só que ele não disse qual era.</w:t>
      </w:r>
    </w:p>
    <w:p>
      <w:r>
        <w:rPr>
          <w:color w:val="000000"/>
        </w:rPr>
        <w:t>Por um tempo, ele guardou o segredo. Depois, explicou o motivo. "Como não sou médico, preferi manter tudo em sigilo até agora para evitar achismos."</w:t>
      </w:r>
    </w:p>
    <w:p>
      <w:r>
        <w:rPr>
          <w:color w:val="C00000"/>
        </w:rPr>
        <w:t>Vinte e um de março de dois mil e vinte e cinco, uma sexta-feira, ele recebeu alta. E, naquele fim de semana, um comunicado publicado no site oficial dele revelou o que os exames tinham encontrado. Não era uma sequela de dois mil e treze. Era uma coisa nova. E a palavra que estava naquele comunicado ia mudar para sempre os últimos meses da vida do rei do axé.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