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NETINHO: 13 Anos Entre a Vida e a Morte — A Luta HORRÍVEL Que o Rei do Axé Escondeu Com Um Sorriso — Parte 4</w:t>
      </w:r>
    </w:p>
    <w:p>
      <w:r>
        <w:rPr>
          <w:color w:val="000000"/>
        </w:rPr>
        <w:t>Março de dois mil e vinte e cinco. O comunicado publicado no site oficial do Netinho tinha poucas linhas. E, no meio delas, uma palavra.</w:t>
      </w:r>
    </w:p>
    <w:p>
      <w:r>
        <w:rPr>
          <w:color w:val="000000"/>
        </w:rPr>
        <w:t>"Netinho foi diagnosticado com um câncer do sistema linfático, denominado linfoma."</w:t>
      </w:r>
    </w:p>
    <w:p>
      <w:r>
        <w:rPr>
          <w:color w:val="000000"/>
        </w:rPr>
        <w:t>Linfoma.</w:t>
      </w:r>
    </w:p>
    <w:p>
      <w:r>
        <w:rPr>
          <w:color w:val="000000"/>
        </w:rPr>
        <w:t>Um câncer que ataca o sistema linfático, a rede de defesa do corpo. Não era uma sequela de dois mil e treze. Era uma doença nova. E, segundo a imprensa, de um tipo raro.</w:t>
      </w:r>
    </w:p>
    <w:p>
      <w:r>
        <w:rPr>
          <w:color w:val="000000"/>
        </w:rPr>
        <w:t>Imagina você receber essa notícia doze anos depois de ter sobrevivido a três AVCs. Depois de reaprender a falar. Depois de voltar ao palco chorando com os fãs. E descobrir que a luta ia começar de novo.</w:t>
      </w:r>
    </w:p>
    <w:p>
      <w:r>
        <w:rPr>
          <w:color w:val="000000"/>
        </w:rPr>
        <w:t>Muita gente, no lugar dele, teria preferido enfrentar tudo em silêncio. O Netinho, depois daquelas primeiras semanas de segredo, fez o contrário.</w:t>
      </w:r>
    </w:p>
    <w:p>
      <w:r>
        <w:rPr>
          <w:color w:val="000000"/>
        </w:rPr>
        <w:t>A partir do fim de março, ele passou a mostrar o tratamento para os fãs nas redes sociais. O hospital, a quimioterapia, as mudanças no corpo. Tudo.</w:t>
      </w:r>
    </w:p>
    <w:p>
      <w:r>
        <w:rPr>
          <w:color w:val="000000"/>
        </w:rPr>
        <w:t>Quinze de abril de dois mil e vinte e cinco. Ainda internado no Hospital Aliança Star, ele publicou uma atualização que mostrava exatamente quem ele era.</w:t>
      </w:r>
    </w:p>
    <w:p>
      <w:r>
        <w:rPr>
          <w:color w:val="000000"/>
        </w:rPr>
        <w:t>"Ganhei um quilo de ontem pra hoje."</w:t>
      </w:r>
    </w:p>
    <w:p>
      <w:r>
        <w:rPr>
          <w:color w:val="000000"/>
        </w:rPr>
        <w:t>Um quilo. O homem que, em dois mil e treze, tinha perdido mais de trinta quilos numa cama de hospital, agora comemorava cada grama que voltava.</w:t>
      </w:r>
    </w:p>
    <w:p>
      <w:r>
        <w:rPr>
          <w:color w:val="000000"/>
        </w:rPr>
        <w:t>O cabelo e a barba tinham caído por causa da quimioterapia. E ele brincou com isso também. "Só quando acaba que volta a crescer tudo de novo."</w:t>
      </w:r>
    </w:p>
    <w:p>
      <w:r>
        <w:rPr>
          <w:color w:val="000000"/>
        </w:rPr>
        <w:t>E anunciou. "Amanhã sairei de alta pela segunda vez."</w:t>
      </w:r>
    </w:p>
    <w:p>
      <w:r>
        <w:rPr>
          <w:color w:val="000000"/>
        </w:rPr>
        <w:t>Ele explicou aos fãs que o plano dos médicos incluía, depois da quimioterapia, um transplante de medula óssea. Um transplante sem doador. E resumiu do jeito dele. "Um transplante de mim para mim mesmo."</w:t>
      </w:r>
    </w:p>
    <w:p>
      <w:r>
        <w:rPr>
          <w:color w:val="000000"/>
        </w:rPr>
        <w:t>Guarde essa frase. De mim para mim mesmo. Porque, um ano e quatro meses depois, ela ia voltar, quase com as mesmas palavras.</w:t>
      </w:r>
    </w:p>
    <w:p>
      <w:r>
        <w:rPr>
          <w:color w:val="000000"/>
        </w:rPr>
        <w:t>Foram meses de tratamento. Cinco meses de quimioterapia. Internações, altas, novas internações.</w:t>
      </w:r>
    </w:p>
    <w:p>
      <w:r>
        <w:rPr>
          <w:color w:val="000000"/>
        </w:rPr>
        <w:t>Até que chegou o dia que todo paciente de câncer sonha em viver.</w:t>
      </w:r>
    </w:p>
    <w:p>
      <w:r>
        <w:rPr>
          <w:color w:val="000000"/>
        </w:rPr>
        <w:t>Vinte e quatro de setembro de dois mil e vinte e cinco. Netinho publicou o texto que os fãs esperavam havia meses.</w:t>
      </w:r>
    </w:p>
    <w:p>
      <w:r>
        <w:rPr>
          <w:color w:val="000000"/>
        </w:rPr>
        <w:t>"Passei por cinco meses de quimioterapia, estou em casa, livre do câncer desde seis de junho."</w:t>
      </w:r>
    </w:p>
    <w:p>
      <w:r>
        <w:rPr>
          <w:color w:val="000000"/>
        </w:rPr>
        <w:t>Livre do câncer.</w:t>
      </w:r>
    </w:p>
    <w:p>
      <w:r>
        <w:rPr>
          <w:color w:val="000000"/>
        </w:rPr>
        <w:t>E ele fez questão de escrever uma parte em letras maiúsculas, como quem grita de felicidade. "Eu não precisei fazer transplante de medula, porque minha medula reagiu incrivelmente bem durante a químio."</w:t>
      </w:r>
    </w:p>
    <w:p>
      <w:r>
        <w:rPr>
          <w:color w:val="000000"/>
        </w:rPr>
        <w:t>Ele também foi sincero sobre o que ainda faltava. "Como as cordas vocais são músculos, ainda não tenho a potência de voz que tinha antes do tratamento." Disse que estava recuperando a massa muscular. E trabalhando a voz para voltar logo aos palcos.</w:t>
      </w:r>
    </w:p>
    <w:p>
      <w:r>
        <w:rPr>
          <w:color w:val="000000"/>
        </w:rPr>
        <w:t>E fechou com uma frase que resume a fé dele. "Deus está vivo e tudo pode!"</w:t>
      </w:r>
    </w:p>
    <w:p>
      <w:r>
        <w:rPr>
          <w:color w:val="000000"/>
        </w:rPr>
        <w:t>Dias depois, veio o anúncio que os fãs esperavam. A agenda de shows estava aberta de novo. O primeiro show depois do câncer estava marcado para o dia vinte e cinco de outubro, num festival em Coronel Fabriciano, em Minas Gerais.</w:t>
      </w:r>
    </w:p>
    <w:p>
      <w:r>
        <w:rPr>
          <w:color w:val="000000"/>
        </w:rPr>
        <w:t>"Estou levando meu show novo, com muita música positiva e alegria verdadeira."</w:t>
      </w:r>
    </w:p>
    <w:p>
      <w:r>
        <w:rPr>
          <w:color w:val="000000"/>
        </w:rPr>
        <w:t>Pela segunda vez na vida, o rei do axé tinha voltado de um lugar de onde muita gente não volta.</w:t>
      </w:r>
    </w:p>
    <w:p>
      <w:r>
        <w:rPr>
          <w:color w:val="000000"/>
        </w:rPr>
        <w:t>Pela segunda vez, o Brasil achou que a história tinha um final feliz.</w:t>
      </w:r>
    </w:p>
    <w:p>
      <w:r>
        <w:rPr>
          <w:color w:val="000000"/>
        </w:rPr>
        <w:t>E é aqui que a história fica arrepiante.</w:t>
      </w:r>
    </w:p>
    <w:p>
      <w:r>
        <w:rPr>
          <w:color w:val="000000"/>
        </w:rPr>
        <w:t>Porque, lá no começo desse vídeo, eu falei de um exame feito por outro motivo. Um exame que revelou uma coisa que ninguém esperava encontrar dentro do corpo dele.</w:t>
      </w:r>
    </w:p>
    <w:p>
      <w:r>
        <w:rPr>
          <w:color w:val="000000"/>
        </w:rPr>
        <w:t>Maio de dois mil e vinte e seis. Quase um ano depois de ficar livre do câncer, o Netinho voltou ao hospital. Não por causa do linfoma. Por causa dos rins.</w:t>
      </w:r>
    </w:p>
    <w:p>
      <w:r>
        <w:rPr>
          <w:color w:val="000000"/>
        </w:rPr>
        <w:t>Ele mesmo contou o que aconteceu, com a simplicidade de sempre. "Tive um acúmulo de xixi nos rins, foi detectado no exame uma obstrução no rim esquerdo."</w:t>
      </w:r>
    </w:p>
    <w:p>
      <w:r>
        <w:rPr>
          <w:color w:val="000000"/>
        </w:rPr>
        <w:t>Os médicos resolveram a obstrução. Mas, durante aquela investigação, os exames mostraram outra coisa.</w:t>
      </w:r>
    </w:p>
    <w:p>
      <w:r>
        <w:rPr>
          <w:color w:val="000000"/>
        </w:rPr>
        <w:t>O linfoma tinha voltado.</w:t>
      </w:r>
    </w:p>
    <w:p>
      <w:r>
        <w:rPr>
          <w:color w:val="000000"/>
        </w:rPr>
        <w:t>Os rins. Guarde isso. Porque, cinco meses depois, eles iam aparecer de novo, na nota mais triste da vida dele.</w:t>
      </w:r>
    </w:p>
    <w:p>
      <w:r>
        <w:rPr>
          <w:color w:val="000000"/>
        </w:rPr>
        <w:t>Nove de maio de dois mil e vinte e seis. Um sábado. O Netinho contou aos fãs que o câncer tinha voltado.</w:t>
      </w:r>
    </w:p>
    <w:p>
      <w:r>
        <w:rPr>
          <w:color w:val="000000"/>
        </w:rPr>
        <w:t>Dois dias depois, ele gravou um vídeo no hospital. E, dessa vez, não conseguiu segurar. Chorou na frente da câmera.</w:t>
      </w:r>
    </w:p>
    <w:p>
      <w:r>
        <w:rPr>
          <w:color w:val="000000"/>
        </w:rPr>
        <w:t>Mas logo explicou. "Choro porque sou emotivo." E pediu aos fãs, numa outra publicação. "Para quem me viu chorando, não confunda com tristeza."</w:t>
      </w:r>
    </w:p>
    <w:p>
      <w:r>
        <w:rPr>
          <w:color w:val="000000"/>
        </w:rPr>
        <w:t>E, mais uma vez, ele tranquilizou todo mundo. "Amanhã vou fazer biópsia de medula e vai dar tudo certo de novo."</w:t>
      </w:r>
    </w:p>
    <w:p>
      <w:r>
        <w:rPr>
          <w:color w:val="000000"/>
        </w:rPr>
        <w:t>Vai dar tudo certo de novo.</w:t>
      </w:r>
    </w:p>
    <w:p>
      <w:r>
        <w:rPr>
          <w:color w:val="000000"/>
        </w:rPr>
        <w:t>Repara como, em onze anos, a frase quase não mudou. Está tudo certo, em dois mil e quinze. Está tudo certo, em dois mil e vinte e cinco. Vai dar tudo certo de novo, em dois mil e vinte e seis.</w:t>
      </w:r>
    </w:p>
    <w:p>
      <w:r>
        <w:rPr>
          <w:color w:val="000000"/>
        </w:rPr>
        <w:t>O novo linfoma tinha características diferentes do primeiro. Os médicos encontraram um novo alvo no tumor, e o tratamento seria outro. E o Netinho contou aos fãs um detalhe que assusta qualquer pessoa. "Esse linfoma é muito raro e só acontece em zero vírgula um a cada cem mil pessoas. Imagine!"</w:t>
      </w:r>
    </w:p>
    <w:p>
      <w:r>
        <w:rPr>
          <w:color w:val="000000"/>
        </w:rPr>
        <w:t>Imagine.</w:t>
      </w:r>
    </w:p>
    <w:p>
      <w:r>
        <w:rPr>
          <w:color w:val="000000"/>
        </w:rPr>
        <w:t>Poucos dias depois, ele recebeu alta e foi para casa. E, no mesmo dia em que contava que estava liberado, falou de um sonho.</w:t>
      </w:r>
    </w:p>
    <w:p>
      <w:r>
        <w:rPr>
          <w:color w:val="000000"/>
        </w:rPr>
        <w:t>Um show novo. Com tecnologia que ele nunca tinha usado na carreira. Um show com o nome do ano em que ele nasceu.</w:t>
      </w:r>
    </w:p>
    <w:p>
      <w:r>
        <w:rPr>
          <w:color w:val="000000"/>
        </w:rPr>
        <w:t>Mil novecentos e sessenta e seis.</w:t>
      </w:r>
    </w:p>
    <w:p>
      <w:r>
        <w:rPr>
          <w:color w:val="000000"/>
        </w:rPr>
        <w:t>Lembra que, lá no começo, eu pedi para você guardar esse ano? É aqui que ele vira o nome de um sonho.</w:t>
      </w:r>
    </w:p>
    <w:p>
      <w:r>
        <w:rPr>
          <w:color w:val="000000"/>
        </w:rPr>
        <w:t>"Vou terminar de escrever meu novo show, e digo a vocês, será o show mais lindo que eu já fiz até hoje."</w:t>
      </w:r>
    </w:p>
    <w:p>
      <w:r>
        <w:rPr>
          <w:color w:val="000000"/>
        </w:rPr>
        <w:t>O show mais lindo que ele já tinha feito. Escrito por um homem que estava começando, pela segunda vez, um tratamento contra o câncer.</w:t>
      </w:r>
    </w:p>
    <w:p>
      <w:r>
        <w:rPr>
          <w:color w:val="000000"/>
        </w:rPr>
        <w:t>Doze de julho de dois mil e vinte e seis. Um domingo. O dia em que o Netinho fez sessenta anos.</w:t>
      </w:r>
    </w:p>
    <w:p>
      <w:r>
        <w:rPr>
          <w:color w:val="000000"/>
        </w:rPr>
        <w:t>Ele publicou uma mensagem para os fãs. E essa mensagem, hoje, é impossível de ler sem um nó na garganta.</w:t>
      </w:r>
    </w:p>
    <w:p>
      <w:r>
        <w:rPr>
          <w:color w:val="000000"/>
        </w:rPr>
        <w:t>"Hoje é o meu aniversário. Completo sessenta anos de vida muito, muito feliz."</w:t>
      </w:r>
    </w:p>
    <w:p>
      <w:r>
        <w:rPr>
          <w:color w:val="000000"/>
        </w:rPr>
        <w:t>"Nesse exato momento enfrento uma guerra contra um forte inimigo."</w:t>
      </w:r>
    </w:p>
    <w:p>
      <w:r>
        <w:rPr>
          <w:color w:val="000000"/>
        </w:rPr>
        <w:t>"Acabada essa luta insana, produzirei meu novo show, nome provisório mil novecentos e sessenta e seis, da maneira que eu puder."</w:t>
      </w:r>
    </w:p>
    <w:p>
      <w:r>
        <w:rPr>
          <w:color w:val="000000"/>
        </w:rPr>
        <w:t>E terminou assim. Ele disse que ia para a estrada "cumprir a minha sina de emocionar e alegrar as pessoas." E escreveu a última frase. "Eu fui feito para isso."</w:t>
      </w:r>
    </w:p>
    <w:p>
      <w:r>
        <w:rPr>
          <w:color w:val="000000"/>
        </w:rPr>
        <w:t>Eu fui feito para isso.</w:t>
      </w:r>
    </w:p>
    <w:p>
      <w:r>
        <w:rPr>
          <w:color w:val="000000"/>
        </w:rPr>
        <w:t>Sessenta anos depois de nascer no Recôncavo Baiano, o menino de Santo Antônio de Jesus ainda só pensava numa coisa. Voltar para o palco.</w:t>
      </w:r>
    </w:p>
    <w:p>
      <w:r>
        <w:rPr>
          <w:color w:val="000000"/>
        </w:rPr>
        <w:t>E agora chegou a hora de mostrar aquela publicação que eu prometi lá no começo.</w:t>
      </w:r>
    </w:p>
    <w:p>
      <w:r>
        <w:rPr>
          <w:color w:val="000000"/>
        </w:rPr>
        <w:t>Trinta e um de julho de dois mil e vinte e seis. Uma sexta-feira. O Netinho fez a oitava sessão de quimioterapia.</w:t>
      </w:r>
    </w:p>
    <w:p>
      <w:r>
        <w:rPr>
          <w:color w:val="000000"/>
        </w:rPr>
        <w:t>Na terça-feira seguinte, quatro de agosto, depois do banho, ele percebeu que tinha esquecido a toalha. Foi buscar. E caiu no mármore molhado do banheiro.</w:t>
      </w:r>
    </w:p>
    <w:p>
      <w:r>
        <w:rPr>
          <w:color w:val="000000"/>
        </w:rPr>
        <w:t>Um homem de sessenta anos, no meio de um tratamento de câncer, que carregava desde dois mil e treze sequelas no equilíbrio. Caído no chão do banheiro.</w:t>
      </w:r>
    </w:p>
    <w:p>
      <w:r>
        <w:rPr>
          <w:color w:val="000000"/>
        </w:rPr>
        <w:t>No dia seguinte, ele contou tudo aos fãs. E foi assim que ele escreveu.</w:t>
      </w:r>
    </w:p>
    <w:p>
      <w:r>
        <w:rPr>
          <w:color w:val="000000"/>
        </w:rPr>
        <w:t>"Boa noite! Isso é hora, Sr. Netinho? Esquecer de pegar a toalha pro banho? Era só o que faltava…"</w:t>
      </w:r>
    </w:p>
    <w:p>
      <w:r>
        <w:rPr>
          <w:color w:val="000000"/>
        </w:rPr>
        <w:t>E, logo depois, o boletim do tratamento. "Fiz a oitava sessão de quimio, faltam apenas oito. Zero efeitos colaterais." E, sobre a queda, duas palavras. "Tudo certo."</w:t>
      </w:r>
    </w:p>
    <w:p>
      <w:r>
        <w:rPr>
          <w:color w:val="000000"/>
        </w:rPr>
        <w:t>Tudo certo.</w:t>
      </w:r>
    </w:p>
    <w:p>
      <w:r>
        <w:rPr>
          <w:color w:val="000000"/>
        </w:rPr>
        <w:t>Ele fez piada com a própria queda. Como se, para o Netinho, o fã nunca pudesse sair triste.</w:t>
      </w:r>
    </w:p>
    <w:p>
      <w:r>
        <w:rPr>
          <w:color w:val="000000"/>
        </w:rPr>
        <w:t>Treze de agosto. Uma quinta-feira. Uma nova atualização. "Na sexta passada aconteceu a nona sessão de quimio. Sem efeitos colaterais. Agora só de quinze em quinze dias."</w:t>
      </w:r>
    </w:p>
    <w:p>
      <w:r>
        <w:rPr>
          <w:color w:val="000000"/>
        </w:rPr>
        <w:t>E, no fim da mensagem, aquela frase que eu pedi para você guardar. Ela voltou, quase igual.</w:t>
      </w:r>
    </w:p>
    <w:p>
      <w:r>
        <w:rPr>
          <w:color w:val="000000"/>
        </w:rPr>
        <w:t>"Acabadas as dezesseis sessões, virá o transplante de medula autólogo, de mim pra mim mesmo."</w:t>
      </w:r>
    </w:p>
    <w:p>
      <w:r>
        <w:rPr>
          <w:color w:val="000000"/>
        </w:rPr>
        <w:t>De mim pra mim mesmo. A mesma ideia de um ano e quatro meses antes. Só que, dessa vez, o transplante não era mais uma possibilidade evitada. Era o próximo passo.</w:t>
      </w:r>
    </w:p>
    <w:p>
      <w:r>
        <w:rPr>
          <w:color w:val="000000"/>
        </w:rPr>
        <w:t>Faltavam sete sessões. Depois, o transplante. Depois, o show mil novecentos e sessenta e seis. O plano estava todo escrito.</w:t>
      </w:r>
    </w:p>
    <w:p>
      <w:r>
        <w:rPr>
          <w:color w:val="C00000"/>
        </w:rPr>
        <w:t>Só que, depois da décima sessão de quimioterapia, alguma coisa mudou. No último dia de setembro, a equipe do Netinho publicou um comunicado. Ele estava internado de novo no Aliança Star. E o homem que mostrava tudo aos fãs, cada sessão, cada quilo, cada queda, tinha tomado uma decisão que ninguém esperava dele.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