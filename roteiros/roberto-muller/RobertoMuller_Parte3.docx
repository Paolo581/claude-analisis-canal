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ROBERTO MÜLLER — Parte 3: O corpo que falhou e o pedido de socorro</w:t>
      </w:r>
    </w:p>
    <w:p>
      <w:r>
        <w:rPr>
          <w:color w:val="000000"/>
        </w:rPr>
        <w:t>No fim dos anos dois mil, Roberto Müller já passava dos setenta anos.</w:t>
      </w:r>
    </w:p>
    <w:p>
      <w:r>
        <w:rPr>
          <w:color w:val="000000"/>
        </w:rPr>
        <w:t>Continuava morando no Recife. Continuava aceitando convites para cantar pelo interior do Nordeste, onde o nome dele ainda enchia um salão.</w:t>
      </w:r>
    </w:p>
    <w:p>
      <w:r>
        <w:rPr>
          <w:color w:val="000000"/>
        </w:rPr>
        <w:t>O corpo já não era o mesmo. Mas a voz ainda estava lá.</w:t>
      </w:r>
    </w:p>
    <w:p>
      <w:r>
        <w:rPr>
          <w:color w:val="000000"/>
        </w:rPr>
        <w:t>Até que, por volta de dois mil e nove, veio o primeiro golpe.</w:t>
      </w:r>
    </w:p>
    <w:p>
      <w:r>
        <w:rPr>
          <w:color w:val="000000"/>
        </w:rPr>
        <w:t>Um acidente vascular cerebral. Um AVC.</w:t>
      </w:r>
    </w:p>
    <w:p>
      <w:r>
        <w:rPr>
          <w:color w:val="000000"/>
        </w:rPr>
        <w:t>Para quem nunca viu um AVC de perto, é difícil entender a violência dele. Em poucos minutos, uma parte do cérebro fica sem sangue. E aquilo que o cérebro controlava pode simplesmente deixar de obedecer, dos movimentos do corpo até a fala.</w:t>
      </w:r>
    </w:p>
    <w:p>
      <w:r>
        <w:rPr>
          <w:color w:val="000000"/>
        </w:rPr>
        <w:t>Para um cantor, cada um desses riscos é um pesadelo.</w:t>
      </w:r>
    </w:p>
    <w:p>
      <w:r>
        <w:rPr>
          <w:color w:val="000000"/>
        </w:rPr>
        <w:t>Roberto sobreviveu ao primeiro.</w:t>
      </w:r>
    </w:p>
    <w:p>
      <w:r>
        <w:rPr>
          <w:color w:val="000000"/>
        </w:rPr>
        <w:t>Mas, segundo a própria família contaria anos mais tarde, aquele seria apenas o primeiro de três.</w:t>
      </w:r>
    </w:p>
    <w:p>
      <w:r>
        <w:rPr>
          <w:color w:val="C00000"/>
        </w:rPr>
        <w:t>Três AVCs. Guarde esse número. Porque cada um deles tirou alguma coisa de Roberto Müller. E o último levou algo que nenhum disco de ouro poderia devolver.</w:t>
      </w:r>
    </w:p>
    <w:p>
      <w:r>
        <w:rPr>
          <w:color w:val="000000"/>
        </w:rPr>
        <w:t>Pouco depois, veio outro susto. Um infarto.</w:t>
      </w:r>
    </w:p>
    <w:p>
      <w:r>
        <w:rPr>
          <w:color w:val="000000"/>
        </w:rPr>
        <w:t>O coração do Pingo de Ouro, o mesmo que tinha cantado tanta dor de amor, agora falhava de verdade.</w:t>
      </w:r>
    </w:p>
    <w:p>
      <w:r>
        <w:rPr>
          <w:color w:val="000000"/>
        </w:rPr>
        <w:t>E Roberto sobreviveu de novo.</w:t>
      </w:r>
    </w:p>
    <w:p>
      <w:r>
        <w:rPr>
          <w:color w:val="000000"/>
        </w:rPr>
        <w:t>É aqui que você começa a entender a teimosia desse homem. Porque, mesmo depois do AVC e do infarto, ele voltou para o palco.</w:t>
      </w:r>
    </w:p>
    <w:p>
      <w:r>
        <w:rPr>
          <w:color w:val="000000"/>
        </w:rPr>
        <w:t>Em dois mil e treze, com setenta e seis anos, Roberto Müller cantou no Brega Areia, na cidade de Areia, no brejo da Paraíba.</w:t>
      </w:r>
    </w:p>
    <w:p>
      <w:r>
        <w:rPr>
          <w:color w:val="000000"/>
        </w:rPr>
        <w:t>Anos depois, uma fã ainda lembraria daquele show com muita saudade e alegria. E você vai entender daqui a pouco onde ela deixou essa lembrança escrita.</w:t>
      </w:r>
    </w:p>
    <w:p>
      <w:r>
        <w:rPr>
          <w:color w:val="000000"/>
        </w:rPr>
        <w:t>Para um homem de setenta e seis anos, que já tinha passado por um AVC e por um infarto, subir num palco e cantar como se nada tivesse acontecido exigia uma força que pouca gente tem.</w:t>
      </w:r>
    </w:p>
    <w:p>
      <w:r>
        <w:rPr>
          <w:color w:val="000000"/>
        </w:rPr>
        <w:t>Aquilo era a única coisa que Roberto Müller sabia fazer desde os dezoito anos.</w:t>
      </w:r>
    </w:p>
    <w:p>
      <w:r>
        <w:rPr>
          <w:color w:val="000000"/>
        </w:rPr>
        <w:t>E talvez fosse a única coisa que ainda o mantinha de pé.</w:t>
      </w:r>
    </w:p>
    <w:p>
      <w:r>
        <w:rPr>
          <w:color w:val="000000"/>
        </w:rPr>
        <w:t>Mas dois mil e treze também foi o ano em que o brega perdeu o seu rei.</w:t>
      </w:r>
    </w:p>
    <w:p>
      <w:r>
        <w:rPr>
          <w:color w:val="000000"/>
        </w:rPr>
        <w:t>No dia vinte de dezembro daquele ano, morreu no Recife Reginaldo Rossi, o Rei do Brega. Tinha sessenta e nove anos.</w:t>
      </w:r>
    </w:p>
    <w:p>
      <w:r>
        <w:rPr>
          <w:color w:val="000000"/>
        </w:rPr>
        <w:t>O Brasil inteiro parou para se despedir dele. Televisão, jornais, homenagens, multidões no velório. O Recife chorou o seu rei como se chora um parente.</w:t>
      </w:r>
    </w:p>
    <w:p>
      <w:r>
        <w:rPr>
          <w:color w:val="000000"/>
        </w:rPr>
        <w:t>Roberto Müller e Reginaldo Rossi viveram na mesma cidade e cantaram para o mesmo público. Eram duas coroas do mesmo reino.</w:t>
      </w:r>
    </w:p>
    <w:p>
      <w:r>
        <w:rPr>
          <w:color w:val="000000"/>
        </w:rPr>
        <w:t>Mas quando chegasse a vez do Lord do Brega, a despedida seria bem diferente.</w:t>
      </w:r>
    </w:p>
    <w:p>
      <w:r>
        <w:rPr>
          <w:color w:val="C00000"/>
        </w:rPr>
        <w:t>Guarde essa comparação. Porque quando você chegar ao fim dessa história e vir como o país reagiu à morte de Roberto Müller, vai entender o tamanho do silêncio que cercou os últimos anos dele.</w:t>
      </w:r>
    </w:p>
    <w:p>
      <w:r>
        <w:rPr>
          <w:color w:val="000000"/>
        </w:rPr>
        <w:t>E havia outro homem que já não estava mais lá para lembrar do Pingo de Ouro.</w:t>
      </w:r>
    </w:p>
    <w:p>
      <w:r>
        <w:rPr>
          <w:color w:val="000000"/>
        </w:rPr>
        <w:t>Chacrinha, o apresentador que tinha dado a ele o apelido, tinha morrido em mil novecentos e oitenta e oito.</w:t>
      </w:r>
    </w:p>
    <w:p>
      <w:r>
        <w:rPr>
          <w:color w:val="000000"/>
        </w:rPr>
        <w:t>Aos poucos, as pessoas que tinham construído o nome de Roberto Müller iam desaparecendo. As rádios que tocavam boleros mudavam de programação. Os programas de auditório que abriam espaço para os cantores românticos saíam do ar.</w:t>
      </w:r>
    </w:p>
    <w:p>
      <w:r>
        <w:rPr>
          <w:color w:val="000000"/>
        </w:rPr>
        <w:t>E o Pingo de Ouro ia ficando cada vez mais sozinho num palco que encolhia.</w:t>
      </w:r>
    </w:p>
    <w:p>
      <w:r>
        <w:rPr>
          <w:color w:val="C00000"/>
        </w:rPr>
        <w:t>Mas o pior não é isso. Enquanto Roberto lutava para continuar cantando, o corpo dele começava a cobrar uma conta. E essa conta ia crescer mais rápido do que qualquer cachê.</w:t>
      </w:r>
    </w:p>
    <w:p>
      <w:r>
        <w:rPr>
          <w:color w:val="000000"/>
        </w:rPr>
        <w:t>Existe uma coisa que o público raramente enxerga na vida dos artistas populares daquela geração.</w:t>
      </w:r>
    </w:p>
    <w:p>
      <w:r>
        <w:rPr>
          <w:color w:val="000000"/>
        </w:rPr>
        <w:t>Nos anos sessenta e setenta, era comum um cantor vender milhares de discos e, mesmo assim, ficar com uma parte pequena do dinheiro. As gravadoras controlavam quase tudo.</w:t>
      </w:r>
    </w:p>
    <w:p>
      <w:r>
        <w:rPr>
          <w:color w:val="000000"/>
        </w:rPr>
        <w:t>O que sustentava de verdade um cantor como Roberto Müller eram os shows.</w:t>
      </w:r>
    </w:p>
    <w:p>
      <w:r>
        <w:rPr>
          <w:color w:val="000000"/>
        </w:rPr>
        <w:t>Enquanto ele conseguia subir num palco, havia dinheiro entrando.</w:t>
      </w:r>
    </w:p>
    <w:p>
      <w:r>
        <w:rPr>
          <w:color w:val="000000"/>
        </w:rPr>
        <w:t>E aqui está a crueldade dessa equação. No dia em que o corpo parasse, o dinheiro parava junto.</w:t>
      </w:r>
    </w:p>
    <w:p>
      <w:r>
        <w:rPr>
          <w:color w:val="000000"/>
        </w:rPr>
        <w:t>Os anos seguintes foram de desgaste lento.</w:t>
      </w:r>
    </w:p>
    <w:p>
      <w:r>
        <w:rPr>
          <w:color w:val="000000"/>
        </w:rPr>
        <w:t>Com a saúde fragilizada, subir num palco ficava cada vez mais difícil. E um homem doente, já perto dos oitenta anos, precisa de remédios e de cuidado todos os dias.</w:t>
      </w:r>
    </w:p>
    <w:p>
      <w:r>
        <w:rPr>
          <w:color w:val="000000"/>
        </w:rPr>
        <w:t>E ao lado dele, no Recife, estava Dagmar.</w:t>
      </w:r>
    </w:p>
    <w:p>
      <w:r>
        <w:rPr>
          <w:color w:val="000000"/>
        </w:rPr>
        <w:t>A companheira que estaria ao lado dele em cada um dos anos difíceis que vinham pela frente.</w:t>
      </w:r>
    </w:p>
    <w:p>
      <w:r>
        <w:rPr>
          <w:color w:val="000000"/>
        </w:rPr>
        <w:t>E então veio um golpe que ninguém previu. Nem ele, nem o Brasil.</w:t>
      </w:r>
    </w:p>
    <w:p>
      <w:r>
        <w:rPr>
          <w:color w:val="000000"/>
        </w:rPr>
        <w:t>Março de dois mil e vinte. A pandemia.</w:t>
      </w:r>
    </w:p>
    <w:p>
      <w:r>
        <w:rPr>
          <w:color w:val="000000"/>
        </w:rPr>
        <w:t>Da noite para o dia, os palcos do país inteiro fecharam. Shows foram cancelados e as festas, proibidas. Para os artistas mais jovens, foi um período duro. Para um cantor de oitenta e três anos, com a saúde frágil e que dependia de apresentações, foi devastador.</w:t>
      </w:r>
    </w:p>
    <w:p>
      <w:r>
        <w:rPr>
          <w:color w:val="000000"/>
        </w:rPr>
        <w:t>Um homem daquela idade, com o histórico de AVC e de infarto, estava exatamente no grupo que mais corria risco. Sair de casa era um perigo. Subir num palco, impossível.</w:t>
      </w:r>
    </w:p>
    <w:p>
      <w:r>
        <w:rPr>
          <w:color w:val="000000"/>
        </w:rPr>
        <w:t>Para artistas como ele, foram quase dois anos praticamente sem shows.</w:t>
      </w:r>
    </w:p>
    <w:p>
      <w:r>
        <w:rPr>
          <w:color w:val="000000"/>
        </w:rPr>
        <w:t>Para quem vivia de cantar, isso significava quase dois anos sem a principal fonte de dinheiro.</w:t>
      </w:r>
    </w:p>
    <w:p>
      <w:r>
        <w:rPr>
          <w:color w:val="C00000"/>
        </w:rPr>
        <w:t>E esse é um número que pouca gente associa à história de Roberto Müller. Dois anos parado, aos oitenta e três anos. Porque foi justamente no fim desse período que a situação dentro da casa dele começou a transbordar para fora.</w:t>
      </w:r>
    </w:p>
    <w:p>
      <w:r>
        <w:rPr>
          <w:color w:val="000000"/>
        </w:rPr>
        <w:t>Um novo AVC atingiu Roberto.</w:t>
      </w:r>
    </w:p>
    <w:p>
      <w:r>
        <w:rPr>
          <w:color w:val="000000"/>
        </w:rPr>
        <w:t>Dessa vez, o estrago foi nas pernas. Roberto Müller perdeu a capacidade de andar sozinho e passou a depender de uma cadeira de rodas.</w:t>
      </w:r>
    </w:p>
    <w:p>
      <w:r>
        <w:rPr>
          <w:color w:val="000000"/>
        </w:rPr>
        <w:t>O homem que subia nos palcos como um lorde, de terno colorido e cabelo impecável, agora precisava ser levado de um cômodo para outro.</w:t>
      </w:r>
    </w:p>
    <w:p>
      <w:r>
        <w:rPr>
          <w:color w:val="C00000"/>
        </w:rPr>
        <w:t>Imagine por um momento que fosse o seu pai. Um homem que já foi ouvido pelo Brasil inteiro e recebeu seis discos de ouro. E que agora depende de alguém para levantar da cama.</w:t>
      </w:r>
    </w:p>
    <w:p>
      <w:r>
        <w:rPr>
          <w:color w:val="000000"/>
        </w:rPr>
        <w:t>O terceiro objeto dessa história é um vídeo.</w:t>
      </w:r>
    </w:p>
    <w:p>
      <w:r>
        <w:rPr>
          <w:color w:val="000000"/>
        </w:rPr>
        <w:t>Um vídeo curto, que começou a circular nas redes sociais em dezembro de dois mil e vinte e um.</w:t>
      </w:r>
    </w:p>
    <w:p>
      <w:r>
        <w:rPr>
          <w:color w:val="000000"/>
        </w:rPr>
        <w:t>Nele aparece Roberto Müller, aos oitenta e quatro anos, deitado.</w:t>
      </w:r>
    </w:p>
    <w:p>
      <w:r>
        <w:rPr>
          <w:color w:val="000000"/>
        </w:rPr>
        <w:t>E cantando.</w:t>
      </w:r>
    </w:p>
    <w:p>
      <w:r>
        <w:rPr>
          <w:color w:val="000000"/>
        </w:rPr>
        <w:t>Nas imagens, o Pingo de Ouro aparece mais fraco, marcado pela idade e pela doença. Mas a voz ainda sai. Deitado, ele canta.</w:t>
      </w:r>
    </w:p>
    <w:p>
      <w:r>
        <w:rPr>
          <w:color w:val="000000"/>
        </w:rPr>
        <w:t>Os comentários se encheram de carinho. Gente agradecendo e desejando vida longa ao rei.</w:t>
      </w:r>
    </w:p>
    <w:p>
      <w:r>
        <w:rPr>
          <w:color w:val="000000"/>
        </w:rPr>
        <w:t>E uma daquelas mensagens chama a atenção. Era da mesma fã que lembrava do Brega Areia de dois mil e treze. Ela escreveu que ainda guardava o DVD dele com carinho.</w:t>
      </w:r>
    </w:p>
    <w:p>
      <w:r>
        <w:rPr>
          <w:color w:val="000000"/>
        </w:rPr>
        <w:t>Oito anos separavam aquele palco na Paraíba daquela cama no Recife.</w:t>
      </w:r>
    </w:p>
    <w:p>
      <w:r>
        <w:rPr>
          <w:color w:val="000000"/>
        </w:rPr>
        <w:t>Quem assistiu naquele fim de ano não conseguiu esquecer.</w:t>
      </w:r>
    </w:p>
    <w:p>
      <w:r>
        <w:rPr>
          <w:color w:val="000000"/>
        </w:rPr>
        <w:t>Eu vou voltar a esse vídeo. Porque, visto hoje, depois de tudo o que aconteceu, ele dói de um jeito completamente diferente. Mas antes você precisa saber o que aconteceu pouco mais de um ano depois dele.</w:t>
      </w:r>
    </w:p>
    <w:p>
      <w:r>
        <w:rPr>
          <w:color w:val="C00000"/>
        </w:rPr>
        <w:t>Porque em fevereiro de dois mil e vinte e três, um pedido começou a circular pelas redes sociais do Nordeste. Um pedido que ninguém imaginava ver ao lado do nome de Roberto Müller.</w:t>
      </w:r>
    </w:p>
    <w:p>
      <w:r>
        <w:rPr>
          <w:color w:val="000000"/>
        </w:rPr>
        <w:t>Fevereiro de dois mil e vinte e três.</w:t>
      </w:r>
    </w:p>
    <w:p>
      <w:r>
        <w:rPr>
          <w:color w:val="000000"/>
        </w:rPr>
        <w:t>Roberto Müller tinha oitenta e cinco anos. No dia dezessete, ia completar oitenta e seis.</w:t>
      </w:r>
    </w:p>
    <w:p>
      <w:r>
        <w:rPr>
          <w:color w:val="000000"/>
        </w:rPr>
        <w:t>Naquele mês, um vídeo gravado pelo cantor Tarcys Andrade começou a ser compartilhado em grupos de mensagens e em portais de notícia do interior do Piauí.</w:t>
      </w:r>
    </w:p>
    <w:p>
      <w:r>
        <w:rPr>
          <w:color w:val="000000"/>
        </w:rPr>
        <w:t>O assunto era Roberto Müller.</w:t>
      </w:r>
    </w:p>
    <w:p>
      <w:r>
        <w:rPr>
          <w:color w:val="000000"/>
        </w:rPr>
        <w:t>O vídeo contava que o Pingo de Ouro estava passando por necessidades.</w:t>
      </w:r>
    </w:p>
    <w:p>
      <w:r>
        <w:rPr>
          <w:color w:val="000000"/>
        </w:rPr>
        <w:t>A notícia chegou até Luzilândia, uma cidade do norte do Piauí onde Roberto já tinha feito show. E foi lá que, no dia catorze de fevereiro, três dias antes do aniversário dele, um portal local publicou uma manchete que resume tudo. O cantor, conhecido nacionalmente, passava por necessidades e pedia ajuda.</w:t>
      </w:r>
    </w:p>
    <w:p>
      <w:r>
        <w:rPr>
          <w:color w:val="C00000"/>
        </w:rPr>
        <w:t>E agora você vai ouvir a frase que responde a pergunta do começo desse vídeo. A frase que mostra até onde chegou o homem dos seis discos de ouro.</w:t>
      </w:r>
    </w:p>
    <w:p>
      <w:r>
        <w:rPr>
          <w:color w:val="1F4EB4"/>
        </w:rPr>
        <w:t>Na matéria, um empresário da região, José Wilson Soares, fez um apelo público para ajudar o cantor.</w:t>
      </w:r>
    </w:p>
    <w:p>
      <w:r>
        <w:rPr>
          <w:color w:val="1F4EB4"/>
        </w:rPr>
        <w:t>E disse, com todas as letras, que o cantor estava precisando e que qualquer valor ajudava. Cinquenta ou cem reais.</w:t>
      </w:r>
    </w:p>
    <w:p>
      <w:r>
        <w:rPr>
          <w:color w:val="1F4EB4"/>
        </w:rPr>
        <w:t>Cinquenta reais.</w:t>
      </w:r>
    </w:p>
    <w:p>
      <w:r>
        <w:rPr>
          <w:color w:val="1F4EB4"/>
        </w:rPr>
        <w:t>O homem que gravou mais de oitenta discos e foi batizado pelo Chacrinha dependia, aos oitenta e cinco anos, de doações de cinquenta ou cem reais para pagar as despesas.</w:t>
      </w:r>
    </w:p>
    <w:p>
      <w:r>
        <w:rPr>
          <w:color w:val="1F4EB4"/>
        </w:rPr>
        <w:t>E é aqui que aparece o quarto objeto dessa história. Uma chave PIX. Um número de telefone publicado no fim da matéria, para quem quisesse ajudar.</w:t>
      </w:r>
    </w:p>
    <w:p>
      <w:r>
        <w:rPr>
          <w:color w:val="1F4EB4"/>
        </w:rPr>
        <w:t>O nome de Roberto Müller, que um dia esteve estampado em capas de disco nas vitrines do Brasil inteiro, agora aparecia ao lado de uma chave PIX, pedindo ajuda para sobreviver.</w:t>
      </w:r>
    </w:p>
    <w:p>
      <w:r>
        <w:rPr>
          <w:color w:val="1F4EB4"/>
        </w:rPr>
        <w:t>Os seis discos de ouro continuavam existindo. Mas ouro de disco não compra remédio.</w:t>
      </w:r>
    </w:p>
    <w:p>
      <w:r>
        <w:rPr>
          <w:color w:val="1F4EB4"/>
        </w:rPr>
        <w:t>Foi isso que o Brasil não viu. Enquanto as músicas dele continuavam tocando nas rádios de saudade e em vídeos da internet com milhões de visualizações, o homem por trás daquela voz passava por necessidades numa casa no Recife.</w:t>
      </w:r>
    </w:p>
    <w:p>
      <w:r>
        <w:rPr>
          <w:color w:val="1F4EB4"/>
        </w:rPr>
        <w:t>E a pergunta que fica é a mais dolorosa de todas. Onde estava todo mundo que um dia cantou "Entre Espumas" de olhos fechados?</w:t>
      </w:r>
    </w:p>
    <w:p>
      <w:r>
        <w:rPr>
          <w:color w:val="1F4EB4"/>
        </w:rPr>
        <w:t>Mas esse pedido de ajuda ainda não era o fundo do poço. Porque o pior da história de Roberto Müller veio depois daquele pedido. E a família só revelou o que realmente se passava dentro daquela casa quando ele já tinha morrido. É isso que você vai descobrir agora, junto com a segunda metade daquela frase do livro de dois mil e dois.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