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Assim FOI a VIDA de ROBERTO MÜLLER — O Fim CRUEL Que o Brasil Não Viu (roteiro completo)</w:t>
      </w:r>
    </w:p>
    <w:p>
      <w:r>
        <w:rPr>
          <w:color w:val="C00000"/>
        </w:rPr>
        <w:t>Roberto Müller foi dado como morto enquanto ainda estava vivo. E descobriu isso da forma mais cruel possível.</w:t>
      </w:r>
    </w:p>
    <w:p>
      <w:r>
        <w:rPr>
          <w:color w:val="C00000"/>
        </w:rPr>
        <w:t>Mas o pior ainda estava por vir. O verdadeiro fim dele aconteceu longe dos palcos, e o Brasil não viu.</w:t>
      </w:r>
    </w:p>
    <w:p>
      <w:r>
        <w:rPr>
          <w:color w:val="C00000"/>
        </w:rPr>
        <w:t>Fique até o final, porque você vai entender como o homem dos seis discos de ouro chegou ao ponto de precisar de doações de cinquenta reais pra sobreviver.</w:t>
      </w:r>
    </w:p>
    <w:p>
      <w:r>
        <w:rPr>
          <w:color w:val="000000"/>
        </w:rPr>
        <w:t>Para entender como isso foi possível, você precisa conhecer o menino que existia antes do nome famoso. Porque tudo o que aconteceu com Roberto Müller começou com uma troca. Ele deixou um nome para trás. E o Brasil, no fim, esqueceu os dois.</w:t>
      </w:r>
    </w:p>
    <w:p>
      <w:r>
        <w:rPr>
          <w:color w:val="000000"/>
        </w:rPr>
        <w:t>O nome verdadeiro dele era José Ribamar da Silva.</w:t>
      </w:r>
    </w:p>
    <w:p>
      <w:r>
        <w:rPr>
          <w:color w:val="000000"/>
        </w:rPr>
        <w:t>Nasceu no dia dezessete de fevereiro de mil novecentos e trinta e sete, em Piracuruca, uma cidade pequena do norte do Piauí, perto das formações de pedra de Sete Cidades.</w:t>
      </w:r>
    </w:p>
    <w:p>
      <w:r>
        <w:rPr>
          <w:color w:val="000000"/>
        </w:rPr>
        <w:t>Um lugar de onde, naquela época, pouquíssima gente saía para ganhar o país.</w:t>
      </w:r>
    </w:p>
    <w:p>
      <w:r>
        <w:rPr>
          <w:color w:val="000000"/>
        </w:rPr>
        <w:t>José Ribamar era baixinho. Quando adulto, teria um metro e cinquenta e três de altura. Um detalhe que parece pequeno. Mas, segundo quem conta a história dele, anos depois esse tamanho viraria parte do apelido que o Brasil inteiro conheceria.</w:t>
      </w:r>
    </w:p>
    <w:p>
      <w:r>
        <w:rPr>
          <w:color w:val="000000"/>
        </w:rPr>
        <w:t>Mas a voz que saía daquele corpo pequeno enchia qualquer sala.</w:t>
      </w:r>
    </w:p>
    <w:p>
      <w:r>
        <w:rPr>
          <w:color w:val="C00000"/>
        </w:rPr>
        <w:t>Guarde esse detalhe da altura. Porque o homem que foi chamado de pingo pelo tamanho acabaria virando ouro pela voz. E, no fim da vida, o país trataria esse ouro como se ele nunca tivesse existido.</w:t>
      </w:r>
    </w:p>
    <w:p>
      <w:r>
        <w:rPr>
          <w:color w:val="000000"/>
        </w:rPr>
        <w:t>Em mil novecentos e cinquenta e cinco, aos dezoito anos, José Ribamar atravessou a divisa e foi parar em São Luís, no Maranhão.</w:t>
      </w:r>
    </w:p>
    <w:p>
      <w:r>
        <w:rPr>
          <w:color w:val="000000"/>
        </w:rPr>
        <w:t>Lá existia uma emissora chamada Rádio Timbira. E foi num dos microfones da Timbira que ele cantou pela primeira vez para um público de verdade.</w:t>
      </w:r>
    </w:p>
    <w:p>
      <w:r>
        <w:rPr>
          <w:color w:val="000000"/>
        </w:rPr>
        <w:t>Naquela época, o rádio era tudo. Era a televisão, a internet e o jornal ao mesmo tempo. Uma voz que tocava no rádio entrava na cozinha das famílias, na barbearia, no balcão do bar, na boleia do caminhão.</w:t>
      </w:r>
    </w:p>
    <w:p>
      <w:r>
        <w:rPr>
          <w:color w:val="000000"/>
        </w:rPr>
        <w:t>E a voz de José Ribamar começou a entrar.</w:t>
      </w:r>
    </w:p>
    <w:p>
      <w:r>
        <w:rPr>
          <w:color w:val="000000"/>
        </w:rPr>
        <w:t>Recebeu o incentivo de gente do próprio rádio maranhense, como a radialista Orlandira Matos. Gente que ouviu aquele rapaz franzino cantar e percebeu que ali havia alguma coisa rara.</w:t>
      </w:r>
    </w:p>
    <w:p>
      <w:r>
        <w:rPr>
          <w:color w:val="000000"/>
        </w:rPr>
        <w:t>Mas São Luís era pequena para o que ele queria.</w:t>
      </w:r>
    </w:p>
    <w:p>
      <w:r>
        <w:rPr>
          <w:color w:val="000000"/>
        </w:rPr>
        <w:t>Todo cantor do Norte e do Nordeste daquele tempo sabia de uma verdade dura. Para ser alguém no Brasil, era preciso ir para o Rio de Janeiro. Era lá que ficavam as grandes rádios, as gravadoras, os programas de auditório.</w:t>
      </w:r>
    </w:p>
    <w:p>
      <w:r>
        <w:rPr>
          <w:color w:val="000000"/>
        </w:rPr>
        <w:t>E foi para lá que ele foi.</w:t>
      </w:r>
    </w:p>
    <w:p>
      <w:r>
        <w:rPr>
          <w:color w:val="C00000"/>
        </w:rPr>
        <w:t>Mas o Rio que recebeu aquele rapaz do Piauí estava muito longe do glamour que aparecia nas revistas. E os primeiros palcos que ele encontrou ficavam em lugares onde as famílias que ouviam rádio jamais iriam.</w:t>
      </w:r>
    </w:p>
    <w:p>
      <w:r>
        <w:rPr>
          <w:color w:val="000000"/>
        </w:rPr>
        <w:t>No fim dos anos cinquenta, José Ribamar desembarcou no Rio de Janeiro, que ainda era a capital do país.</w:t>
      </w:r>
    </w:p>
    <w:p>
      <w:r>
        <w:rPr>
          <w:color w:val="000000"/>
        </w:rPr>
        <w:t>E o primeiro lugar que abriu as portas para ele foi a Lapa.</w:t>
      </w:r>
    </w:p>
    <w:p>
      <w:r>
        <w:rPr>
          <w:color w:val="000000"/>
        </w:rPr>
        <w:t>A Lapa daquela época era o coração da boemia carioca. Ruas iluminadas de madrugada, cabarés, salões de dança, homens de terno e chapéu, mulheres pagas para dançar com quem comprasse o bilhete.</w:t>
      </w:r>
    </w:p>
    <w:p>
      <w:r>
        <w:rPr>
          <w:color w:val="000000"/>
        </w:rPr>
        <w:t>E foi nesses salões que ele começou a cantar.</w:t>
      </w:r>
    </w:p>
    <w:p>
      <w:r>
        <w:rPr>
          <w:color w:val="000000"/>
        </w:rPr>
        <w:t>Cabaré Brasil. Dancing Avenida. Boite Balalaika. Dancing Brasil.</w:t>
      </w:r>
    </w:p>
    <w:p>
      <w:r>
        <w:rPr>
          <w:color w:val="000000"/>
        </w:rPr>
        <w:t>Eram lugares onde a música tocava até o dia clarear. Onde o cantor disputava atenção com a dança, a bebida e os casais que se formavam por uma noite.</w:t>
      </w:r>
    </w:p>
    <w:p>
      <w:r>
        <w:rPr>
          <w:color w:val="000000"/>
        </w:rPr>
        <w:t>Imagine um rapaz de um metro e cinquenta e três, vindo do interior do Piauí, cantando boleros de amor às três da manhã para gente que mal olhava para o palco.</w:t>
      </w:r>
    </w:p>
    <w:p>
      <w:r>
        <w:rPr>
          <w:color w:val="000000"/>
        </w:rPr>
        <w:t>Era ali que ele aprendia o ofício.</w:t>
      </w:r>
    </w:p>
    <w:p>
      <w:r>
        <w:rPr>
          <w:color w:val="000000"/>
        </w:rPr>
        <w:t>Aprendia a segurar a voz nas notas longas, a olhar para a plateia, a fazer uma mulher parar de dançar para ouvir. Aprendia, principalmente, a cantar a dor de amor, que era o que aquele público queria ouvir.</w:t>
      </w:r>
    </w:p>
    <w:p>
      <w:r>
        <w:rPr>
          <w:color w:val="000000"/>
        </w:rPr>
        <w:t>E, nesse começo de carreira, José Ribamar da Silva deixou de existir para o público.</w:t>
      </w:r>
    </w:p>
    <w:p>
      <w:r>
        <w:rPr>
          <w:color w:val="000000"/>
        </w:rPr>
        <w:t>No lugar dele nasceu Roberto Müller.</w:t>
      </w:r>
    </w:p>
    <w:p>
      <w:r>
        <w:rPr>
          <w:color w:val="000000"/>
        </w:rPr>
        <w:t>Um nome que soava estrangeiro, elegante, quase de cinema. Muito diferente do nome de batismo do menino de Piracuruca.</w:t>
      </w:r>
    </w:p>
    <w:p>
      <w:r>
        <w:rPr>
          <w:color w:val="C00000"/>
        </w:rPr>
        <w:t>Aqui é onde tudo muda. Porque o nome novo abriu portas que o antigo nunca abriria. Mas também criou uma distância entre o homem e o artista. E foi exatamente nessa distância que, décadas depois, o Brasil o perdeu de vista.</w:t>
      </w:r>
    </w:p>
    <w:p>
      <w:r>
        <w:rPr>
          <w:color w:val="000000"/>
        </w:rPr>
        <w:t>As boates da Lapa levaram Roberto às rádios.</w:t>
      </w:r>
    </w:p>
    <w:p>
      <w:r>
        <w:rPr>
          <w:color w:val="000000"/>
        </w:rPr>
        <w:t>E as rádios do Rio, naquela época, eram gigantes. Ele passou por algumas das mais importantes do país. A Rádio Excelsior. A Mayrink Veiga. E a mais poderosa de todas, a Rádio Nacional.</w:t>
      </w:r>
    </w:p>
    <w:p>
      <w:r>
        <w:rPr>
          <w:color w:val="000000"/>
        </w:rPr>
        <w:t>Cantar na Nacional era como aparecer hoje no horário nobre da televisão. O Brasil inteiro ouvia.</w:t>
      </w:r>
    </w:p>
    <w:p>
      <w:r>
        <w:rPr>
          <w:color w:val="000000"/>
        </w:rPr>
        <w:t>E, no começo dos anos sessenta, veio a gravação que mudaria tudo.</w:t>
      </w:r>
    </w:p>
    <w:p>
      <w:r>
        <w:rPr>
          <w:color w:val="000000"/>
        </w:rPr>
        <w:t>Uma canção com um título que parecia promessa de namorado arrependido. "Nunca Mais Brigarei Contigo".</w:t>
      </w:r>
    </w:p>
    <w:p>
      <w:r>
        <w:rPr>
          <w:color w:val="000000"/>
        </w:rPr>
        <w:t>A música estourou.</w:t>
      </w:r>
    </w:p>
    <w:p>
      <w:r>
        <w:rPr>
          <w:color w:val="000000"/>
        </w:rPr>
        <w:t>Tocou nas rádios de norte a sul. Tocou nos alto-falantes das praças do interior, nas vitrolas das casas, nos bailes de sábado.</w:t>
      </w:r>
    </w:p>
    <w:p>
      <w:r>
        <w:rPr>
          <w:color w:val="000000"/>
        </w:rPr>
        <w:t>De repente, o rapaz que cantava de madrugada para casais distraídos nos cabarés da Lapa tinha virado um nome nacional.</w:t>
      </w:r>
    </w:p>
    <w:p>
      <w:r>
        <w:rPr>
          <w:color w:val="000000"/>
        </w:rPr>
        <w:t>Roberto Müller.</w:t>
      </w:r>
    </w:p>
    <w:p>
      <w:r>
        <w:rPr>
          <w:color w:val="000000"/>
        </w:rPr>
        <w:t>Nesse ponto entra o primeiro objeto dessa história. Um disco de ouro. Ao longo da carreira, Roberto Müller receberia seis deles. Seis discos de ouro, a prova física de que multidões de brasileiros compraram a voz dele.</w:t>
      </w:r>
    </w:p>
    <w:p>
      <w:r>
        <w:rPr>
          <w:color w:val="C00000"/>
        </w:rPr>
        <w:t>Lembre bem desses seis discos de ouro. Porque, sessenta anos depois, o dono deles estaria vivendo num apartamento modesto no Recife, com uma aposentadoria de menos de dois salários mínimos. E quase ninguém fora daquela casa sabia.</w:t>
      </w:r>
    </w:p>
    <w:p>
      <w:r>
        <w:rPr>
          <w:color w:val="000000"/>
        </w:rPr>
        <w:t>Mas antes de chegar a essa casa, Roberto ainda ia subir muito alto.</w:t>
      </w:r>
    </w:p>
    <w:p>
      <w:r>
        <w:rPr>
          <w:color w:val="000000"/>
        </w:rPr>
        <w:t>Tão alto que o apresentador mais famoso da televisão brasileira ia batizá-lo com o apelido que ficaria para sempre.</w:t>
      </w:r>
    </w:p>
    <w:p>
      <w:r>
        <w:rPr>
          <w:color w:val="000000"/>
        </w:rPr>
        <w:t>O nome dele era Abelardo Barbosa. Mas o Brasil inteiro o conhecia de outro jeito.</w:t>
      </w:r>
    </w:p>
    <w:p>
      <w:r>
        <w:rPr>
          <w:color w:val="000000"/>
        </w:rPr>
        <w:t>Chacrinha.</w:t>
      </w:r>
    </w:p>
    <w:p>
      <w:r>
        <w:rPr>
          <w:color w:val="000000"/>
        </w:rPr>
        <w:t>Chacrinha comandava um dos programas mais assistidos da televisão brasileira, a "Discoteca do Chacrinha". Buzina na mão e bacalhau voando para a plateia. Aparecer ali significava ser visto por milhões de pessoas de uma vez.</w:t>
      </w:r>
    </w:p>
    <w:p>
      <w:r>
        <w:rPr>
          <w:color w:val="000000"/>
        </w:rPr>
        <w:t>E Roberto Müller apareceu ali.</w:t>
      </w:r>
    </w:p>
    <w:p>
      <w:r>
        <w:rPr>
          <w:color w:val="000000"/>
        </w:rPr>
        <w:t>O rapaz baixinho do Piauí, de terno impecável e bigode grosso, subiu no palco do Chacrinha e cantou.</w:t>
      </w:r>
    </w:p>
    <w:p>
      <w:r>
        <w:rPr>
          <w:color w:val="000000"/>
        </w:rPr>
        <w:t>E foi o Chacrinha quem deu a ele o apelido que ele carregaria pelo resto da vida.</w:t>
      </w:r>
    </w:p>
    <w:p>
      <w:r>
        <w:rPr>
          <w:color w:val="000000"/>
        </w:rPr>
        <w:t>O romântico Pingo de Ouro do Brasil.</w:t>
      </w:r>
    </w:p>
    <w:p>
      <w:r>
        <w:rPr>
          <w:color w:val="000000"/>
        </w:rPr>
        <w:t>Pingo, pelo tamanho. Ouro, pela voz. Pelo menos é assim que muitos fãs contam a história até hoje.</w:t>
      </w:r>
    </w:p>
    <w:p>
      <w:r>
        <w:rPr>
          <w:color w:val="000000"/>
        </w:rPr>
        <w:t>A partir dali, José Ribamar da Silva, o menino de Piracuruca, tinha desaparecido de vez. No lugar dele estava o Pingo de Ouro.</w:t>
      </w:r>
    </w:p>
    <w:p>
      <w:r>
        <w:rPr>
          <w:color w:val="C00000"/>
        </w:rPr>
        <w:t>E é aqui que a história começa a ficar sombria. Porque o apelido que transformou Roberto Müller em ídolo nacional carregava uma armadilha que ninguém percebeu naquela época. Um apelido dura a vida inteira, e o sucesso tem prazo de validade.</w:t>
      </w:r>
    </w:p>
    <w:p>
      <w:r>
        <w:rPr>
          <w:color w:val="000000"/>
        </w:rPr>
        <w:t>Os anos seguintes foram de glória.</w:t>
      </w:r>
    </w:p>
    <w:p>
      <w:r>
        <w:rPr>
          <w:color w:val="000000"/>
        </w:rPr>
        <w:t>Roberto Müller gravou um disco atrás do outro. Ao longo da carreira, passou de oitenta álbuns, entre LPs e CDs. Canções que atravessaram o país.</w:t>
      </w:r>
    </w:p>
    <w:p>
      <w:r>
        <w:rPr>
          <w:color w:val="000000"/>
        </w:rPr>
        <w:t>"Entre Espumas". "Sofro por Ti". "Chega". "Vida de Cão Sem Dono".</w:t>
      </w:r>
    </w:p>
    <w:p>
      <w:r>
        <w:rPr>
          <w:color w:val="000000"/>
        </w:rPr>
        <w:t>"Entre Espumas", um bolero, estourou em mil novecentos e sessenta e oito. Anos mais tarde, o próprio Roberto falaria dela com uma sinceridade rara: "Não foi o meu maior sucesso, mas foi a que mais me deu dinheiro."</w:t>
      </w:r>
    </w:p>
    <w:p>
      <w:r>
        <w:rPr>
          <w:color w:val="000000"/>
        </w:rPr>
        <w:t>Guarde essa frase. Porque o dinheiro de "Entre Espumas" ia acabar muito antes da fama dela.</w:t>
      </w:r>
    </w:p>
    <w:p>
      <w:r>
        <w:rPr>
          <w:color w:val="000000"/>
        </w:rPr>
        <w:t>Eram músicas de dor de cotovelo, de amor perdido, de homem traído chorando no balcão do bar. O tipo de música que a crítica da cidade grande torcia o nariz para ouvir, mas que o povo cantava de olhos fechados.</w:t>
      </w:r>
    </w:p>
    <w:p>
      <w:r>
        <w:rPr>
          <w:color w:val="000000"/>
        </w:rPr>
        <w:t>Com o tempo, esse estilo ganhou um nome. Brega.</w:t>
      </w:r>
    </w:p>
    <w:p>
      <w:r>
        <w:rPr>
          <w:color w:val="000000"/>
        </w:rPr>
        <w:t>E Roberto Müller virou um dos reis dele. Tanto que ganhou mais um apelido, o Lord do Brega. Porque, mesmo cantando para o povo mais simples, ele subia no palco como um lorde, de terno colorido e cabelo sempre no lugar.</w:t>
      </w:r>
    </w:p>
    <w:p>
      <w:r>
        <w:rPr>
          <w:color w:val="000000"/>
        </w:rPr>
        <w:t>Ao longo dessa trajetória vieram os seis discos de ouro.</w:t>
      </w:r>
    </w:p>
    <w:p>
      <w:r>
        <w:rPr>
          <w:color w:val="000000"/>
        </w:rPr>
        <w:t>Rádio, televisão, shows no Brasil inteiro. Roberto Müller virou um daqueles nomes que muitos brasileiros de mais de cinquenta anos, ainda hoje, reconhecem de ouvido.</w:t>
      </w:r>
    </w:p>
    <w:p>
      <w:r>
        <w:rPr>
          <w:color w:val="C00000"/>
        </w:rPr>
        <w:t>Faça a conta comigo. Mais de oitenta discos e seis discos de ouro. Agora guarde esses números, porque no fim dessa história você vai ver o que eles valeram quando ele mais precisou.</w:t>
      </w:r>
    </w:p>
    <w:p>
      <w:r>
        <w:rPr>
          <w:color w:val="000000"/>
        </w:rPr>
        <w:t>Nos anos oitenta, Roberto Müller tomou uma decisão que mudou o rumo da vida dele.</w:t>
      </w:r>
    </w:p>
    <w:p>
      <w:r>
        <w:rPr>
          <w:color w:val="000000"/>
        </w:rPr>
        <w:t>Deixou o Rio de Janeiro e foi morar no Recife.</w:t>
      </w:r>
    </w:p>
    <w:p>
      <w:r>
        <w:rPr>
          <w:color w:val="000000"/>
        </w:rPr>
        <w:t>O Nordeste era onde o público dele era mais fiel, e onde as rádios continuavam tocando as músicas do Pingo de Ouro.</w:t>
      </w:r>
    </w:p>
    <w:p>
      <w:r>
        <w:rPr>
          <w:color w:val="000000"/>
        </w:rPr>
        <w:t>O Recife virou a casa dele. E seria a casa dele por mais de três décadas, até o último dia.</w:t>
      </w:r>
    </w:p>
    <w:p>
      <w:r>
        <w:rPr>
          <w:color w:val="000000"/>
        </w:rPr>
        <w:t>Ao longo da vida, Roberto Müller teve oito filhos. Vieram vinte netos. E, mais tarde, dez bisnetos.</w:t>
      </w:r>
    </w:p>
    <w:p>
      <w:r>
        <w:rPr>
          <w:color w:val="000000"/>
        </w:rPr>
        <w:t>No Recife, ao lado dele, estava a mulher que seria a companheira dos anos mais difíceis. Dagmar Pereira, compositora e empresária.</w:t>
      </w:r>
    </w:p>
    <w:p>
      <w:r>
        <w:rPr>
          <w:color w:val="000000"/>
        </w:rPr>
        <w:t>Lembre desse nome. Dagmar. Porque, quando o Brasil já tinha esquecido Roberto Müller, era ela quem estava ao lado da cama.</w:t>
      </w:r>
    </w:p>
    <w:p>
      <w:r>
        <w:rPr>
          <w:color w:val="000000"/>
        </w:rPr>
        <w:t>Mas antes de chegar a essa cama, houve um dia que resume, melhor do que qualquer outro, o que o Brasil fez com o Pingo de Ouro.</w:t>
      </w:r>
    </w:p>
    <w:p>
      <w:r>
        <w:rPr>
          <w:color w:val="000000"/>
        </w:rPr>
        <w:t>Um dia que começou como homenagem.</w:t>
      </w:r>
    </w:p>
    <w:p>
      <w:r>
        <w:rPr>
          <w:color w:val="000000"/>
        </w:rPr>
        <w:t>E terminou com um homem vivo descobrindo que tinha sido declarado morto.</w:t>
      </w:r>
    </w:p>
    <w:p>
      <w:r>
        <w:rPr>
          <w:color w:val="C00000"/>
        </w:rPr>
        <w:t>O segundo objeto dessa história é um livro. Um livro escolar, feito pelo governo para ensinar crianças. E dentro dele estava impressa a maior mentira que se pode contar sobre um homem vivo.</w:t>
      </w:r>
    </w:p>
    <w:p>
      <w:r>
        <w:rPr>
          <w:color w:val="000000"/>
        </w:rPr>
        <w:t>Dois mil e dois.</w:t>
      </w:r>
    </w:p>
    <w:p>
      <w:r>
        <w:rPr>
          <w:color w:val="000000"/>
        </w:rPr>
        <w:t>O governo do Piauí, o estado onde Roberto Müller nasceu, lançou um livro didático chamado "Educação sem Fronteiras". Um livro distribuído para ser usado nas escolas.</w:t>
      </w:r>
    </w:p>
    <w:p>
      <w:r>
        <w:rPr>
          <w:color w:val="000000"/>
        </w:rPr>
        <w:t>Dentro dele havia um trecho sobre artistas populares do estado. E lá estava o nome de Roberto Müller, o filho ilustre de Piracuruca.</w:t>
      </w:r>
    </w:p>
    <w:p>
      <w:r>
        <w:rPr>
          <w:color w:val="000000"/>
        </w:rPr>
        <w:t>Até aí, uma homenagem.</w:t>
      </w:r>
    </w:p>
    <w:p>
      <w:r>
        <w:rPr>
          <w:color w:val="000000"/>
        </w:rPr>
        <w:t>O problema estava na frase escrita ao lado do nome dele.</w:t>
      </w:r>
    </w:p>
    <w:p>
      <w:r>
        <w:rPr>
          <w:color w:val="000000"/>
        </w:rPr>
        <w:t>O livro dizia que Roberto Müller tinha morrido ainda jovem.</w:t>
      </w:r>
    </w:p>
    <w:p>
      <w:r>
        <w:rPr>
          <w:color w:val="000000"/>
        </w:rPr>
        <w:t>Roberto Müller estava vivo. Tinha sessenta e cinco anos e continuava fazendo shows pelo Nordeste.</w:t>
      </w:r>
    </w:p>
    <w:p>
      <w:r>
        <w:rPr>
          <w:color w:val="000000"/>
        </w:rPr>
        <w:t>E ele só descobriu o erro de um jeito que parece cena de novela.</w:t>
      </w:r>
    </w:p>
    <w:p>
      <w:r>
        <w:rPr>
          <w:color w:val="000000"/>
        </w:rPr>
        <w:t>Roberto foi convidado para um show numa churrascaria em Teresina, a capital do estado onde ele nasceu. Era dia de festa. Ele estava sendo homenageado pelos cinquenta anos de carreira.</w:t>
      </w:r>
    </w:p>
    <w:p>
      <w:r>
        <w:rPr>
          <w:color w:val="000000"/>
        </w:rPr>
        <w:t>Imagine a cena. O cantor no palco, os fãs em volta das mesas, gente que tinha crescido ouvindo "Entre Espumas" no rádio da cozinha.</w:t>
      </w:r>
    </w:p>
    <w:p>
      <w:r>
        <w:rPr>
          <w:color w:val="000000"/>
        </w:rPr>
        <w:t>E, no meio da celebração, um fã se aproxima com um livro nas mãos.</w:t>
      </w:r>
    </w:p>
    <w:p>
      <w:r>
        <w:rPr>
          <w:color w:val="000000"/>
        </w:rPr>
        <w:t>O livro do governo. Aberto no trecho que falava dele.</w:t>
      </w:r>
    </w:p>
    <w:p>
      <w:r>
        <w:rPr>
          <w:color w:val="000000"/>
        </w:rPr>
        <w:t>Roberto Müller leu, com os próprios olhos, que estava morto.</w:t>
      </w:r>
    </w:p>
    <w:p>
      <w:r>
        <w:rPr>
          <w:color w:val="000000"/>
        </w:rPr>
        <w:t>No mesmo dia em que comemorava cinquenta anos de vida no palco, ele descobriu que, para o próprio estado onde nasceu, ele já tinha deixado de existir.</w:t>
      </w:r>
    </w:p>
    <w:p>
      <w:r>
        <w:rPr>
          <w:color w:val="C00000"/>
        </w:rPr>
        <w:t>Pare um segundo e pense no que isso faz com um homem. Você passa cinquenta anos cantando o nome da sua terra pelo Brasil. E a sua terra escreve, num livro para crianças, que você já morreu. Qual é a sensação de ler o seu próprio epitáfio enquanto ainda está respirando?</w:t>
      </w:r>
    </w:p>
    <w:p>
      <w:r>
        <w:rPr>
          <w:color w:val="000000"/>
        </w:rPr>
        <w:t>Roberto Müller não deixou barato.</w:t>
      </w:r>
    </w:p>
    <w:p>
      <w:r>
        <w:rPr>
          <w:color w:val="000000"/>
        </w:rPr>
        <w:t>Entrou na Justiça contra o Estado do Piauí e pediu indenização por danos morais.</w:t>
      </w:r>
    </w:p>
    <w:p>
      <w:r>
        <w:rPr>
          <w:color w:val="000000"/>
        </w:rPr>
        <w:t>O caso virou notícia e curiosidade.</w:t>
      </w:r>
    </w:p>
    <w:p>
      <w:r>
        <w:rPr>
          <w:color w:val="000000"/>
        </w:rPr>
        <w:t>O homem que o governo matou por engano.</w:t>
      </w:r>
    </w:p>
    <w:p>
      <w:r>
        <w:rPr>
          <w:color w:val="000000"/>
        </w:rPr>
        <w:t>Mas aquele erro revelava uma coisa que Roberto talvez já sentisse e não quisesse admitir. O tempo dele estava passando, e as rádios começavam a trocar os boleros por outros ritmos. O nome que antes lotava auditórios começava a aparecer no passado.</w:t>
      </w:r>
    </w:p>
    <w:p>
      <w:r>
        <w:rPr>
          <w:color w:val="000000"/>
        </w:rPr>
        <w:t>Quem escreveu aquele livro, provavelmente, via Roberto Müller como um nome de outra época. Um artista que só podia estar morto.</w:t>
      </w:r>
    </w:p>
    <w:p>
      <w:r>
        <w:rPr>
          <w:color w:val="000000"/>
        </w:rPr>
        <w:t>E há uma parte daquela frase que eu ainda não te contei. A frase não termina em "morreu ainda jovem". Ela continua. E a segunda metade dela é a parte mais cruel, porque vinte e quatro anos depois ela se transformaria numa espécie de profecia ao contrário.</w:t>
      </w:r>
    </w:p>
    <w:p>
      <w:r>
        <w:rPr>
          <w:color w:val="000000"/>
        </w:rPr>
        <w:t>Eu vou te mostrar essa segunda metade. Mas só quando você souber o que aconteceu com Roberto Müller nos últimos anos de vida.</w:t>
      </w:r>
    </w:p>
    <w:p>
      <w:r>
        <w:rPr>
          <w:color w:val="C00000"/>
        </w:rPr>
        <w:t>Porque a mentira de dois mil e dois foi só um ensaio. O que o destino guardava para ele nos anos seguintes foi muito pior. E começou por volta de dois mil e nove, com o primeiro de uma série de golpes contra o corpo dele.</w:t>
      </w:r>
    </w:p>
    <w:p>
      <w:r>
        <w:rPr>
          <w:color w:val="000000"/>
        </w:rPr>
        <w:t>No fim dos anos dois mil, Roberto Müller já passava dos setenta anos.</w:t>
      </w:r>
    </w:p>
    <w:p>
      <w:r>
        <w:rPr>
          <w:color w:val="000000"/>
        </w:rPr>
        <w:t>Continuava morando no Recife. Continuava aceitando convites para cantar pelo interior do Nordeste, onde o nome dele ainda enchia um salão.</w:t>
      </w:r>
    </w:p>
    <w:p>
      <w:r>
        <w:rPr>
          <w:color w:val="000000"/>
        </w:rPr>
        <w:t>O corpo já não era o mesmo. Mas a voz ainda estava lá.</w:t>
      </w:r>
    </w:p>
    <w:p>
      <w:r>
        <w:rPr>
          <w:color w:val="000000"/>
        </w:rPr>
        <w:t>Até que, por volta de dois mil e nove, veio o primeiro golpe.</w:t>
      </w:r>
    </w:p>
    <w:p>
      <w:r>
        <w:rPr>
          <w:color w:val="000000"/>
        </w:rPr>
        <w:t>Um acidente vascular cerebral. Um AVC.</w:t>
      </w:r>
    </w:p>
    <w:p>
      <w:r>
        <w:rPr>
          <w:color w:val="000000"/>
        </w:rPr>
        <w:t>Para quem nunca viu um AVC de perto, é difícil entender a violência dele. Em poucos minutos, uma parte do cérebro fica sem sangue. E aquilo que o cérebro controlava pode simplesmente deixar de obedecer, dos movimentos do corpo até a fala.</w:t>
      </w:r>
    </w:p>
    <w:p>
      <w:r>
        <w:rPr>
          <w:color w:val="000000"/>
        </w:rPr>
        <w:t>Para um cantor, cada um desses riscos é um pesadelo.</w:t>
      </w:r>
    </w:p>
    <w:p>
      <w:r>
        <w:rPr>
          <w:color w:val="000000"/>
        </w:rPr>
        <w:t>Roberto sobreviveu ao primeiro.</w:t>
      </w:r>
    </w:p>
    <w:p>
      <w:r>
        <w:rPr>
          <w:color w:val="000000"/>
        </w:rPr>
        <w:t>Mas, segundo a própria família contaria anos mais tarde, aquele seria apenas o primeiro de três.</w:t>
      </w:r>
    </w:p>
    <w:p>
      <w:r>
        <w:rPr>
          <w:color w:val="C00000"/>
        </w:rPr>
        <w:t>Três AVCs. Guarde esse número. Porque cada um deles tirou alguma coisa de Roberto Müller. E o último levou algo que nenhum disco de ouro poderia devolver.</w:t>
      </w:r>
    </w:p>
    <w:p>
      <w:r>
        <w:rPr>
          <w:color w:val="000000"/>
        </w:rPr>
        <w:t>Pouco depois, veio outro susto. Um infarto.</w:t>
      </w:r>
    </w:p>
    <w:p>
      <w:r>
        <w:rPr>
          <w:color w:val="000000"/>
        </w:rPr>
        <w:t>O coração do Pingo de Ouro, o mesmo que tinha cantado tanta dor de amor, agora falhava de verdade.</w:t>
      </w:r>
    </w:p>
    <w:p>
      <w:r>
        <w:rPr>
          <w:color w:val="000000"/>
        </w:rPr>
        <w:t>E Roberto sobreviveu de novo.</w:t>
      </w:r>
    </w:p>
    <w:p>
      <w:r>
        <w:rPr>
          <w:color w:val="000000"/>
        </w:rPr>
        <w:t>É aqui que você começa a entender a teimosia desse homem. Porque, mesmo depois do AVC e do infarto, ele voltou para o palco.</w:t>
      </w:r>
    </w:p>
    <w:p>
      <w:r>
        <w:rPr>
          <w:color w:val="000000"/>
        </w:rPr>
        <w:t>Em dois mil e treze, com setenta e seis anos, Roberto Müller cantou no Brega Areia, na cidade de Areia, no brejo da Paraíba.</w:t>
      </w:r>
    </w:p>
    <w:p>
      <w:r>
        <w:rPr>
          <w:color w:val="000000"/>
        </w:rPr>
        <w:t>Anos depois, uma fã ainda lembraria daquele show com muita saudade e alegria. E você vai entender daqui a pouco onde ela deixou essa lembrança escrita.</w:t>
      </w:r>
    </w:p>
    <w:p>
      <w:r>
        <w:rPr>
          <w:color w:val="000000"/>
        </w:rPr>
        <w:t>Para um homem de setenta e seis anos, que já tinha passado por um AVC e por um infarto, subir num palco e cantar como se nada tivesse acontecido exigia uma força que pouca gente tem.</w:t>
      </w:r>
    </w:p>
    <w:p>
      <w:r>
        <w:rPr>
          <w:color w:val="000000"/>
        </w:rPr>
        <w:t>Aquilo era a única coisa que Roberto Müller sabia fazer desde os dezoito anos.</w:t>
      </w:r>
    </w:p>
    <w:p>
      <w:r>
        <w:rPr>
          <w:color w:val="000000"/>
        </w:rPr>
        <w:t>E talvez fosse a única coisa que ainda o mantinha de pé.</w:t>
      </w:r>
    </w:p>
    <w:p>
      <w:r>
        <w:rPr>
          <w:color w:val="000000"/>
        </w:rPr>
        <w:t>Mas dois mil e treze também foi o ano em que o brega perdeu o seu rei.</w:t>
      </w:r>
    </w:p>
    <w:p>
      <w:r>
        <w:rPr>
          <w:color w:val="000000"/>
        </w:rPr>
        <w:t>No dia vinte de dezembro daquele ano, morreu no Recife Reginaldo Rossi, o Rei do Brega. Tinha sessenta e nove anos.</w:t>
      </w:r>
    </w:p>
    <w:p>
      <w:r>
        <w:rPr>
          <w:color w:val="000000"/>
        </w:rPr>
        <w:t>O Brasil inteiro parou para se despedir dele. Televisão, jornais, homenagens, multidões no velório. O Recife chorou o seu rei como se chora um parente.</w:t>
      </w:r>
    </w:p>
    <w:p>
      <w:r>
        <w:rPr>
          <w:color w:val="000000"/>
        </w:rPr>
        <w:t>Roberto Müller e Reginaldo Rossi viveram na mesma cidade e cantaram para o mesmo público. Eram duas coroas do mesmo reino.</w:t>
      </w:r>
    </w:p>
    <w:p>
      <w:r>
        <w:rPr>
          <w:color w:val="000000"/>
        </w:rPr>
        <w:t>Mas quando chegasse a vez do Lord do Brega, a despedida seria bem diferente.</w:t>
      </w:r>
    </w:p>
    <w:p>
      <w:r>
        <w:rPr>
          <w:color w:val="C00000"/>
        </w:rPr>
        <w:t>Guarde essa comparação. Porque quando você chegar ao fim dessa história e vir como o país reagiu à morte de Roberto Müller, vai entender o tamanho do silêncio que cercou os últimos anos dele.</w:t>
      </w:r>
    </w:p>
    <w:p>
      <w:r>
        <w:rPr>
          <w:color w:val="000000"/>
        </w:rPr>
        <w:t>E havia outro homem que já não estava mais lá para lembrar do Pingo de Ouro.</w:t>
      </w:r>
    </w:p>
    <w:p>
      <w:r>
        <w:rPr>
          <w:color w:val="000000"/>
        </w:rPr>
        <w:t>Chacrinha, o apresentador que tinha dado a ele o apelido, tinha morrido em mil novecentos e oitenta e oito.</w:t>
      </w:r>
    </w:p>
    <w:p>
      <w:r>
        <w:rPr>
          <w:color w:val="000000"/>
        </w:rPr>
        <w:t>Aos poucos, as pessoas que tinham construído o nome de Roberto Müller iam desaparecendo. As rádios que tocavam boleros mudavam de programação. Os programas de auditório que abriam espaço para os cantores românticos saíam do ar.</w:t>
      </w:r>
    </w:p>
    <w:p>
      <w:r>
        <w:rPr>
          <w:color w:val="000000"/>
        </w:rPr>
        <w:t>E o Pingo de Ouro ia ficando cada vez mais sozinho num palco que encolhia.</w:t>
      </w:r>
    </w:p>
    <w:p>
      <w:r>
        <w:rPr>
          <w:color w:val="C00000"/>
        </w:rPr>
        <w:t>Mas o pior não é isso. Enquanto Roberto lutava para continuar cantando, o corpo dele começava a cobrar uma conta. E essa conta ia crescer mais rápido do que qualquer cachê.</w:t>
      </w:r>
    </w:p>
    <w:p>
      <w:r>
        <w:rPr>
          <w:color w:val="000000"/>
        </w:rPr>
        <w:t>Existe uma coisa que o público raramente enxerga na vida dos artistas populares daquela geração.</w:t>
      </w:r>
    </w:p>
    <w:p>
      <w:r>
        <w:rPr>
          <w:color w:val="000000"/>
        </w:rPr>
        <w:t>Nos anos sessenta e setenta, era comum um cantor vender milhares de discos e, mesmo assim, ficar com uma parte pequena do dinheiro. As gravadoras controlavam quase tudo.</w:t>
      </w:r>
    </w:p>
    <w:p>
      <w:r>
        <w:rPr>
          <w:color w:val="000000"/>
        </w:rPr>
        <w:t>O que sustentava de verdade um cantor como Roberto Müller eram os shows.</w:t>
      </w:r>
    </w:p>
    <w:p>
      <w:r>
        <w:rPr>
          <w:color w:val="000000"/>
        </w:rPr>
        <w:t>Enquanto ele conseguia subir num palco, havia dinheiro entrando.</w:t>
      </w:r>
    </w:p>
    <w:p>
      <w:r>
        <w:rPr>
          <w:color w:val="000000"/>
        </w:rPr>
        <w:t>E aqui está a crueldade dessa equação. No dia em que o corpo parasse, o dinheiro parava junto.</w:t>
      </w:r>
    </w:p>
    <w:p>
      <w:r>
        <w:rPr>
          <w:color w:val="000000"/>
        </w:rPr>
        <w:t>Os anos seguintes foram de desgaste lento.</w:t>
      </w:r>
    </w:p>
    <w:p>
      <w:r>
        <w:rPr>
          <w:color w:val="000000"/>
        </w:rPr>
        <w:t>Com a saúde fragilizada, subir num palco ficava cada vez mais difícil. E um homem doente, já perto dos oitenta anos, precisa de remédios e de cuidado todos os dias.</w:t>
      </w:r>
    </w:p>
    <w:p>
      <w:r>
        <w:rPr>
          <w:color w:val="000000"/>
        </w:rPr>
        <w:t>E ao lado dele, no Recife, estava Dagmar.</w:t>
      </w:r>
    </w:p>
    <w:p>
      <w:r>
        <w:rPr>
          <w:color w:val="000000"/>
        </w:rPr>
        <w:t>A companheira que estaria ao lado dele em cada um dos anos difíceis que vinham pela frente.</w:t>
      </w:r>
    </w:p>
    <w:p>
      <w:r>
        <w:rPr>
          <w:color w:val="000000"/>
        </w:rPr>
        <w:t>Os AVCs seguintes vieram em sequência. E um deles atingiu as pernas.</w:t>
      </w:r>
    </w:p>
    <w:p>
      <w:r>
        <w:rPr>
          <w:color w:val="000000"/>
        </w:rPr>
        <w:t>Roberto Müller perdeu a capacidade de andar sozinho.</w:t>
      </w:r>
    </w:p>
    <w:p>
      <w:r>
        <w:rPr>
          <w:color w:val="000000"/>
        </w:rPr>
        <w:t>Em dois mil e dezessete, aos oitenta anos, ele foi a um programa de rádio no Recife, o programa de Geraldo Freire, na Rádio Jornal do Commercio. E lá recebeu um presente das mãos de outro cantor, o pernambucano Nando Cordel.</w:t>
      </w:r>
    </w:p>
    <w:p>
      <w:r>
        <w:rPr>
          <w:color w:val="000000"/>
        </w:rPr>
        <w:t>Uma cadeira de rodas.</w:t>
      </w:r>
    </w:p>
    <w:p>
      <w:r>
        <w:rPr>
          <w:color w:val="000000"/>
        </w:rPr>
        <w:t>Nando Cordel disse, diante dos microfones: "Muito honrado porque esse rapaz aqui já fez muita coisa boa para o povo. É uma honra para mim estar aqui perto desse grande homem."</w:t>
      </w:r>
    </w:p>
    <w:p>
      <w:r>
        <w:rPr>
          <w:color w:val="000000"/>
        </w:rPr>
        <w:t>Uma homenagem sincera, feita por um colega. Mas repare no presente. O homem que subia nos palcos como um lorde, de terno colorido e cabelo impecável, agora precisava de uma cadeira de rodas doada para conseguir sair de casa.</w:t>
      </w:r>
    </w:p>
    <w:p>
      <w:r>
        <w:rPr>
          <w:color w:val="C00000"/>
        </w:rPr>
        <w:t>Imagine por um momento que fosse o seu pai. Um homem que já foi ouvido pelo Brasil inteiro e recebeu seis discos de ouro. E que agora depende de alguém para empurrar a cadeira dele.</w:t>
      </w:r>
    </w:p>
    <w:p>
      <w:r>
        <w:rPr>
          <w:color w:val="000000"/>
        </w:rPr>
        <w:t>E então veio um golpe que ninguém previu. Nem ele, nem o Brasil.</w:t>
      </w:r>
    </w:p>
    <w:p>
      <w:r>
        <w:rPr>
          <w:color w:val="000000"/>
        </w:rPr>
        <w:t>Março de dois mil e vinte. A pandemia.</w:t>
      </w:r>
    </w:p>
    <w:p>
      <w:r>
        <w:rPr>
          <w:color w:val="000000"/>
        </w:rPr>
        <w:t>Da noite para o dia, os palcos do país inteiro fecharam. Shows foram cancelados e as festas, proibidas. Para os artistas mais jovens, foi um período duro. Para um cantor de oitenta e três anos, com a saúde frágil, foi devastador.</w:t>
      </w:r>
    </w:p>
    <w:p>
      <w:r>
        <w:rPr>
          <w:color w:val="000000"/>
        </w:rPr>
        <w:t>Um homem daquela idade, com o histórico de AVC e de infarto, estava exatamente no grupo que mais corria risco. Sair de casa era um perigo. Subir num palco, impossível.</w:t>
      </w:r>
    </w:p>
    <w:p>
      <w:r>
        <w:rPr>
          <w:color w:val="000000"/>
        </w:rPr>
        <w:t>Para artistas como ele, foram quase dois anos praticamente sem shows, sem homenagens e sem a chance de ver o público de perto.</w:t>
      </w:r>
    </w:p>
    <w:p>
      <w:r>
        <w:rPr>
          <w:color w:val="C00000"/>
        </w:rPr>
        <w:t>E esse é um número que pouca gente associa à história de Roberto Müller. Dois anos parado, aos oitenta e três anos. Porque foi justamente no fim desse período que a situação dentro da casa dele começou a transbordar para fora.</w:t>
      </w:r>
    </w:p>
    <w:p>
      <w:r>
        <w:rPr>
          <w:color w:val="000000"/>
        </w:rPr>
        <w:t>Em setembro de dois mil e vinte, no meio da pandemia, um blog de Pernambuco publicou uma reportagem sobre como vivia o Pingo de Ouro.</w:t>
      </w:r>
    </w:p>
    <w:p>
      <w:r>
        <w:rPr>
          <w:color w:val="000000"/>
        </w:rPr>
        <w:t>Roberto Müller tinha oitenta e três anos. Morava num apartamento modesto, no térreo de um prédio simples no Ipsep, um bairro da Zona Sul do Recife.</w:t>
      </w:r>
    </w:p>
    <w:p>
      <w:r>
        <w:rPr>
          <w:color w:val="000000"/>
        </w:rPr>
        <w:t>As paredes da sala, do corredor e de dois quartos estavam cobertas de fotos emolduradas. Era um museu particular. Sessenta e cinco anos de carreira pendurados em molduras.</w:t>
      </w:r>
    </w:p>
    <w:p>
      <w:r>
        <w:rPr>
          <w:color w:val="000000"/>
        </w:rPr>
        <w:t>Ali estava a vida inteira dele. O rapaz da Rádio Timbira, o cantor da Lapa, o ídolo do programa do Chacrinha.</w:t>
      </w:r>
    </w:p>
    <w:p>
      <w:r>
        <w:rPr>
          <w:color w:val="000000"/>
        </w:rPr>
        <w:t>E a reportagem revelava o número que explica o resto dessa história.</w:t>
      </w:r>
    </w:p>
    <w:p>
      <w:r>
        <w:rPr>
          <w:color w:val="000000"/>
        </w:rPr>
        <w:t>Roberto Müller vivia de uma aposentadoria de menos de dois salários mínimos. Os direitos autorais de quase setenta discos gravados, segundo o texto, rendiam para ele uma mixaria.</w:t>
      </w:r>
    </w:p>
    <w:p>
      <w:r>
        <w:rPr>
          <w:color w:val="000000"/>
        </w:rPr>
        <w:t>Menos de dois salários mínimos. Para um homem de oitenta e três anos, doente e precisando de cuidados o dia inteiro.</w:t>
      </w:r>
    </w:p>
    <w:p>
      <w:r>
        <w:rPr>
          <w:color w:val="C00000"/>
        </w:rPr>
        <w:t>Agora você entende por que o que veio a seguir era quase inevitável. Uma aposentadoria pequena, gastos enormes com a saúde e nenhum show no horizonte. A conta não fechava. E um dia ela ia aparecer em público.</w:t>
      </w:r>
    </w:p>
    <w:p>
      <w:r>
        <w:rPr>
          <w:color w:val="000000"/>
        </w:rPr>
        <w:t>O terceiro objeto dessa história é um vídeo.</w:t>
      </w:r>
    </w:p>
    <w:p>
      <w:r>
        <w:rPr>
          <w:color w:val="000000"/>
        </w:rPr>
        <w:t>Um vídeo curto, que começou a circular nas redes sociais em dezembro de dois mil e vinte e um.</w:t>
      </w:r>
    </w:p>
    <w:p>
      <w:r>
        <w:rPr>
          <w:color w:val="000000"/>
        </w:rPr>
        <w:t>Nele aparece Roberto Müller, aos oitenta e quatro anos, deitado.</w:t>
      </w:r>
    </w:p>
    <w:p>
      <w:r>
        <w:rPr>
          <w:color w:val="000000"/>
        </w:rPr>
        <w:t>E cantando.</w:t>
      </w:r>
    </w:p>
    <w:p>
      <w:r>
        <w:rPr>
          <w:color w:val="000000"/>
        </w:rPr>
        <w:t>Nas imagens, o Pingo de Ouro aparece mais fraco, marcado pela idade e pela doença. Mas a voz ainda sai. Deitado, ele canta.</w:t>
      </w:r>
    </w:p>
    <w:p>
      <w:r>
        <w:rPr>
          <w:color w:val="000000"/>
        </w:rPr>
        <w:t>Os comentários se encheram de carinho. Gente agradecendo e desejando vida longa ao rei.</w:t>
      </w:r>
    </w:p>
    <w:p>
      <w:r>
        <w:rPr>
          <w:color w:val="000000"/>
        </w:rPr>
        <w:t>E uma daquelas mensagens chama a atenção. Era da mesma fã que lembrava do Brega Areia de dois mil e treze. Ela escreveu que ainda guardava o DVD dele com carinho.</w:t>
      </w:r>
    </w:p>
    <w:p>
      <w:r>
        <w:rPr>
          <w:color w:val="000000"/>
        </w:rPr>
        <w:t>Oito anos separavam aquele palco na Paraíba daquela cama no Recife.</w:t>
      </w:r>
    </w:p>
    <w:p>
      <w:r>
        <w:rPr>
          <w:color w:val="000000"/>
        </w:rPr>
        <w:t>Quem assistiu naquele fim de ano não conseguiu esquecer.</w:t>
      </w:r>
    </w:p>
    <w:p>
      <w:r>
        <w:rPr>
          <w:color w:val="000000"/>
        </w:rPr>
        <w:t>Eu vou voltar a esse vídeo. Porque, visto hoje, depois de tudo o que aconteceu, ele dói de um jeito completamente diferente. Mas antes você precisa saber o que aconteceu pouco mais de um ano depois dele.</w:t>
      </w:r>
    </w:p>
    <w:p>
      <w:r>
        <w:rPr>
          <w:color w:val="C00000"/>
        </w:rPr>
        <w:t>Porque em fevereiro de dois mil e vinte e três, um pedido começou a circular pelas redes sociais do Nordeste. Um pedido que ninguém imaginava ver ao lado do nome de Roberto Müller.</w:t>
      </w:r>
    </w:p>
    <w:p>
      <w:r>
        <w:rPr>
          <w:color w:val="000000"/>
        </w:rPr>
        <w:t>Fevereiro de dois mil e vinte e três.</w:t>
      </w:r>
    </w:p>
    <w:p>
      <w:r>
        <w:rPr>
          <w:color w:val="000000"/>
        </w:rPr>
        <w:t>Roberto Müller tinha oitenta e cinco anos. No dia dezessete, ia completar oitenta e seis.</w:t>
      </w:r>
    </w:p>
    <w:p>
      <w:r>
        <w:rPr>
          <w:color w:val="000000"/>
        </w:rPr>
        <w:t>Naquele mês, um vídeo gravado pelo cantor Tarcys Andrade começou a ser compartilhado em grupos de mensagens e em portais de notícia do interior do Piauí.</w:t>
      </w:r>
    </w:p>
    <w:p>
      <w:r>
        <w:rPr>
          <w:color w:val="000000"/>
        </w:rPr>
        <w:t>O assunto era Roberto Müller.</w:t>
      </w:r>
    </w:p>
    <w:p>
      <w:r>
        <w:rPr>
          <w:color w:val="000000"/>
        </w:rPr>
        <w:t>O vídeo contava que o Pingo de Ouro estava passando por necessidades.</w:t>
      </w:r>
    </w:p>
    <w:p>
      <w:r>
        <w:rPr>
          <w:color w:val="000000"/>
        </w:rPr>
        <w:t>A notícia chegou até Luzilândia, uma cidade do norte do Piauí onde Roberto já tinha feito show. E foi lá que, no dia catorze de fevereiro, três dias antes do aniversário dele, um portal local publicou uma manchete que resume tudo. O cantor, conhecido nacionalmente, passava por necessidades e pedia ajuda.</w:t>
      </w:r>
    </w:p>
    <w:p>
      <w:r>
        <w:rPr>
          <w:color w:val="C00000"/>
        </w:rPr>
        <w:t>E agora você vai ouvir a frase que responde a pergunta do começo desse vídeo. A frase que mostra até onde chegou o homem dos seis discos de ouro.</w:t>
      </w:r>
    </w:p>
    <w:p>
      <w:r>
        <w:rPr>
          <w:color w:val="1F4EB4"/>
        </w:rPr>
        <w:t>Na matéria, um empresário da região, José Wilson Soares, fez um apelo público para ajudar o cantor.</w:t>
      </w:r>
    </w:p>
    <w:p>
      <w:r>
        <w:rPr>
          <w:color w:val="1F4EB4"/>
        </w:rPr>
        <w:t>E disse, com todas as letras, que o cantor estava precisando e que qualquer valor ajudava. Cinquenta ou cem reais.</w:t>
      </w:r>
    </w:p>
    <w:p>
      <w:r>
        <w:rPr>
          <w:color w:val="1F4EB4"/>
        </w:rPr>
        <w:t>Cinquenta reais.</w:t>
      </w:r>
    </w:p>
    <w:p>
      <w:r>
        <w:rPr>
          <w:color w:val="1F4EB4"/>
        </w:rPr>
        <w:t>O homem que gravou mais de oitenta discos e foi batizado pelo Chacrinha dependia, aos oitenta e cinco anos, de doações de cinquenta ou cem reais para pagar as despesas.</w:t>
      </w:r>
    </w:p>
    <w:p>
      <w:r>
        <w:rPr>
          <w:color w:val="1F4EB4"/>
        </w:rPr>
        <w:t>E é aqui que aparece o quarto objeto dessa história. Uma chave PIX. Um número de telefone publicado no fim da matéria, para quem quisesse ajudar.</w:t>
      </w:r>
    </w:p>
    <w:p>
      <w:r>
        <w:rPr>
          <w:color w:val="1F4EB4"/>
        </w:rPr>
        <w:t>O nome de Roberto Müller, que um dia esteve estampado em capas de disco nas vitrines do Brasil inteiro, agora aparecia ao lado de uma chave PIX, pedindo ajuda para sobreviver.</w:t>
      </w:r>
    </w:p>
    <w:p>
      <w:r>
        <w:rPr>
          <w:color w:val="1F4EB4"/>
        </w:rPr>
        <w:t>Os seis discos de ouro continuavam existindo. Mas ouro de disco não compra remédio.</w:t>
      </w:r>
    </w:p>
    <w:p>
      <w:r>
        <w:rPr>
          <w:color w:val="1F4EB4"/>
        </w:rPr>
        <w:t>Foi isso que o Brasil não viu. Enquanto as músicas dele continuavam tocando nas rádios de saudade e em vídeos da internet com milhões de visualizações, o homem por trás daquela voz passava por necessidades numa casa no Recife.</w:t>
      </w:r>
    </w:p>
    <w:p>
      <w:r>
        <w:rPr>
          <w:color w:val="1F4EB4"/>
        </w:rPr>
        <w:t>E a pergunta que fica é a mais dolorosa de todas. Onde estava todo mundo que um dia cantou "Entre Espumas" de olhos fechados?</w:t>
      </w:r>
    </w:p>
    <w:p>
      <w:r>
        <w:rPr>
          <w:color w:val="1F4EB4"/>
        </w:rPr>
        <w:t>Mas esse pedido de ajuda ainda não era o fundo do poço. Porque o pior da história de Roberto Müller veio depois daquele pedido. E a família só revelou o que realmente se passava dentro daquela casa quando ele já tinha morrido. É isso que você vai descobrir agora, junto com a segunda metade daquela frase do livro de dois mil e dois.</w:t>
      </w:r>
    </w:p>
    <w:p>
      <w:r>
        <w:rPr>
          <w:color w:val="000000"/>
        </w:rPr>
        <w:t>Dezessete de fevereiro de dois mil e vinte e três.</w:t>
      </w:r>
    </w:p>
    <w:p>
      <w:r>
        <w:rPr>
          <w:color w:val="000000"/>
        </w:rPr>
        <w:t>Três dias depois do pedido de ajuda, Roberto Müller completou oitenta e seis anos.</w:t>
      </w:r>
    </w:p>
    <w:p>
      <w:r>
        <w:rPr>
          <w:color w:val="000000"/>
        </w:rPr>
        <w:t>O apelo publicado em Luzilândia circulou em portais do interior e nas redes sociais. Bem longe dos programas de domingo que um dia tinham recebido o Pingo de Ouro.</w:t>
      </w:r>
    </w:p>
    <w:p>
      <w:r>
        <w:rPr>
          <w:color w:val="000000"/>
        </w:rPr>
        <w:t>Para a maior parte do Brasil, Roberto Müller continuava sendo um nome do passado. Uma voz de disco antigo. Alguém que muita gente, se fosse perguntada, talvez nem soubesse dizer se ainda estava vivo.</w:t>
      </w:r>
    </w:p>
    <w:p>
      <w:r>
        <w:rPr>
          <w:color w:val="000000"/>
        </w:rPr>
        <w:t>Exatamente como tinha acontecido com o livro de dois mil e dois.</w:t>
      </w:r>
    </w:p>
    <w:p>
      <w:r>
        <w:rPr>
          <w:color w:val="C00000"/>
        </w:rPr>
        <w:t>Repare no padrão que começa a se formar. Em dois mil e dois, o governo escreveu que ele estava morto. Em dois mil e vinte e três, o país agia como se estivesse. E o que acontecia dentro daquela casa no Recife era ainda mais silencioso do que qualquer um imaginava.</w:t>
      </w:r>
    </w:p>
    <w:p>
      <w:r>
        <w:rPr>
          <w:color w:val="000000"/>
        </w:rPr>
        <w:t>E existe um contraste nessa história que dá para medir em números.</w:t>
      </w:r>
    </w:p>
    <w:p>
      <w:r>
        <w:rPr>
          <w:color w:val="000000"/>
        </w:rPr>
        <w:t>Enquanto o nome de Roberto Müller aparecia num pedido de doações de cinquenta reais, a voz dele continuava fazendo sucesso num lugar onde quase ninguém imaginaria. No YouTube.</w:t>
      </w:r>
    </w:p>
    <w:p>
      <w:r>
        <w:rPr>
          <w:color w:val="000000"/>
        </w:rPr>
        <w:t>Um único vídeo de "Entre Espumas", publicado por um fã há mais de quinze anos, passa de seis milhões e oitocentas mil visualizações.</w:t>
      </w:r>
    </w:p>
    <w:p>
      <w:r>
        <w:rPr>
          <w:color w:val="000000"/>
        </w:rPr>
        <w:t>Seis milhões e oitocentas mil vezes que alguém apertou o play para ouvir o Pingo de Ouro.</w:t>
      </w:r>
    </w:p>
    <w:p>
      <w:r>
        <w:rPr>
          <w:color w:val="000000"/>
        </w:rPr>
        <w:t>E esse não é o único. Existem outras versões de "Entre Espumas" com centenas de milhares de visualizações. Existe um canal oficial com as gravações antigas dele. "Com um Homem Não Se Brinca" passa de novecentas mil. "Nunca Mais Brigarei Contigo" passa de duzentas e cinquenta mil.</w:t>
      </w:r>
    </w:p>
    <w:p>
      <w:r>
        <w:rPr>
          <w:color w:val="000000"/>
        </w:rPr>
        <w:t>Somando tudo, são milhões e milhões de reproduções.</w:t>
      </w:r>
    </w:p>
    <w:p>
      <w:r>
        <w:rPr>
          <w:color w:val="000000"/>
        </w:rPr>
        <w:t>Mas repare num detalhe que aparece escrito na descrição dessas gravações oficiais. Um símbolo de direitos autorais, um ano e o nome de uma gravadora. Mil novecentos e sessenta e quatro. CBS.</w:t>
      </w:r>
    </w:p>
    <w:p>
      <w:r>
        <w:rPr>
          <w:color w:val="000000"/>
        </w:rPr>
        <w:t>As gravações antigas pertencem às gravadoras. Essa era a regra do jogo para os cantores daquela época. A voz saía da garganta dele, e as fitas ficavam nas prateleiras da gravadora.</w:t>
      </w:r>
    </w:p>
    <w:p>
      <w:r>
        <w:rPr>
          <w:color w:val="000000"/>
        </w:rPr>
        <w:t>E o dinheiro que um vídeo antigo gera na internet, quando chega ao artista, costuma chegar em moedas.</w:t>
      </w:r>
    </w:p>
    <w:p>
      <w:r>
        <w:rPr>
          <w:color w:val="C00000"/>
        </w:rPr>
        <w:t>Pense nessa equação por um segundo. Milhões de pessoas ouvindo a voz dele de graça, no celular, enquanto o dono dessa voz precisava de doações de cinquenta reais. Esse é o retrato mais cru do esquecimento.</w:t>
      </w:r>
    </w:p>
    <w:p>
      <w:r>
        <w:rPr>
          <w:color w:val="000000"/>
        </w:rPr>
        <w:t>E havia um sinal ainda mais claro de que o país tinha perdido Roberto Müller de vista.</w:t>
      </w:r>
    </w:p>
    <w:p>
      <w:r>
        <w:rPr>
          <w:color w:val="000000"/>
        </w:rPr>
        <w:t>Na internet, começaram a aparecer vídeos com títulos que diziam tudo. Um deles, publicado em dois mil e vinte e três, perguntava: "O que aconteceu com Roberto Müller?". Outro, de dois mil e vinte e cinco, anunciava: "Cantor Roberto Müller, hoje vive assim".</w:t>
      </w:r>
    </w:p>
    <w:p>
      <w:r>
        <w:rPr>
          <w:color w:val="000000"/>
        </w:rPr>
        <w:t>Esses títulos dizem muito. São as perguntas que a gente faz sobre alguém que sumiu. Sobre alguém de quem não se tem mais notícia.</w:t>
      </w:r>
    </w:p>
    <w:p>
      <w:r>
        <w:rPr>
          <w:color w:val="000000"/>
        </w:rPr>
        <w:t>O Pingo de Ouro não tinha sumido. Estava no mesmo lugar de sempre, no Recife, onde morava havia mais de trinta anos. Quem tinha se afastado era o público.</w:t>
      </w:r>
    </w:p>
    <w:p>
      <w:r>
        <w:rPr>
          <w:color w:val="000000"/>
        </w:rPr>
        <w:t>Existe uma ironia amarga nos títulos das músicas que ele gravou.</w:t>
      </w:r>
    </w:p>
    <w:p>
      <w:r>
        <w:rPr>
          <w:color w:val="000000"/>
        </w:rPr>
        <w:t>Em mil novecentos e setenta e sete, Roberto Müller gravou uma canção chamada "Vida de Cão Sem Dono". Na época, era só mais uma música de dor de cotovelo, de homem largado pela mulher amada.</w:t>
      </w:r>
    </w:p>
    <w:p>
      <w:r>
        <w:rPr>
          <w:color w:val="000000"/>
        </w:rPr>
        <w:t>Quase cinquenta anos depois, o título parece falar de outra coisa. De um artista que o país deixou para trás. De um ídolo que perdeu o lugar nas rádios e na lembrança do público.</w:t>
      </w:r>
    </w:p>
    <w:p>
      <w:r>
        <w:rPr>
          <w:color w:val="000000"/>
        </w:rPr>
        <w:t>E houve outra, gravada ainda nos anos sessenta, que virou o maior sucesso da vida dele. "Nunca Mais Brigarei Contigo". Uma promessa de amor.</w:t>
      </w:r>
    </w:p>
    <w:p>
      <w:r>
        <w:rPr>
          <w:color w:val="000000"/>
        </w:rPr>
        <w:t>O Brasil cumpriu essa promessa do jeito mais cruel possível. Simplesmente parou de falar dele.</w:t>
      </w:r>
    </w:p>
    <w:p>
      <w:r>
        <w:rPr>
          <w:color w:val="C00000"/>
        </w:rPr>
        <w:t>Guarde aqueles dois vídeos da internet. Porque a resposta verdadeira para a pergunta "o que aconteceu com Roberto Müller" só foi dada pela família depois que ele morreu. E ela é muito mais dura do que qualquer um desses vídeos mostrou.</w:t>
      </w:r>
    </w:p>
    <w:p>
      <w:r>
        <w:rPr>
          <w:color w:val="000000"/>
        </w:rPr>
        <w:t>Dentro da casa, a rotina era outra.</w:t>
      </w:r>
    </w:p>
    <w:p>
      <w:r>
        <w:rPr>
          <w:color w:val="000000"/>
        </w:rPr>
        <w:t>Cuidar de um homem de oitenta e seis anos, com a saúde marcada por AVCs e por um infarto, é um trabalho sem folga, de domingo a domingo.</w:t>
      </w:r>
    </w:p>
    <w:p>
      <w:r>
        <w:rPr>
          <w:color w:val="000000"/>
        </w:rPr>
        <w:t>É dar remédio na hora certa e mudar a posição do corpo na cama para evitar feridas. É acordar de madrugada ao menor barulho.</w:t>
      </w:r>
    </w:p>
    <w:p>
      <w:r>
        <w:rPr>
          <w:color w:val="000000"/>
        </w:rPr>
        <w:t>Quem já cuidou de um pai ou de um avô acamado sabe do que eu estou falando. É um amor que cansa. E que ninguém aplaude.</w:t>
      </w:r>
    </w:p>
    <w:p>
      <w:r>
        <w:rPr>
          <w:color w:val="000000"/>
        </w:rPr>
        <w:t>Dagmar Pereira, que tinha começado como secretária de Roberto e se tornou mulher dele, cuidava do Pingo de Ouro vinte e quatro horas por dia, segundo contou a neta, junto com outras cuidadoras. A mesma mulher que, quando o dinheiro faltou, viu o nome do marido circular num pedido de doações.</w:t>
      </w:r>
    </w:p>
    <w:p>
      <w:r>
        <w:rPr>
          <w:color w:val="000000"/>
        </w:rPr>
        <w:t>E ela não estava sozinha. Roberto Müller tinha oito filhos, vinte netos e dez bisnetos. Uma família grande, que acompanhou de perto a lenta despedida do Pingo de Ouro.</w:t>
      </w:r>
    </w:p>
    <w:p>
      <w:r>
        <w:rPr>
          <w:color w:val="C00000"/>
        </w:rPr>
        <w:t>Mas aqui é onde a história fica ainda mais cruel. Porque, além do corpo, havia outra coisa que Roberto Müller estava perdendo. Uma coisa que nenhuma cadeira de rodas e nenhum remédio conseguiam segurar.</w:t>
      </w:r>
    </w:p>
    <w:p>
      <w:r>
        <w:rPr>
          <w:color w:val="000000"/>
        </w:rPr>
        <w:t>Em algum momento desses últimos anos, veio o diagnóstico.</w:t>
      </w:r>
    </w:p>
    <w:p>
      <w:r>
        <w:rPr>
          <w:color w:val="000000"/>
        </w:rPr>
        <w:t>Alzheimer.</w:t>
      </w:r>
    </w:p>
    <w:p>
      <w:r>
        <w:rPr>
          <w:color w:val="000000"/>
        </w:rPr>
        <w:t>Para quem nunca conviveu com a doença, é difícil entender o tamanho dela. O Alzheimer não chega de uma vez. Ele vai apagando a memória aos poucos, começando pelas coisas mais recentes. Um nome que some, uma pergunta repetida três vezes na mesma tarde.</w:t>
      </w:r>
    </w:p>
    <w:p>
      <w:r>
        <w:rPr>
          <w:color w:val="000000"/>
        </w:rPr>
        <w:t>E, com o tempo, ele alcança as memórias mais antigas também.</w:t>
      </w:r>
    </w:p>
    <w:p>
      <w:r>
        <w:rPr>
          <w:color w:val="000000"/>
        </w:rPr>
        <w:t>Para um homem como Roberto Müller, isso tem um peso ainda maior.</w:t>
      </w:r>
    </w:p>
    <w:p>
      <w:r>
        <w:rPr>
          <w:color w:val="000000"/>
        </w:rPr>
        <w:t>A vida inteira dele foi feita de memória. Letras de músicas decoradas havia sessenta anos, as noites nos palcos da Lapa e até o nome de batismo, José Ribamar, deixado em Piracuruca.</w:t>
      </w:r>
    </w:p>
    <w:p>
      <w:r>
        <w:rPr>
          <w:color w:val="000000"/>
        </w:rPr>
        <w:t>Tudo isso, pouco a pouco, podia ir se apagando.</w:t>
      </w:r>
    </w:p>
    <w:p>
      <w:r>
        <w:rPr>
          <w:color w:val="C00000"/>
        </w:rPr>
        <w:t>E é aqui que você precisa voltar ao começo dessa história. Porque existe uma ligação entre a doença de Roberto Müller e aquele livro de dois mil e dois que ninguém fez até agora. E quando você perceber, não vai conseguir mais esquecer.</w:t>
      </w:r>
    </w:p>
    <w:p>
      <w:r>
        <w:rPr>
          <w:color w:val="000000"/>
        </w:rPr>
        <w:t>Em dois mil e dois, o Brasil esqueceu Roberto Müller.</w:t>
      </w:r>
    </w:p>
    <w:p>
      <w:r>
        <w:rPr>
          <w:color w:val="000000"/>
        </w:rPr>
        <w:t>O livro didático do Piauí foi escrito por alguém que não lembrava que ele estava vivo. Um erro de memória do próprio estado onde ele nasceu. Um esquecimento impresso em papel e distribuído para crianças.</w:t>
      </w:r>
    </w:p>
    <w:p>
      <w:r>
        <w:rPr>
          <w:color w:val="000000"/>
        </w:rPr>
        <w:t>Duas décadas depois, a doença que tomou conta de Roberto Müller foi justamente a doença do esquecimento.</w:t>
      </w:r>
    </w:p>
    <w:p>
      <w:r>
        <w:rPr>
          <w:color w:val="000000"/>
        </w:rPr>
        <w:t>Primeiro, o país esqueceu dele.</w:t>
      </w:r>
    </w:p>
    <w:p>
      <w:r>
        <w:rPr>
          <w:color w:val="000000"/>
        </w:rPr>
        <w:t>Depois, ele começou a esquecer de si mesmo.</w:t>
      </w:r>
    </w:p>
    <w:p>
      <w:r>
        <w:rPr>
          <w:color w:val="000000"/>
        </w:rPr>
        <w:t>É difícil imaginar um destino mais cruel para um artista que viveu de ser lembrado.</w:t>
      </w:r>
    </w:p>
    <w:p>
      <w:r>
        <w:rPr>
          <w:color w:val="000000"/>
        </w:rPr>
        <w:t>Existe uma expressão usada por quem estuda o envelhecimento que descreve exatamente o que aconteceu com Roberto Müller. Morte social.</w:t>
      </w:r>
    </w:p>
    <w:p>
      <w:r>
        <w:rPr>
          <w:color w:val="000000"/>
        </w:rPr>
        <w:t>Morte social é quando uma pessoa continua viva, respira, tem nome e endereço, mas deixa de existir para o mundo à sua volta. O telefone para de tocar e os convites deixam de chegar.</w:t>
      </w:r>
    </w:p>
    <w:p>
      <w:r>
        <w:rPr>
          <w:color w:val="000000"/>
        </w:rPr>
        <w:t>Acontece com muitos idosos no Brasil. Mas com um artista ela é ainda mais visível, porque existe uma data exata em que o mundo parou de olhar.</w:t>
      </w:r>
    </w:p>
    <w:p>
      <w:r>
        <w:rPr>
          <w:color w:val="000000"/>
        </w:rPr>
        <w:t>No caso de Roberto Müller, essa data ficou registrada em papel. Dois mil e dois. Um livro do governo escreveu, preto no branco, a morte social dele antes de qualquer outra coisa.</w:t>
      </w:r>
    </w:p>
    <w:p>
      <w:r>
        <w:rPr>
          <w:color w:val="000000"/>
        </w:rPr>
        <w:t>Tudo o que veio depois só confirmou o que aquele livro tinha antecipado.</w:t>
      </w:r>
    </w:p>
    <w:p>
      <w:r>
        <w:rPr>
          <w:color w:val="C00000"/>
        </w:rPr>
        <w:t>E aqui vai uma coisa que quase ninguém sabe. A morte social de Roberto Müller começou vinte e quatro anos antes da morte verdadeira. E, durante boa parte desse tempo, ele continuou cantando sempre que o corpo deixou.</w:t>
      </w:r>
    </w:p>
    <w:p>
      <w:r>
        <w:rPr>
          <w:color w:val="000000"/>
        </w:rPr>
        <w:t>Os aniversários continuaram chegando.</w:t>
      </w:r>
    </w:p>
    <w:p>
      <w:r>
        <w:rPr>
          <w:color w:val="000000"/>
        </w:rPr>
        <w:t>Em fevereiro de dois mil e vinte e cinco, ele fez oitenta e oito anos. Canais de fãs publicaram vídeos de parabéns na internet. Gente que tinha crescido ouvindo o Pingo de Ouro gravou homenagens e lembrou dos shows.</w:t>
      </w:r>
    </w:p>
    <w:p>
      <w:r>
        <w:rPr>
          <w:color w:val="000000"/>
        </w:rPr>
        <w:t>Em fevereiro de dois mil e vinte e seis, oitenta e nove anos. Mais homenagens. "Oitenta e nove anos de uma voz inesquecível", escreveu uma delas.</w:t>
      </w:r>
    </w:p>
    <w:p>
      <w:r>
        <w:rPr>
          <w:color w:val="000000"/>
        </w:rPr>
        <w:t>Uma voz inesquecível.</w:t>
      </w:r>
    </w:p>
    <w:p>
      <w:r>
        <w:rPr>
          <w:color w:val="000000"/>
        </w:rPr>
        <w:t>Os fãs lembravam. Mas, dentro daquele quarto no Recife, pelo que se soube depois, o homem que eles homenageavam já não podia acompanhar aquelas homenagens.</w:t>
      </w:r>
    </w:p>
    <w:p>
      <w:r>
        <w:rPr>
          <w:color w:val="C00000"/>
        </w:rPr>
        <w:t>E isso nos leva ao que a família só contou depois que ele morreu. Duas informações que mudam completamente o jeito de olhar para tudo o que você viu até aqui. Inclusive para aquele vídeo de dois mil e vinte e um.</w:t>
      </w:r>
    </w:p>
    <w:p>
      <w:r>
        <w:rPr>
          <w:color w:val="1F4EB4"/>
        </w:rPr>
        <w:t>Depois da morte de Roberto Müller, a neta dele, Lídia Queiroz, falou sobre os últimos anos do avô.</w:t>
      </w:r>
    </w:p>
    <w:p>
      <w:r>
        <w:rPr>
          <w:color w:val="1F4EB4"/>
        </w:rPr>
        <w:t>E contou que ele enfrentava problemas de saúde havia muito tempo. Que tinha sofrido três AVCs, o primeiro em dois mil e nove. E que estava acamado havia pelo menos seis anos.</w:t>
      </w:r>
    </w:p>
    <w:p>
      <w:r>
        <w:rPr>
          <w:color w:val="1F4EB4"/>
        </w:rPr>
        <w:t>Até dois mil e vinte, segundo ela, o avô ainda estava lúcido. Depois disso, a idade e as complicações foram piorando tudo.</w:t>
      </w:r>
    </w:p>
    <w:p>
      <w:r>
        <w:rPr>
          <w:color w:val="1F4EB4"/>
        </w:rPr>
        <w:t>Pelo menos seis anos numa cama.</w:t>
      </w:r>
    </w:p>
    <w:p>
      <w:r>
        <w:rPr>
          <w:color w:val="1F4EB4"/>
        </w:rPr>
        <w:t>Agora faça a conta. Setembro de dois mil e vinte e seis menos seis anos. Isso nos leva a dois mil e vinte, o ano em que a pandemia fechou os palcos do país.</w:t>
      </w:r>
    </w:p>
    <w:p>
      <w:r>
        <w:rPr>
          <w:color w:val="1F4EB4"/>
        </w:rPr>
        <w:t>Lembra do vídeo de dezembro de dois mil e vinte e um, aquele em que Roberto aparece deitado, cantando, e que os fãs encheram de mensagens de carinho?</w:t>
      </w:r>
    </w:p>
    <w:p>
      <w:r>
        <w:rPr>
          <w:color w:val="1F4EB4"/>
        </w:rPr>
        <w:t>Fazendo as contas a partir do que a família contou, quando aquele vídeo foi gravado, ele já estava preso à cama havia mais de um ano. Aquela cama era a vida dele. E aquela música, cantada deitado, foi uma das últimas vezes em que o Brasil ouviu a voz do Pingo de Ouro.</w:t>
      </w:r>
    </w:p>
    <w:p>
      <w:r>
        <w:rPr>
          <w:color w:val="1F4EB4"/>
        </w:rPr>
        <w:t>E a segunda informação é ainda mais pesada.</w:t>
      </w:r>
    </w:p>
    <w:p>
      <w:r>
        <w:rPr>
          <w:color w:val="1F4EB4"/>
        </w:rPr>
        <w:t>Nos últimos anos de vida, segundo os portais que noticiaram a morte dele, Roberto Müller viveu em estado vegetativo.</w:t>
      </w:r>
    </w:p>
    <w:p>
      <w:r>
        <w:rPr>
          <w:color w:val="1F4EB4"/>
        </w:rPr>
        <w:t>O homem que cantou deitado em dezembro de dois mil e vinte e um, quando ainda conseguia soltar a voz, terminou a vida sem conseguir cantar mais nada.</w:t>
      </w:r>
    </w:p>
    <w:p>
      <w:r>
        <w:rPr>
          <w:color w:val="1F4EB4"/>
        </w:rPr>
        <w:t>A voz que atravessou sessenta anos de rádio e rendeu seis discos de ouro ficou em silêncio numa cama no Recife.</w:t>
      </w:r>
    </w:p>
    <w:p>
      <w:r>
        <w:rPr>
          <w:color w:val="1F4EB4"/>
        </w:rPr>
        <w:t>E foi exatamente esse o fim cruel que o Brasil não viu. Enquanto as rádios de saudade tocavam "Entre Espumas", enquanto os vídeos antigos dele passavam de milhões de visualizações na internet, o dono daquela voz passava os dias deitado e em silêncio, cuidado pela família e esquecido pelo país.</w:t>
      </w:r>
    </w:p>
    <w:p>
      <w:r>
        <w:rPr>
          <w:color w:val="C00000"/>
        </w:rPr>
        <w:t>Mas ainda falta uma peça. A segunda metade daquela frase do livro de dois mil e dois. E ela só faz sentido completo quando você souber o que aconteceu em setembro de dois mil e vinte e seis.</w:t>
      </w:r>
    </w:p>
    <w:p>
      <w:r>
        <w:rPr>
          <w:color w:val="000000"/>
        </w:rPr>
        <w:t>Treze de setembro de dois mil e vinte e seis.</w:t>
      </w:r>
    </w:p>
    <w:p>
      <w:r>
        <w:rPr>
          <w:color w:val="000000"/>
        </w:rPr>
        <w:t>Roberto Müller tinha oitenta e nove anos. Faltavam cinco meses para ele completar noventa.</w:t>
      </w:r>
    </w:p>
    <w:p>
      <w:r>
        <w:rPr>
          <w:color w:val="000000"/>
        </w:rPr>
        <w:t>Naquele dia, ele deu entrada num hospital do Recife.</w:t>
      </w:r>
    </w:p>
    <w:p>
      <w:r>
        <w:rPr>
          <w:color w:val="000000"/>
        </w:rPr>
        <w:t>O diagnóstico foi pneumonia.</w:t>
      </w:r>
    </w:p>
    <w:p>
      <w:r>
        <w:rPr>
          <w:color w:val="000000"/>
        </w:rPr>
        <w:t>Para um jovem saudável, uma pneumonia costuma ser uma doença tratável. Alguns dias de antibiótico, repouso, e a vida segue.</w:t>
      </w:r>
    </w:p>
    <w:p>
      <w:r>
        <w:rPr>
          <w:color w:val="000000"/>
        </w:rPr>
        <w:t>Para um homem de quase noventa anos, acamado havia pelo menos seis, com três AVCs, um infarto e Alzheimer no histórico, é outra história.</w:t>
      </w:r>
    </w:p>
    <w:p>
      <w:r>
        <w:rPr>
          <w:color w:val="000000"/>
        </w:rPr>
        <w:t>Quem passa anos deitado respira de forma mais curta, e a tosse perde força. Qualquer infecção encontra um corpo que já não tem mais com o que se defender.</w:t>
      </w:r>
    </w:p>
    <w:p>
      <w:r>
        <w:rPr>
          <w:color w:val="000000"/>
        </w:rPr>
        <w:t>Os médicos sabem disso. As famílias que já passaram por isso também sabem.</w:t>
      </w:r>
    </w:p>
    <w:p>
      <w:r>
        <w:rPr>
          <w:color w:val="C00000"/>
        </w:rPr>
        <w:t>Onze dias. Guarde esse número, porque foi o tempo que separou a entrada de Roberto Müller no hospital do último capítulo da vida dele. E o que aconteceu no fim desses onze dias fecha a história que começou com aquele livro de dois mil e dois.</w:t>
      </w:r>
    </w:p>
    <w:p>
      <w:r>
        <w:rPr>
          <w:color w:val="000000"/>
        </w:rPr>
        <w:t>Pouca coisa se sabe sobre esses onze dias.</w:t>
      </w:r>
    </w:p>
    <w:p>
      <w:r>
        <w:rPr>
          <w:color w:val="000000"/>
        </w:rPr>
        <w:t>A família preferiu preservar a intimidade daquele momento.</w:t>
      </w:r>
    </w:p>
    <w:p>
      <w:r>
        <w:rPr>
          <w:color w:val="000000"/>
        </w:rPr>
        <w:t>Do lado de fora, o Brasil seguia a vida normalmente. Pouca gente fora do círculo da família sabia que o Pingo de Ouro estava internado.</w:t>
      </w:r>
    </w:p>
    <w:p>
      <w:r>
        <w:rPr>
          <w:color w:val="000000"/>
        </w:rPr>
        <w:t>Imagine a cena de um quarto de hospital com um homem de oitenta e nove anos deitado, ligado a aparelhos. Ao lado dele, alguém que conhece de cor cada música que ele gravou. Alguém que talvez cantasse baixinho "Entre Espumas" para ele, como tantas vezes ele cantou para os outros.</w:t>
      </w:r>
    </w:p>
    <w:p>
      <w:r>
        <w:rPr>
          <w:color w:val="000000"/>
        </w:rPr>
        <w:t>Nós não sabemos se isso aconteceu. Mas sabemos quem esteve ao lado dele em todos aqueles anos de cama. A família e Dagmar.</w:t>
      </w:r>
    </w:p>
    <w:p>
      <w:r>
        <w:rPr>
          <w:color w:val="C00000"/>
        </w:rPr>
        <w:t>E sabemos também o que faltou. Porque, enquanto Roberto Müller vivia os últimos dias num hospital do Recife, o país que um dia o aplaudiu seguia sem saber de nada.</w:t>
      </w:r>
    </w:p>
    <w:p>
      <w:r>
        <w:rPr>
          <w:color w:val="000000"/>
        </w:rPr>
        <w:t>Quinta-feira, vinte e quatro de setembro de dois mil e vinte e seis.</w:t>
      </w:r>
    </w:p>
    <w:p>
      <w:r>
        <w:rPr>
          <w:color w:val="000000"/>
        </w:rPr>
        <w:t>Roberto Müller morreu no Recife, aos oitenta e nove anos, em consequência da pneumonia.</w:t>
      </w:r>
    </w:p>
    <w:p>
      <w:r>
        <w:rPr>
          <w:color w:val="000000"/>
        </w:rPr>
        <w:t>José Ribamar da Silva, o menino de Piracuruca que atravessou a divisa aos dezoito anos para cantar na Rádio Timbira, tinha partido.</w:t>
      </w:r>
    </w:p>
    <w:p>
      <w:r>
        <w:rPr>
          <w:color w:val="000000"/>
        </w:rPr>
        <w:t>O Pingo de Ouro tinha partido.</w:t>
      </w:r>
    </w:p>
    <w:p>
      <w:r>
        <w:rPr>
          <w:color w:val="000000"/>
        </w:rPr>
        <w:t>Deixou oito filhos, vinte netos e dez bisnetos.</w:t>
      </w:r>
    </w:p>
    <w:p>
      <w:r>
        <w:rPr>
          <w:color w:val="000000"/>
        </w:rPr>
        <w:t>Deixou mais de oitenta discos gravados.</w:t>
      </w:r>
    </w:p>
    <w:p>
      <w:r>
        <w:rPr>
          <w:color w:val="000000"/>
        </w:rPr>
        <w:t>E deixou seis discos de ouro que, no fim, não conseguiram comprar para ele nem um pouco de lembrança do país que um dia o aplaudiu de pé.</w:t>
      </w:r>
    </w:p>
    <w:p>
      <w:r>
        <w:rPr>
          <w:color w:val="000000"/>
        </w:rPr>
        <w:t>A notícia começou a circular naquela mesma quinta-feira.</w:t>
      </w:r>
    </w:p>
    <w:p>
      <w:r>
        <w:rPr>
          <w:color w:val="000000"/>
        </w:rPr>
        <w:t>Primeiro nos portais do Recife e do Piauí. Depois em sites de notícias de outros estados do Nordeste. Alguns portais nacionais também registraram a morte.</w:t>
      </w:r>
    </w:p>
    <w:p>
      <w:r>
        <w:rPr>
          <w:color w:val="000000"/>
        </w:rPr>
        <w:t>E foi aí que aconteceu algo que você precisa ouvir com atenção.</w:t>
      </w:r>
    </w:p>
    <w:p>
      <w:r>
        <w:rPr>
          <w:color w:val="000000"/>
        </w:rPr>
        <w:t>A prefeitura de Piracuruca, a cidade onde ele nasceu, publicou uma nota. Manifestou "profundo pesar pelo falecimento do ilustre cantor Roberto Müller". Chamou Roberto de orgulho da terra. Disse que o filho de Piracuruca tinha levado o nome da cidade para todo o país com a voz inconfundível e os grandes sucessos.</w:t>
      </w:r>
    </w:p>
    <w:p>
      <w:r>
        <w:rPr>
          <w:color w:val="000000"/>
        </w:rPr>
        <w:t>Uma homenagem bonita. Merecida.</w:t>
      </w:r>
    </w:p>
    <w:p>
      <w:r>
        <w:rPr>
          <w:color w:val="000000"/>
        </w:rPr>
        <w:t>Mas repare no caminho que essa história fez.</w:t>
      </w:r>
    </w:p>
    <w:p>
      <w:r>
        <w:rPr>
          <w:color w:val="000000"/>
        </w:rPr>
        <w:t>Em dois mil e dois, o governo do Piauí escreveu que Roberto Müller tinha morrido. Ele estava vivo.</w:t>
      </w:r>
    </w:p>
    <w:p>
      <w:r>
        <w:rPr>
          <w:color w:val="000000"/>
        </w:rPr>
        <w:t>Em dois mil e vinte e seis, quando ele morreu de verdade, foi a pequena cidade onde ele nasceu que escreveu uma das despedidas mais bonitas.</w:t>
      </w:r>
    </w:p>
    <w:p>
      <w:r>
        <w:rPr>
          <w:color w:val="C00000"/>
        </w:rPr>
        <w:t>E o que aconteceu no dia seguinte, no cemitério, é a imagem que resume tudo. Principalmente quando você compara com outro enterro, no mesmo Recife, treze anos antes.</w:t>
      </w:r>
    </w:p>
    <w:p>
      <w:r>
        <w:rPr>
          <w:color w:val="000000"/>
        </w:rPr>
        <w:t>Volte por um instante a Reginaldo Rossi.</w:t>
      </w:r>
    </w:p>
    <w:p>
      <w:r>
        <w:rPr>
          <w:color w:val="000000"/>
        </w:rPr>
        <w:t>Em dezembro de dois mil e treze, quando o Rei do Brega morreu, o corpo dele foi velado na Assembleia Legislativa de Pernambuco. Uma fila longa se formou na porta, com fãs chorando e cantando as músicas dele.</w:t>
      </w:r>
    </w:p>
    <w:p>
      <w:r>
        <w:rPr>
          <w:color w:val="000000"/>
        </w:rPr>
        <w:t>Do velório até o cemitério, o caixão seguiu num carro do Corpo de Bombeiros, num cortejo de catorze quilômetros pelas ruas da Região Metropolitana do Recife.</w:t>
      </w:r>
    </w:p>
    <w:p>
      <w:r>
        <w:rPr>
          <w:color w:val="000000"/>
        </w:rPr>
        <w:t>No cemitério, o enterro foi restrito à família. E mesmo assim, fãs subiram nas encostas ao redor só para ver de longe o último adeus.</w:t>
      </w:r>
    </w:p>
    <w:p>
      <w:r>
        <w:rPr>
          <w:color w:val="000000"/>
        </w:rPr>
        <w:t>Treze anos depois, foi a vez do Lord do Brega.</w:t>
      </w:r>
    </w:p>
    <w:p>
      <w:r>
        <w:rPr>
          <w:color w:val="000000"/>
        </w:rPr>
        <w:t>Sexta-feira, vinte e cinco de setembro de dois mil e vinte e seis.</w:t>
      </w:r>
    </w:p>
    <w:p>
      <w:r>
        <w:rPr>
          <w:color w:val="000000"/>
        </w:rPr>
        <w:t>Roberto Müller foi sepultado no Cemitério de Santo Amaro, no Recife.</w:t>
      </w:r>
    </w:p>
    <w:p>
      <w:r>
        <w:rPr>
          <w:color w:val="000000"/>
        </w:rPr>
        <w:t>O velório começou às oito da manhã. Às duas da tarde, o corpo do Pingo de Ouro foi sepultado.</w:t>
      </w:r>
    </w:p>
    <w:p>
      <w:r>
        <w:rPr>
          <w:color w:val="000000"/>
        </w:rPr>
        <w:t>As duas coroas do mesmo reino tiveram despedidas completamente diferentes. Uma, com o Recife parado. A outra, longe dos holofotes.</w:t>
      </w:r>
    </w:p>
    <w:p>
      <w:r>
        <w:rPr>
          <w:color w:val="C00000"/>
        </w:rPr>
        <w:t>E existe um número que mostra o tamanho desse silêncio melhor do que qualquer palavra. Um número da internet, o mesmo lugar onde a voz dele passava de seis milhões de visualizações.</w:t>
      </w:r>
    </w:p>
    <w:p>
      <w:r>
        <w:rPr>
          <w:color w:val="000000"/>
        </w:rPr>
        <w:t>Nas primeiras quinze horas depois da morte, segundo a própria busca do YouTube, o vídeo mais assistido sobre o assunto no YouTube tinha pouco mais de trinta mil visualizações.</w:t>
      </w:r>
    </w:p>
    <w:p>
      <w:r>
        <w:rPr>
          <w:color w:val="000000"/>
        </w:rPr>
        <w:t>Trinta mil.</w:t>
      </w:r>
    </w:p>
    <w:p>
      <w:r>
        <w:rPr>
          <w:color w:val="000000"/>
        </w:rPr>
        <w:t>A mesma internet que ouviu "Entre Espumas" quase sete milhões de vezes quase não parou para saber que o dono daquela voz tinha morrido.</w:t>
      </w:r>
    </w:p>
    <w:p>
      <w:r>
        <w:rPr>
          <w:color w:val="000000"/>
        </w:rPr>
        <w:t>A música continuou viva. O homem foi embora quase em silêncio.</w:t>
      </w:r>
    </w:p>
    <w:p>
      <w:r>
        <w:rPr>
          <w:color w:val="C00000"/>
        </w:rPr>
        <w:t>E ainda existe um último detalhe dessa despedida. Um detalhe tão parecido com o que aconteceu em dois mil e dois que parece ter sido escrito pela mesma mão.</w:t>
      </w:r>
    </w:p>
    <w:p>
      <w:r>
        <w:rPr>
          <w:color w:val="000000"/>
        </w:rPr>
        <w:t>Entre as notícias que circularam sobre a morte do Pingo de Ouro, pelo menos um portal publicou a manchete com a idade errada.</w:t>
      </w:r>
    </w:p>
    <w:p>
      <w:r>
        <w:rPr>
          <w:color w:val="000000"/>
        </w:rPr>
        <w:t>Oitenta e um anos.</w:t>
      </w:r>
    </w:p>
    <w:p>
      <w:r>
        <w:rPr>
          <w:color w:val="000000"/>
        </w:rPr>
        <w:t>Roberto Müller tinha oitenta e nove.</w:t>
      </w:r>
    </w:p>
    <w:p>
      <w:r>
        <w:rPr>
          <w:color w:val="000000"/>
        </w:rPr>
        <w:t>Oito anos apagados de uma vez, numa linha de manchete.</w:t>
      </w:r>
    </w:p>
    <w:p>
      <w:r>
        <w:rPr>
          <w:color w:val="000000"/>
        </w:rPr>
        <w:t>É o tipo de erro que acontece na correria de uma redação. Ninguém fez aquilo por maldade. Mas repare no que ele revela.</w:t>
      </w:r>
    </w:p>
    <w:p>
      <w:r>
        <w:rPr>
          <w:color w:val="000000"/>
        </w:rPr>
        <w:t>Em dois mil e dois, um livro do governo errou sobre a vida dele e o declarou morto antes da hora.</w:t>
      </w:r>
    </w:p>
    <w:p>
      <w:r>
        <w:rPr>
          <w:color w:val="000000"/>
        </w:rPr>
        <w:t>Em dois mil e vinte e seis, uma manchete errou sobre a morte dele e tirou oito anos da vida que ele tinha vivido.</w:t>
      </w:r>
    </w:p>
    <w:p>
      <w:r>
        <w:rPr>
          <w:color w:val="000000"/>
        </w:rPr>
        <w:t>Do começo ao fim, o Brasil nunca conseguiu contar a história de Roberto Müller direito.</w:t>
      </w:r>
    </w:p>
    <w:p>
      <w:r>
        <w:rPr>
          <w:color w:val="000000"/>
        </w:rPr>
        <w:t>Talvez porque, durante tempo demais, quase ninguém tenha se dado ao trabalho de olhar para ela com atenção.</w:t>
      </w:r>
    </w:p>
    <w:p>
      <w:r>
        <w:rPr>
          <w:color w:val="000000"/>
        </w:rPr>
        <w:t>E existe uma última conta que precisa ser feita antes de você ouvir a frase inteira daquele livro.</w:t>
      </w:r>
    </w:p>
    <w:p>
      <w:r>
        <w:rPr>
          <w:color w:val="000000"/>
        </w:rPr>
        <w:t>Lembra do que o próprio Roberto disse sobre "Entre Espumas"? Que não tinha sido o maior sucesso dele, mas tinha sido a música que mais lhe deu dinheiro.</w:t>
      </w:r>
    </w:p>
    <w:p>
      <w:r>
        <w:rPr>
          <w:color w:val="000000"/>
        </w:rPr>
        <w:t>Pois bem. Essa mesma música, a que mais deu dinheiro a ele, hoje passa de seis milhões e oitocentas mil visualizações num único vídeo da internet.</w:t>
      </w:r>
    </w:p>
    <w:p>
      <w:r>
        <w:rPr>
          <w:color w:val="000000"/>
        </w:rPr>
        <w:t>E o homem que a gravou terminou a vida com uma aposentadoria de menos de dois salários mínimos e o nome ao lado de uma chave PIX.</w:t>
      </w:r>
    </w:p>
    <w:p>
      <w:r>
        <w:rPr>
          <w:color w:val="000000"/>
        </w:rPr>
        <w:t>O dinheiro de "Entre Espumas" acabou muito antes da fama dela. Exatamente como eu te disse lá atrás.</w:t>
      </w:r>
    </w:p>
    <w:p>
      <w:r>
        <w:rPr>
          <w:color w:val="000000"/>
        </w:rPr>
        <w:t>E é aqui que você precisa voltar ao começo desse vídeo.</w:t>
      </w:r>
    </w:p>
    <w:p>
      <w:r>
        <w:rPr>
          <w:color w:val="000000"/>
        </w:rPr>
        <w:t>Lembra que eu disse que a frase daquele livro de dois mil e dois não terminava em "morreu ainda jovem"?</w:t>
      </w:r>
    </w:p>
    <w:p>
      <w:r>
        <w:rPr>
          <w:color w:val="000000"/>
        </w:rPr>
        <w:t>Chegou a hora de você ouvir a frase inteira.</w:t>
      </w:r>
    </w:p>
    <w:p>
      <w:r>
        <w:rPr>
          <w:color w:val="000000"/>
        </w:rPr>
        <w:t>Esta é a frase que estava escrita no livro didático do governo do Piauí, em dois mil e dois, ao lado do nome de Roberto Müller.</w:t>
      </w:r>
    </w:p>
    <w:p>
      <w:r>
        <w:rPr>
          <w:color w:val="000000"/>
        </w:rPr>
        <w:t>Ele "morreu ainda jovem e é lembrado com carinho pela sua contribuição à arte".</w:t>
      </w:r>
    </w:p>
    <w:p>
      <w:r>
        <w:rPr>
          <w:color w:val="000000"/>
        </w:rPr>
        <w:t>Lembrado com carinho.</w:t>
      </w:r>
    </w:p>
    <w:p>
      <w:r>
        <w:rPr>
          <w:color w:val="000000"/>
        </w:rPr>
        <w:t>Ouça de novo.</w:t>
      </w:r>
    </w:p>
    <w:p>
      <w:r>
        <w:rPr>
          <w:color w:val="000000"/>
        </w:rPr>
        <w:t>É lembrado com carinho pela sua contribuição à arte.</w:t>
      </w:r>
    </w:p>
    <w:p>
      <w:r>
        <w:rPr>
          <w:color w:val="000000"/>
        </w:rPr>
        <w:t>Agora olhe para tudo o que você viu até aqui.</w:t>
      </w:r>
    </w:p>
    <w:p>
      <w:r>
        <w:rPr>
          <w:color w:val="000000"/>
        </w:rPr>
        <w:t>Quando aquela frase foi escrita, Roberto Müller estava vivo. E ninguém lembrava dele com carinho. Lembravam tão pouco que o próprio governo achou que ele tinha morrido.</w:t>
      </w:r>
    </w:p>
    <w:p>
      <w:r>
        <w:rPr>
          <w:color w:val="000000"/>
        </w:rPr>
        <w:t>Em dois mil e treze, ele subia num palco da Paraíba depois de um AVC e de um infarto, e isso quase não saiu do círculo dos fãs.</w:t>
      </w:r>
    </w:p>
    <w:p>
      <w:r>
        <w:rPr>
          <w:color w:val="000000"/>
        </w:rPr>
        <w:t>Em dois mil e vinte, ele vivia com menos de dois salários mínimos num apartamento térreo do Ipsep, cercado de fotos emolduradas de um passado que o país tinha esquecido.</w:t>
      </w:r>
    </w:p>
    <w:p>
      <w:r>
        <w:rPr>
          <w:color w:val="000000"/>
        </w:rPr>
        <w:t>Em dois mil e vinte e um, ele cantava deitado numa cama, e o vídeo circulou entre os fãs mais fiéis.</w:t>
      </w:r>
    </w:p>
    <w:p>
      <w:r>
        <w:rPr>
          <w:color w:val="000000"/>
        </w:rPr>
        <w:t>Em dois mil e vinte e três, o nome dele apareceu ao lado de uma chave PIX, pedindo cinquenta reais para sobreviver.</w:t>
      </w:r>
    </w:p>
    <w:p>
      <w:r>
        <w:rPr>
          <w:color w:val="000000"/>
        </w:rPr>
        <w:t>Durante vinte e quatro anos, enquanto ele estava vivo, a segunda metade daquela frase soou como uma mentira.</w:t>
      </w:r>
    </w:p>
    <w:p>
      <w:r>
        <w:rPr>
          <w:color w:val="000000"/>
        </w:rPr>
        <w:t>E foi só quando Roberto Müller morreu de verdade que ela finalmente se tornou verdadeira.</w:t>
      </w:r>
    </w:p>
    <w:p>
      <w:r>
        <w:rPr>
          <w:color w:val="000000"/>
        </w:rPr>
        <w:t>Nas homenagens da prefeitura. Nos portais do Nordeste. Nos comentários de fãs se despedindo do Pingo de Ouro.</w:t>
      </w:r>
    </w:p>
    <w:p>
      <w:r>
        <w:rPr>
          <w:color w:val="000000"/>
        </w:rPr>
        <w:t>Só depois de morto ele passou a ser lembrado com carinho.</w:t>
      </w:r>
    </w:p>
    <w:p>
      <w:r>
        <w:rPr>
          <w:color w:val="000000"/>
        </w:rPr>
        <w:t>O livro errou a ordem das coisas. Mas acertou o destino que o Brasil reservou para ele.</w:t>
      </w:r>
    </w:p>
    <w:p>
      <w:r>
        <w:rPr>
          <w:color w:val="000000"/>
        </w:rPr>
        <w:t>Primeiro, lembrado como morto enquanto vivia. Depois, lembrado com carinho só quando já não podia ouvir.</w:t>
      </w:r>
    </w:p>
    <w:p>
      <w:r>
        <w:rPr>
          <w:color w:val="000000"/>
        </w:rPr>
        <w:t>Os seis discos de ouro, o livro de dois mil e dois, o vídeo cantando deitado e a chave PIX. Quatro objetos e vinte e quatro anos contando a mesma história.</w:t>
      </w:r>
    </w:p>
    <w:p>
      <w:r>
        <w:rPr>
          <w:color w:val="000000"/>
        </w:rPr>
        <w:t>A história de um homem que o país enterrou duas vezes. Uma vez no papel, em dois mil e dois. E outra, de verdade, no Cemitério de Santo Amaro, numa sexta-feira de setembro, longe dos holofotes.</w:t>
      </w:r>
    </w:p>
    <w:p>
      <w:r>
        <w:rPr>
          <w:color w:val="000000"/>
        </w:rPr>
        <w:t>Nas paredes daquele apartamento no Ipsep ficaram as fotos emolduradas de sessenta e cinco anos de carreira. A prova de que tudo aquilo aconteceu de verdade.</w:t>
      </w:r>
    </w:p>
    <w:p>
      <w:r>
        <w:rPr>
          <w:color w:val="000000"/>
        </w:rPr>
        <w:t>Oito filhos, vinte netos e dez bisnetos guardam o sobrenome de José Ribamar da Silva e a memória de Roberto Müller.</w:t>
      </w:r>
    </w:p>
    <w:p>
      <w:r>
        <w:rPr>
          <w:color w:val="000000"/>
        </w:rPr>
        <w:t>E, em alguma rádio do interior do Nordeste, numa madrugada qualquer, "Entre Espumas" ainda vai tocar. Alguém vai aumentar o volume. Alguém vai cantar junto, de olhos fechados, sem saber que o homem por trás daquela voz passou os últimos anos numa cama, com menos de dois salários mínimos, longe dos olhos do país que um dia o aplaudiu.</w:t>
      </w:r>
    </w:p>
    <w:p>
      <w:r>
        <w:rPr>
          <w:color w:val="000000"/>
        </w:rPr>
        <w:t>Essa é a parte da história que não cabe numa nota de pesar.</w:t>
      </w:r>
    </w:p>
    <w:p>
      <w:r>
        <w:rPr>
          <w:color w:val="000000"/>
        </w:rPr>
        <w:t>Existe uma solidão que não aparece nas fotos.</w:t>
      </w:r>
    </w:p>
    <w:p>
      <w:r>
        <w:rPr>
          <w:color w:val="000000"/>
        </w:rPr>
        <w:t>É a solidão de quem já foi muito amado.</w:t>
      </w:r>
    </w:p>
    <w:p>
      <w:r>
        <w:rPr>
          <w:color w:val="000000"/>
        </w:rPr>
        <w:t>Roberto Müller conheceu os dois lados. Conheceu o auditório lotado e a buzina do Chacrinha. E conheceu o quarto silencioso, com o nome dele aparecendo na internet só quando alguém perguntava o que tinha acontecido com ele.</w:t>
      </w:r>
    </w:p>
    <w:p>
      <w:r>
        <w:rPr>
          <w:color w:val="000000"/>
        </w:rPr>
        <w:t>A gente costuma achar que esquecimento é coisa que acontece com quem nunca foi ninguém.</w:t>
      </w:r>
    </w:p>
    <w:p>
      <w:r>
        <w:rPr>
          <w:color w:val="000000"/>
        </w:rPr>
        <w:t>Mas o esquecimento mais cruel é o que acontece com quem já foi tudo. Porque essa pessoa sabe exatamente o que perdeu.</w:t>
      </w:r>
    </w:p>
    <w:p>
      <w:r>
        <w:rPr>
          <w:color w:val="000000"/>
        </w:rPr>
        <w:t>E isso não acontece só com artistas.</w:t>
      </w:r>
    </w:p>
    <w:p>
      <w:r>
        <w:rPr>
          <w:color w:val="000000"/>
        </w:rPr>
        <w:t>Acontece com o avô que contava as mesmas histórias no almoço de domingo e parou de ser chamado para o almoço. Acontece com o pai que um dia foi forte e agora espera, na cadeira da varanda, uma visita que nunca chega.</w:t>
      </w:r>
    </w:p>
    <w:p>
      <w:r>
        <w:rPr>
          <w:color w:val="000000"/>
        </w:rPr>
        <w:t>Em algum lugar perto de você, existe alguém que um dia foi muito importante e que hoje vive o que Roberto Müller viveu. Vivo, mas tratado como se já tivesse partido.</w:t>
      </w:r>
    </w:p>
    <w:p>
      <w:r>
        <w:rPr>
          <w:color w:val="000000"/>
        </w:rPr>
        <w:t>E essa pessoa não precisa de homenagem nem de vídeo com milhões de visualizações.</w:t>
      </w:r>
    </w:p>
    <w:p>
      <w:r>
        <w:rPr>
          <w:color w:val="000000"/>
        </w:rPr>
        <w:t>Precisa só que alguém se lembre dela enquanto ela ainda pode ouvir.</w:t>
      </w:r>
    </w:p>
    <w:p>
      <w:r>
        <w:rPr>
          <w:color w:val="000000"/>
        </w:rPr>
        <w:t>Se esta história te fez pensar em alguém mais velho da sua família, vá visitar essa pessoa esta semana.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