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ROBERTO MÜLLER — Parte 5: A morte, a frase completa e o fim</w:t>
      </w:r>
    </w:p>
    <w:p>
      <w:r>
        <w:rPr>
          <w:color w:val="000000"/>
        </w:rPr>
        <w:t>Treze de setembro de dois mil e vinte e seis.</w:t>
      </w:r>
    </w:p>
    <w:p>
      <w:r>
        <w:rPr>
          <w:color w:val="000000"/>
        </w:rPr>
        <w:t>Roberto Müller tinha oitenta e nove anos. Faltavam cinco meses para ele completar noventa.</w:t>
      </w:r>
    </w:p>
    <w:p>
      <w:r>
        <w:rPr>
          <w:color w:val="000000"/>
        </w:rPr>
        <w:t>Naquele dia, ele deu entrada num hospital do Recife.</w:t>
      </w:r>
    </w:p>
    <w:p>
      <w:r>
        <w:rPr>
          <w:color w:val="000000"/>
        </w:rPr>
        <w:t>O diagnóstico foi pneumonia.</w:t>
      </w:r>
    </w:p>
    <w:p>
      <w:r>
        <w:rPr>
          <w:color w:val="000000"/>
        </w:rPr>
        <w:t>Para um jovem saudável, uma pneumonia costuma ser uma doença tratável. Alguns dias de antibiótico, repouso, e a vida segue.</w:t>
      </w:r>
    </w:p>
    <w:p>
      <w:r>
        <w:rPr>
          <w:color w:val="000000"/>
        </w:rPr>
        <w:t>Para um homem de quase noventa anos, acamado havia pelo menos seis, com três AVCs, um infarto e Alzheimer no histórico, é outra história.</w:t>
      </w:r>
    </w:p>
    <w:p>
      <w:r>
        <w:rPr>
          <w:color w:val="000000"/>
        </w:rPr>
        <w:t>Quem passa anos deitado respira de forma mais curta, e a tosse perde força. Qualquer infecção encontra um corpo que já não tem mais com o que se defender.</w:t>
      </w:r>
    </w:p>
    <w:p>
      <w:r>
        <w:rPr>
          <w:color w:val="000000"/>
        </w:rPr>
        <w:t>Os médicos sabem disso. As famílias que já passaram por isso também sabem.</w:t>
      </w:r>
    </w:p>
    <w:p>
      <w:r>
        <w:rPr>
          <w:color w:val="C00000"/>
        </w:rPr>
        <w:t>Onze dias. Guarde esse número, porque foi o tempo que separou a entrada de Roberto Müller no hospital do último capítulo da vida dele. E o que aconteceu no fim desses onze dias fecha a história que começou com aquele livro de dois mil e dois.</w:t>
      </w:r>
    </w:p>
    <w:p>
      <w:r>
        <w:rPr>
          <w:color w:val="000000"/>
        </w:rPr>
        <w:t>Pouca coisa se sabe sobre esses onze dias.</w:t>
      </w:r>
    </w:p>
    <w:p>
      <w:r>
        <w:rPr>
          <w:color w:val="000000"/>
        </w:rPr>
        <w:t>A família preferiu preservar a intimidade daquele momento.</w:t>
      </w:r>
    </w:p>
    <w:p>
      <w:r>
        <w:rPr>
          <w:color w:val="000000"/>
        </w:rPr>
        <w:t>Do lado de fora, o Brasil seguia a vida normalmente. Pouca gente fora do círculo da família sabia que o Pingo de Ouro estava internado.</w:t>
      </w:r>
    </w:p>
    <w:p>
      <w:r>
        <w:rPr>
          <w:color w:val="000000"/>
        </w:rPr>
        <w:t>Imagine a cena de um quarto de hospital com um homem de oitenta e nove anos deitado, ligado a aparelhos. Ao lado dele, alguém que conhece de cor cada música que ele gravou. Alguém que talvez cantasse baixinho "Entre Espumas" para ele, como tantas vezes ele cantou para os outros.</w:t>
      </w:r>
    </w:p>
    <w:p>
      <w:r>
        <w:rPr>
          <w:color w:val="000000"/>
        </w:rPr>
        <w:t>Nós não sabemos se isso aconteceu. Mas sabemos quem esteve ao lado dele em todos aqueles anos de cama. A família e Dagmar.</w:t>
      </w:r>
    </w:p>
    <w:p>
      <w:r>
        <w:rPr>
          <w:color w:val="C00000"/>
        </w:rPr>
        <w:t>E sabemos também o que faltou. Porque, enquanto Roberto Müller vivia os últimos dias num hospital do Recife, o país que um dia o aplaudiu seguia sem saber de nada.</w:t>
      </w:r>
    </w:p>
    <w:p>
      <w:r>
        <w:rPr>
          <w:color w:val="000000"/>
        </w:rPr>
        <w:t>Quinta-feira, vinte e quatro de setembro de dois mil e vinte e seis.</w:t>
      </w:r>
    </w:p>
    <w:p>
      <w:r>
        <w:rPr>
          <w:color w:val="000000"/>
        </w:rPr>
        <w:t>Roberto Müller morreu no Recife, aos oitenta e nove anos, em consequência da pneumonia.</w:t>
      </w:r>
    </w:p>
    <w:p>
      <w:r>
        <w:rPr>
          <w:color w:val="000000"/>
        </w:rPr>
        <w:t>José Ribamar da Silva, o menino de Piracuruca que atravessou a divisa aos dezoito anos para cantar na Rádio Timbira, tinha partido.</w:t>
      </w:r>
    </w:p>
    <w:p>
      <w:r>
        <w:rPr>
          <w:color w:val="000000"/>
        </w:rPr>
        <w:t>O Pingo de Ouro tinha partido.</w:t>
      </w:r>
    </w:p>
    <w:p>
      <w:r>
        <w:rPr>
          <w:color w:val="000000"/>
        </w:rPr>
        <w:t>Deixou oito filhos, vinte netos e dez bisnetos.</w:t>
      </w:r>
    </w:p>
    <w:p>
      <w:r>
        <w:rPr>
          <w:color w:val="000000"/>
        </w:rPr>
        <w:t>Deixou mais de oitenta discos gravados.</w:t>
      </w:r>
    </w:p>
    <w:p>
      <w:r>
        <w:rPr>
          <w:color w:val="000000"/>
        </w:rPr>
        <w:t>E deixou seis discos de ouro que, no fim, não conseguiram comprar para ele nem um pouco de lembrança do país que um dia o aplaudiu de pé.</w:t>
      </w:r>
    </w:p>
    <w:p>
      <w:r>
        <w:rPr>
          <w:color w:val="000000"/>
        </w:rPr>
        <w:t>A notícia começou a circular naquela mesma quinta-feira.</w:t>
      </w:r>
    </w:p>
    <w:p>
      <w:r>
        <w:rPr>
          <w:color w:val="000000"/>
        </w:rPr>
        <w:t>Primeiro nos portais do Recife e do Piauí. Depois em sites de notícias de outros estados do Nordeste. Alguns portais nacionais também registraram a morte.</w:t>
      </w:r>
    </w:p>
    <w:p>
      <w:r>
        <w:rPr>
          <w:color w:val="000000"/>
        </w:rPr>
        <w:t>E foi aí que aconteceu algo que você precisa ouvir com atenção.</w:t>
      </w:r>
    </w:p>
    <w:p>
      <w:r>
        <w:rPr>
          <w:color w:val="000000"/>
        </w:rPr>
        <w:t>A prefeitura de Piracuruca, a cidade onde ele nasceu, publicou uma nota. Manifestou "profundo pesar pelo falecimento do ilustre cantor Roberto Müller". Chamou Roberto de orgulho da terra. Disse que o filho de Piracuruca tinha levado o nome da cidade para todo o país com a voz inconfundível e os grandes sucessos.</w:t>
      </w:r>
    </w:p>
    <w:p>
      <w:r>
        <w:rPr>
          <w:color w:val="000000"/>
        </w:rPr>
        <w:t>Uma homenagem bonita. Merecida.</w:t>
      </w:r>
    </w:p>
    <w:p>
      <w:r>
        <w:rPr>
          <w:color w:val="000000"/>
        </w:rPr>
        <w:t>Mas repare no caminho que essa história fez.</w:t>
      </w:r>
    </w:p>
    <w:p>
      <w:r>
        <w:rPr>
          <w:color w:val="000000"/>
        </w:rPr>
        <w:t>Em dois mil e dois, o governo do Piauí escreveu que Roberto Müller tinha morrido. Ele estava vivo.</w:t>
      </w:r>
    </w:p>
    <w:p>
      <w:r>
        <w:rPr>
          <w:color w:val="000000"/>
        </w:rPr>
        <w:t>Em dois mil e vinte e seis, quando ele morreu de verdade, foi a pequena cidade onde ele nasceu que escreveu uma das despedidas mais bonitas.</w:t>
      </w:r>
    </w:p>
    <w:p>
      <w:r>
        <w:rPr>
          <w:color w:val="C00000"/>
        </w:rPr>
        <w:t>E o que aconteceu no dia seguinte, no cemitério, é a imagem que resume tudo. Principalmente quando você compara com outro enterro, no mesmo Recife, treze anos antes.</w:t>
      </w:r>
    </w:p>
    <w:p>
      <w:r>
        <w:rPr>
          <w:color w:val="000000"/>
        </w:rPr>
        <w:t>Volte por um instante a Reginaldo Rossi.</w:t>
      </w:r>
    </w:p>
    <w:p>
      <w:r>
        <w:rPr>
          <w:color w:val="000000"/>
        </w:rPr>
        <w:t>Em dezembro de dois mil e treze, quando o Rei do Brega morreu, o corpo dele foi velado na Assembleia Legislativa de Pernambuco. Uma fila longa se formou na porta, com fãs chorando e cantando as músicas dele.</w:t>
      </w:r>
    </w:p>
    <w:p>
      <w:r>
        <w:rPr>
          <w:color w:val="000000"/>
        </w:rPr>
        <w:t>Do velório até o cemitério, o caixão seguiu num carro do Corpo de Bombeiros, num cortejo de catorze quilômetros pelas ruas da Região Metropolitana do Recife.</w:t>
      </w:r>
    </w:p>
    <w:p>
      <w:r>
        <w:rPr>
          <w:color w:val="000000"/>
        </w:rPr>
        <w:t>No cemitério, o enterro foi restrito à família. E mesmo assim, fãs subiram nas encostas ao redor só para ver de longe o último adeus.</w:t>
      </w:r>
    </w:p>
    <w:p>
      <w:r>
        <w:rPr>
          <w:color w:val="000000"/>
        </w:rPr>
        <w:t>Treze anos depois, foi a vez do Lord do Brega.</w:t>
      </w:r>
    </w:p>
    <w:p>
      <w:r>
        <w:rPr>
          <w:color w:val="000000"/>
        </w:rPr>
        <w:t>Sexta-feira, vinte e cinco de setembro de dois mil e vinte e seis.</w:t>
      </w:r>
    </w:p>
    <w:p>
      <w:r>
        <w:rPr>
          <w:color w:val="000000"/>
        </w:rPr>
        <w:t>Roberto Müller foi sepultado no Cemitério de Santo Amaro, no Recife.</w:t>
      </w:r>
    </w:p>
    <w:p>
      <w:r>
        <w:rPr>
          <w:color w:val="000000"/>
        </w:rPr>
        <w:t>O velório começou às oito da manhã. Às duas da tarde, o corpo do Pingo de Ouro foi sepultado.</w:t>
      </w:r>
    </w:p>
    <w:p>
      <w:r>
        <w:rPr>
          <w:color w:val="000000"/>
        </w:rPr>
        <w:t>As duas coroas do mesmo reino tiveram despedidas completamente diferentes. Uma, com o Recife parado. A outra, longe dos holofotes.</w:t>
      </w:r>
    </w:p>
    <w:p>
      <w:r>
        <w:rPr>
          <w:color w:val="C00000"/>
        </w:rPr>
        <w:t>E existe um número que mostra o tamanho desse silêncio melhor do que qualquer palavra. Um número da internet, o mesmo lugar onde a voz dele passava de seis milhões de visualizações.</w:t>
      </w:r>
    </w:p>
    <w:p>
      <w:r>
        <w:rPr>
          <w:color w:val="000000"/>
        </w:rPr>
        <w:t>Nas primeiras quinze horas depois da morte, segundo a própria busca do YouTube, o vídeo mais assistido sobre o assunto no YouTube tinha pouco mais de trinta mil visualizações.</w:t>
      </w:r>
    </w:p>
    <w:p>
      <w:r>
        <w:rPr>
          <w:color w:val="000000"/>
        </w:rPr>
        <w:t>Trinta mil.</w:t>
      </w:r>
    </w:p>
    <w:p>
      <w:r>
        <w:rPr>
          <w:color w:val="000000"/>
        </w:rPr>
        <w:t>A mesma internet que ouviu "Entre Espumas" quase sete milhões de vezes quase não parou para saber que o dono daquela voz tinha morrido.</w:t>
      </w:r>
    </w:p>
    <w:p>
      <w:r>
        <w:rPr>
          <w:color w:val="000000"/>
        </w:rPr>
        <w:t>A música continuou viva. O homem foi embora quase em silêncio.</w:t>
      </w:r>
    </w:p>
    <w:p>
      <w:r>
        <w:rPr>
          <w:color w:val="C00000"/>
        </w:rPr>
        <w:t>E ainda existe um último detalhe dessa despedida. Um detalhe tão parecido com o que aconteceu em dois mil e dois que parece ter sido escrito pela mesma mão.</w:t>
      </w:r>
    </w:p>
    <w:p>
      <w:r>
        <w:rPr>
          <w:color w:val="000000"/>
        </w:rPr>
        <w:t>Entre as notícias que circularam sobre a morte do Pingo de Ouro, pelo menos um portal publicou a manchete com a idade errada.</w:t>
      </w:r>
    </w:p>
    <w:p>
      <w:r>
        <w:rPr>
          <w:color w:val="000000"/>
        </w:rPr>
        <w:t>Oitenta e um anos.</w:t>
      </w:r>
    </w:p>
    <w:p>
      <w:r>
        <w:rPr>
          <w:color w:val="000000"/>
        </w:rPr>
        <w:t>Roberto Müller tinha oitenta e nove.</w:t>
      </w:r>
    </w:p>
    <w:p>
      <w:r>
        <w:rPr>
          <w:color w:val="000000"/>
        </w:rPr>
        <w:t>Oito anos apagados de uma vez, numa linha de manchete.</w:t>
      </w:r>
    </w:p>
    <w:p>
      <w:r>
        <w:rPr>
          <w:color w:val="000000"/>
        </w:rPr>
        <w:t>É o tipo de erro que acontece na correria de uma redação. Ninguém fez aquilo por maldade. Mas repare no que ele revela.</w:t>
      </w:r>
    </w:p>
    <w:p>
      <w:r>
        <w:rPr>
          <w:color w:val="000000"/>
        </w:rPr>
        <w:t>Em dois mil e dois, um livro do governo errou sobre a vida dele e o declarou morto antes da hora.</w:t>
      </w:r>
    </w:p>
    <w:p>
      <w:r>
        <w:rPr>
          <w:color w:val="000000"/>
        </w:rPr>
        <w:t>Em dois mil e vinte e seis, uma manchete errou sobre a morte dele e tirou oito anos da vida que ele tinha vivido.</w:t>
      </w:r>
    </w:p>
    <w:p>
      <w:r>
        <w:rPr>
          <w:color w:val="000000"/>
        </w:rPr>
        <w:t>Do começo ao fim, o Brasil nunca conseguiu contar a história de Roberto Müller direito.</w:t>
      </w:r>
    </w:p>
    <w:p>
      <w:r>
        <w:rPr>
          <w:color w:val="000000"/>
        </w:rPr>
        <w:t>Talvez porque, durante tempo demais, quase ninguém tenha se dado ao trabalho de olhar para ela com atenção.</w:t>
      </w:r>
    </w:p>
    <w:p>
      <w:r>
        <w:rPr>
          <w:color w:val="000000"/>
        </w:rPr>
        <w:t>E existe uma última conta que precisa ser feita antes de você ouvir a frase inteira daquele livro.</w:t>
      </w:r>
    </w:p>
    <w:p>
      <w:r>
        <w:rPr>
          <w:color w:val="000000"/>
        </w:rPr>
        <w:t>Lembra do que o próprio Roberto disse sobre "Entre Espumas"? Que não tinha sido o maior sucesso dele, mas tinha sido a música que mais lhe deu dinheiro.</w:t>
      </w:r>
    </w:p>
    <w:p>
      <w:r>
        <w:rPr>
          <w:color w:val="000000"/>
        </w:rPr>
        <w:t>Pois bem. Essa mesma música, a que mais deu dinheiro a ele, hoje passa de seis milhões e oitocentas mil visualizações num único vídeo da internet.</w:t>
      </w:r>
    </w:p>
    <w:p>
      <w:r>
        <w:rPr>
          <w:color w:val="000000"/>
        </w:rPr>
        <w:t>E o homem que a gravou terminou a vida com uma aposentadoria de menos de dois salários mínimos e o nome ao lado de uma chave PIX.</w:t>
      </w:r>
    </w:p>
    <w:p>
      <w:r>
        <w:rPr>
          <w:color w:val="000000"/>
        </w:rPr>
        <w:t>O dinheiro de "Entre Espumas" acabou muito antes da fama dela. Exatamente como eu te disse lá atrás.</w:t>
      </w:r>
    </w:p>
    <w:p>
      <w:r>
        <w:rPr>
          <w:color w:val="000000"/>
        </w:rPr>
        <w:t>E é aqui que você precisa voltar ao começo desse vídeo.</w:t>
      </w:r>
    </w:p>
    <w:p>
      <w:r>
        <w:rPr>
          <w:color w:val="000000"/>
        </w:rPr>
        <w:t>Lembra que eu disse que a frase daquele livro de dois mil e dois não terminava em "morreu ainda jovem"?</w:t>
      </w:r>
    </w:p>
    <w:p>
      <w:r>
        <w:rPr>
          <w:color w:val="000000"/>
        </w:rPr>
        <w:t>Chegou a hora de você ouvir a frase inteira.</w:t>
      </w:r>
    </w:p>
    <w:p>
      <w:r>
        <w:rPr>
          <w:color w:val="000000"/>
        </w:rPr>
        <w:t>Esta é a frase que estava escrita no livro didático do governo do Piauí, em dois mil e dois, ao lado do nome de Roberto Müller.</w:t>
      </w:r>
    </w:p>
    <w:p>
      <w:r>
        <w:rPr>
          <w:color w:val="000000"/>
        </w:rPr>
        <w:t>Ele "morreu ainda jovem e é lembrado com carinho pela sua contribuição à arte".</w:t>
      </w:r>
    </w:p>
    <w:p>
      <w:r>
        <w:rPr>
          <w:color w:val="000000"/>
        </w:rPr>
        <w:t>Lembrado com carinho.</w:t>
      </w:r>
    </w:p>
    <w:p>
      <w:r>
        <w:rPr>
          <w:color w:val="000000"/>
        </w:rPr>
        <w:t>Ouça de novo.</w:t>
      </w:r>
    </w:p>
    <w:p>
      <w:r>
        <w:rPr>
          <w:color w:val="000000"/>
        </w:rPr>
        <w:t>É lembrado com carinho pela sua contribuição à arte.</w:t>
      </w:r>
    </w:p>
    <w:p>
      <w:r>
        <w:rPr>
          <w:color w:val="000000"/>
        </w:rPr>
        <w:t>Agora olhe para tudo o que você viu até aqui.</w:t>
      </w:r>
    </w:p>
    <w:p>
      <w:r>
        <w:rPr>
          <w:color w:val="000000"/>
        </w:rPr>
        <w:t>Quando aquela frase foi escrita, Roberto Müller estava vivo. E ninguém lembrava dele com carinho. Lembravam tão pouco que o próprio governo achou que ele tinha morrido.</w:t>
      </w:r>
    </w:p>
    <w:p>
      <w:r>
        <w:rPr>
          <w:color w:val="000000"/>
        </w:rPr>
        <w:t>Em dois mil e treze, ele subia num palco da Paraíba depois de um AVC e de um infarto, e isso quase não saiu do círculo dos fãs.</w:t>
      </w:r>
    </w:p>
    <w:p>
      <w:r>
        <w:rPr>
          <w:color w:val="000000"/>
        </w:rPr>
        <w:t>Em dois mil e vinte, ele vivia com menos de dois salários mínimos num apartamento térreo do Ipsep, cercado de fotos emolduradas de um passado que o país tinha esquecido.</w:t>
      </w:r>
    </w:p>
    <w:p>
      <w:r>
        <w:rPr>
          <w:color w:val="000000"/>
        </w:rPr>
        <w:t>Em dois mil e vinte e um, ele cantava deitado numa cama, e o vídeo circulou entre os fãs mais fiéis.</w:t>
      </w:r>
    </w:p>
    <w:p>
      <w:r>
        <w:rPr>
          <w:color w:val="000000"/>
        </w:rPr>
        <w:t>Em dois mil e vinte e três, o nome dele apareceu ao lado de uma chave PIX, pedindo cinquenta reais para sobreviver.</w:t>
      </w:r>
    </w:p>
    <w:p>
      <w:r>
        <w:rPr>
          <w:color w:val="000000"/>
        </w:rPr>
        <w:t>Durante vinte e quatro anos, enquanto ele estava vivo, a segunda metade daquela frase soou como uma mentira.</w:t>
      </w:r>
    </w:p>
    <w:p>
      <w:r>
        <w:rPr>
          <w:color w:val="000000"/>
        </w:rPr>
        <w:t>E foi só quando Roberto Müller morreu de verdade que ela finalmente se tornou verdadeira.</w:t>
      </w:r>
    </w:p>
    <w:p>
      <w:r>
        <w:rPr>
          <w:color w:val="000000"/>
        </w:rPr>
        <w:t>Nas homenagens da prefeitura. Nos portais do Nordeste. Nos comentários de fãs se despedindo do Pingo de Ouro.</w:t>
      </w:r>
    </w:p>
    <w:p>
      <w:r>
        <w:rPr>
          <w:color w:val="000000"/>
        </w:rPr>
        <w:t>Só depois de morto ele passou a ser lembrado com carinho.</w:t>
      </w:r>
    </w:p>
    <w:p>
      <w:r>
        <w:rPr>
          <w:color w:val="000000"/>
        </w:rPr>
        <w:t>O livro errou a ordem das coisas. Mas acertou o destino que o Brasil reservou para ele.</w:t>
      </w:r>
    </w:p>
    <w:p>
      <w:r>
        <w:rPr>
          <w:color w:val="000000"/>
        </w:rPr>
        <w:t>Primeiro, lembrado como morto enquanto vivia. Depois, lembrado com carinho só quando já não podia ouvir.</w:t>
      </w:r>
    </w:p>
    <w:p>
      <w:r>
        <w:rPr>
          <w:color w:val="000000"/>
        </w:rPr>
        <w:t>Os seis discos de ouro, o livro de dois mil e dois, o vídeo cantando deitado e a chave PIX. Quatro objetos e vinte e quatro anos contando a mesma história.</w:t>
      </w:r>
    </w:p>
    <w:p>
      <w:r>
        <w:rPr>
          <w:color w:val="000000"/>
        </w:rPr>
        <w:t>A história de um homem que o país enterrou duas vezes. Uma vez no papel, em dois mil e dois. E outra, de verdade, no Cemitério de Santo Amaro, numa sexta-feira de setembro, longe dos holofotes.</w:t>
      </w:r>
    </w:p>
    <w:p>
      <w:r>
        <w:rPr>
          <w:color w:val="000000"/>
        </w:rPr>
        <w:t>Nas paredes daquele apartamento no Ipsep ficaram as fotos emolduradas de sessenta e cinco anos de carreira. A prova de que tudo aquilo aconteceu de verdade.</w:t>
      </w:r>
    </w:p>
    <w:p>
      <w:r>
        <w:rPr>
          <w:color w:val="000000"/>
        </w:rPr>
        <w:t>Oito filhos, vinte netos e dez bisnetos guardam o sobrenome de José Ribamar da Silva e a memória de Roberto Müller.</w:t>
      </w:r>
    </w:p>
    <w:p>
      <w:r>
        <w:rPr>
          <w:color w:val="000000"/>
        </w:rPr>
        <w:t>E, em alguma rádio do interior do Nordeste, numa madrugada qualquer, "Entre Espumas" ainda vai tocar. Alguém vai aumentar o volume. Alguém vai cantar junto, de olhos fechados, sem saber que o homem por trás daquela voz passou os últimos anos numa cama, com menos de dois salários mínimos, longe dos olhos do país que um dia o aplaudiu.</w:t>
      </w:r>
    </w:p>
    <w:p>
      <w:r>
        <w:rPr>
          <w:color w:val="000000"/>
        </w:rPr>
        <w:t>Essa é a parte da história que não cabe numa nota de pesar.</w:t>
      </w:r>
    </w:p>
    <w:p>
      <w:r>
        <w:rPr>
          <w:color w:val="000000"/>
        </w:rPr>
        <w:t>Existe uma solidão que não aparece nas fotos.</w:t>
      </w:r>
    </w:p>
    <w:p>
      <w:r>
        <w:rPr>
          <w:color w:val="000000"/>
        </w:rPr>
        <w:t>É a solidão de quem já foi muito amado.</w:t>
      </w:r>
    </w:p>
    <w:p>
      <w:r>
        <w:rPr>
          <w:color w:val="000000"/>
        </w:rPr>
        <w:t>Roberto Müller conheceu os dois lados. Conheceu o auditório lotado e a buzina do Chacrinha. E conheceu o quarto silencioso, com o nome dele aparecendo na internet só quando alguém perguntava o que tinha acontecido com ele.</w:t>
      </w:r>
    </w:p>
    <w:p>
      <w:r>
        <w:rPr>
          <w:color w:val="000000"/>
        </w:rPr>
        <w:t>A gente costuma achar que esquecimento é coisa que acontece com quem nunca foi ninguém.</w:t>
      </w:r>
    </w:p>
    <w:p>
      <w:r>
        <w:rPr>
          <w:color w:val="000000"/>
        </w:rPr>
        <w:t>Mas o esquecimento mais cruel é o que acontece com quem já foi tudo. Porque essa pessoa sabe exatamente o que perdeu.</w:t>
      </w:r>
    </w:p>
    <w:p>
      <w:r>
        <w:rPr>
          <w:color w:val="000000"/>
        </w:rPr>
        <w:t>E isso não acontece só com artistas.</w:t>
      </w:r>
    </w:p>
    <w:p>
      <w:r>
        <w:rPr>
          <w:color w:val="000000"/>
        </w:rPr>
        <w:t>Acontece com o avô que contava as mesmas histórias no almoço de domingo e parou de ser chamado para o almoço. Acontece com o pai que um dia foi forte e agora espera, na cadeira da varanda, uma visita que nunca chega.</w:t>
      </w:r>
    </w:p>
    <w:p>
      <w:r>
        <w:rPr>
          <w:color w:val="000000"/>
        </w:rPr>
        <w:t>Em algum lugar perto de você, existe alguém que um dia foi muito importante e que hoje vive o que Roberto Müller viveu. Vivo, mas tratado como se já tivesse partido.</w:t>
      </w:r>
    </w:p>
    <w:p>
      <w:r>
        <w:rPr>
          <w:color w:val="000000"/>
        </w:rPr>
        <w:t>E essa pessoa não precisa de homenagem nem de vídeo com milhões de visualizações.</w:t>
      </w:r>
    </w:p>
    <w:p>
      <w:r>
        <w:rPr>
          <w:color w:val="000000"/>
        </w:rPr>
        <w:t>Precisa só que alguém se lembre dela enquanto ela ainda pode ouvir.</w:t>
      </w:r>
    </w:p>
    <w:p>
      <w:r>
        <w:rPr>
          <w:color w:val="000000"/>
        </w:rPr>
        <w:t>Se esta história te fez pensar em alguém mais velho da sua família, vá visitar essa pessoa esta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