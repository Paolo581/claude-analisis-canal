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CLÁUDIA MAGNO: A Suspeita HORRÍVEL Que a Família Negou Até o Fim — O Que Matou a Silvana de Tieta</w:t>
      </w:r>
    </w:p>
    <w:p>
      <w:r>
        <w:rPr>
          <w:color w:val="C00000"/>
        </w:rPr>
        <w:t>Janeiro de mil novecentos e noventa e quatro. A atriz que o Brasil conheceu como a Silvana de Tieta morreu numa clínica do Rio de Janeiro, aos trinta e cinco anos. Ela era a musa da geração saúde, uma mulher que, segundo quem a conhecia, nem bebia nem fumava.</w:t>
      </w:r>
    </w:p>
    <w:p>
      <w:r>
        <w:rPr>
          <w:color w:val="C00000"/>
        </w:rPr>
        <w:t>Os médicos tinham uma suspeita. A família se recusou a fazer o exame que podia confirmar. E, no dia do enterro, o irmão dela fez uma denúncia que ninguém esperava.</w:t>
      </w:r>
    </w:p>
    <w:p>
      <w:r>
        <w:rPr>
          <w:color w:val="C00000"/>
        </w:rPr>
        <w:t>Fica até o final. Porque o que estava por trás daquela morte, e o boato que perseguiu o nome dela por mais de trinta anos, é uma história que quase ninguém conhece de verdade.</w:t>
      </w:r>
    </w:p>
    <w:p>
      <w:r>
        <w:rPr>
          <w:color w:val="000000"/>
        </w:rPr>
        <w:t>Mas, antes de chegar àquela clínica, é preciso conhecer a menina que sonhava em ser bailarina.</w:t>
      </w:r>
    </w:p>
    <w:p>
      <w:r>
        <w:rPr>
          <w:color w:val="000000"/>
        </w:rPr>
        <w:t>O nome dela era Cláudia Magno de Carvalho. Nasceu em fevereiro de mil novecentos e cinquenta e oito, no estado do Rio de Janeiro.</w:t>
      </w:r>
    </w:p>
    <w:p>
      <w:r>
        <w:rPr>
          <w:color w:val="000000"/>
        </w:rPr>
        <w:t>E, antes de pensar em televisão, Cláudia pensava em dança.</w:t>
      </w:r>
    </w:p>
    <w:p>
      <w:r>
        <w:rPr>
          <w:color w:val="000000"/>
        </w:rPr>
        <w:t>E foi a dança que levou Cláudia para longe de casa pela primeira vez.</w:t>
      </w:r>
    </w:p>
    <w:p>
      <w:r>
        <w:rPr>
          <w:color w:val="C00000"/>
        </w:rPr>
        <w:t>Porque, justamente no ano em que devia estar se preparando para o vestibular, Cláudia fez as malas e embarcou para Nova York.</w:t>
      </w:r>
    </w:p>
    <w:p>
      <w:r>
        <w:rPr>
          <w:color w:val="000000"/>
        </w:rPr>
        <w:t>Ela passou quatro meses na cidade.</w:t>
      </w:r>
    </w:p>
    <w:p>
      <w:r>
        <w:rPr>
          <w:color w:val="000000"/>
        </w:rPr>
        <w:t>E não foi a passeio. Segundo ela, teve aulas com Alvin Ailey, um dos nomes mais importantes da dança moderna nos Estados Unidos. E com outros mestres do jazz dance, como Ron Forella.</w:t>
      </w:r>
    </w:p>
    <w:p>
      <w:r>
        <w:rPr>
          <w:color w:val="000000"/>
        </w:rPr>
        <w:t>Para uma jovem brasileira no fim dos anos setenta, aquilo era um mundo inteiro se abrindo.</w:t>
      </w:r>
    </w:p>
    <w:p>
      <w:r>
        <w:rPr>
          <w:color w:val="000000"/>
        </w:rPr>
        <w:t>Anos depois, ela contou o que sentiu naquela temporada. Disse que ficou apaixonada por tudo aquilo. E que foi ali que decidiu transformar a dança em profissão.</w:t>
      </w:r>
    </w:p>
    <w:p>
      <w:r>
        <w:rPr>
          <w:color w:val="C00000"/>
        </w:rPr>
        <w:t>E a decisão que ela tomou ao voltar para o Brasil levou Cláudia para dentro da maior emissora do país. Só que, no começo, ninguém sabia o nome dela.</w:t>
      </w:r>
    </w:p>
    <w:p>
      <w:r>
        <w:rPr>
          <w:color w:val="000000"/>
        </w:rPr>
        <w:t>Cláudia entrou para a linha de shows da Rede Globo.</w:t>
      </w:r>
    </w:p>
    <w:p>
      <w:r>
        <w:rPr>
          <w:color w:val="000000"/>
        </w:rPr>
        <w:t>Era o grupo de bailarinas que dançava nos programas musicais e de variedades da emissora. Moças que apareciam em todo canto da tela, mas quase nunca tinham o rosto lembrado pelo público.</w:t>
      </w:r>
    </w:p>
    <w:p>
      <w:r>
        <w:rPr>
          <w:color w:val="000000"/>
        </w:rPr>
        <w:t>Ela ficou contratada por dois anos. Sempre dançando atrás dos astros.</w:t>
      </w:r>
    </w:p>
    <w:p>
      <w:r>
        <w:rPr>
          <w:color w:val="000000"/>
        </w:rPr>
        <w:t>Imagine a cena. Uma jovem de vinte e poucos anos vendo de perto, todos os dias, como funcionava a fábrica de sonhos da televisão brasileira.</w:t>
      </w:r>
    </w:p>
    <w:p>
      <w:r>
        <w:rPr>
          <w:color w:val="000000"/>
        </w:rPr>
        <w:t>Só que Cláudia não ia ficar no fundo do palco por muito tempo.</w:t>
      </w:r>
    </w:p>
    <w:p>
      <w:r>
        <w:rPr>
          <w:color w:val="C00000"/>
        </w:rPr>
        <w:t>Porque, em mil novecentos e oitenta e dois, um diretor de cinema ia colocar aquela bailarina na frente das câmeras. Num filme de praia e surfe que ia marcar uma geração inteira. E que ia dar a ela um apelido que a acompanhou até o fim da vida.</w:t>
      </w:r>
    </w:p>
    <w:p>
      <w:r>
        <w:rPr>
          <w:color w:val="000000"/>
        </w:rPr>
        <w:t>O filme se chamava Menino do Rio.</w:t>
      </w:r>
    </w:p>
    <w:p>
      <w:r>
        <w:rPr>
          <w:color w:val="000000"/>
        </w:rPr>
        <w:t>Quem dirigia era Antônio Calmon. E a história falava de um mundo que os jovens do Rio de Janeiro conheciam muito bem. A praia e os amores de verão.</w:t>
      </w:r>
    </w:p>
    <w:p>
      <w:r>
        <w:rPr>
          <w:color w:val="000000"/>
        </w:rPr>
        <w:t>O protagonista era Valente, um surfista que também voava de asa-delta, vivido pelo ator André De Biase. A ideia original do filme tinha saído do próprio André e do irmão dele, Tonico.</w:t>
      </w:r>
    </w:p>
    <w:p>
      <w:r>
        <w:rPr>
          <w:color w:val="000000"/>
        </w:rPr>
        <w:t>E, para viver a moça que ia virar a cabeça dele, a escolhida foi a bailarina que até ali dançava no fundo da tela.</w:t>
      </w:r>
    </w:p>
    <w:p>
      <w:r>
        <w:rPr>
          <w:color w:val="000000"/>
        </w:rPr>
        <w:t>Cláudia Magno ia fazer Patrícia.</w:t>
      </w:r>
    </w:p>
    <w:p>
      <w:r>
        <w:rPr>
          <w:color w:val="C00000"/>
        </w:rPr>
        <w:t>E a personagem que Cláudia recebeu guardava um segredo que ia virar a história de cabeça para baixo. Um amor escondido, com a última pessoa que o protagonista podia imaginar.</w:t>
      </w:r>
    </w:p>
    <w:p>
      <w:r>
        <w:rPr>
          <w:color w:val="000000"/>
        </w:rPr>
        <w:t>Patrícia conhecia Valente num luau, em Saquarema. Era uma moça rica, noiva de outro rapaz por interesse do próprio pai.</w:t>
      </w:r>
    </w:p>
    <w:p>
      <w:r>
        <w:rPr>
          <w:color w:val="000000"/>
        </w:rPr>
        <w:t>Só que, no passado, Patrícia tinha vivido um romance secreto. Com Braga. O pai de Valente.</w:t>
      </w:r>
    </w:p>
    <w:p>
      <w:r>
        <w:rPr>
          <w:color w:val="000000"/>
        </w:rPr>
        <w:t>Quando uma carta antiga revelava esse segredo, Valente se afastava dela.</w:t>
      </w:r>
    </w:p>
    <w:p>
      <w:r>
        <w:rPr>
          <w:color w:val="000000"/>
        </w:rPr>
        <w:t>E o final virou uma das cenas mais lembradas do cinema jovem daquela década. No dia do casamento de Patrícia, Valente chegava voando de asa-delta. E levava a noiva embora.</w:t>
      </w:r>
    </w:p>
    <w:p>
      <w:r>
        <w:rPr>
          <w:color w:val="000000"/>
        </w:rPr>
        <w:t>Era a história perfeita para o começo dos anos oitenta. O país vivia a abertura política, e a praia virou o palco de uma juventude que queria liberdade.</w:t>
      </w:r>
    </w:p>
    <w:p>
      <w:r>
        <w:rPr>
          <w:color w:val="000000"/>
        </w:rPr>
        <w:t>O filme estreou em janeiro de mil novecentos e oitenta e dois. E foi um grande sucesso. Segundo um estudo sobre o cinema da época, mais de dois milhões de pessoas foram ao cinema para ver a história.</w:t>
      </w:r>
    </w:p>
    <w:p>
      <w:r>
        <w:rPr>
          <w:color w:val="000000"/>
        </w:rPr>
        <w:t>A juventude carioca se viu na tela.</w:t>
      </w:r>
    </w:p>
    <w:p>
      <w:r>
        <w:rPr>
          <w:color w:val="000000"/>
        </w:rPr>
        <w:t>E, no centro daquela história, estava o rosto de Cláudia.</w:t>
      </w:r>
    </w:p>
    <w:p>
      <w:r>
        <w:rPr>
          <w:color w:val="C00000"/>
        </w:rPr>
        <w:t>Só que o romance de Patrícia e Valente não ficou só na ficção. Longe das câmeras, Cláudia e André viveram uma história de verdade.</w:t>
      </w:r>
    </w:p>
    <w:p>
      <w:r>
        <w:rPr>
          <w:color w:val="000000"/>
        </w:rPr>
        <w:t>Anos depois, André De Biase contou como tudo começou.</w:t>
      </w:r>
    </w:p>
    <w:p>
      <w:r>
        <w:rPr>
          <w:color w:val="000000"/>
        </w:rPr>
        <w:t>Disse que os dois se conheceram no píer da Barra.</w:t>
      </w:r>
    </w:p>
    <w:p>
      <w:r>
        <w:rPr>
          <w:color w:val="000000"/>
        </w:rPr>
        <w:t>E admitiu, com todas as letras, que tinham sido namorados.</w:t>
      </w:r>
    </w:p>
    <w:p>
      <w:r>
        <w:rPr>
          <w:color w:val="000000"/>
        </w:rPr>
        <w:t>André lembrou dos passeios de jipe que faziam juntos. E descreveu Cláudia como uma menina muito bonita, um modelo para a geração deles.</w:t>
      </w:r>
    </w:p>
    <w:p>
      <w:r>
        <w:rPr>
          <w:color w:val="000000"/>
        </w:rPr>
        <w:t>Pense nisso. A moça que o país via como a namorada do surfista no cinema também viveu um namoro com o ator na vida real.</w:t>
      </w:r>
    </w:p>
    <w:p>
      <w:r>
        <w:rPr>
          <w:color w:val="C00000"/>
        </w:rPr>
        <w:t>E aquele filme deu a Cláudia uma marca que a acompanhou para sempre. Um apelido que, doze anos depois, ia aparecer na manchete mais triste já escrita sobre ela.</w:t>
      </w:r>
    </w:p>
    <w:p>
      <w:r>
        <w:rPr>
          <w:color w:val="000000"/>
        </w:rPr>
        <w:t>A partir de Menino do Rio, Cláudia virou a Menina do Rio.</w:t>
      </w:r>
    </w:p>
    <w:p>
      <w:r>
        <w:rPr>
          <w:color w:val="000000"/>
        </w:rPr>
        <w:t>Ela passou a representar o que os jornais chamavam de geração saúde. Moças e rapazes que trocavam a noite pelo sol e cuidavam do corpo.</w:t>
      </w:r>
    </w:p>
    <w:p>
      <w:r>
        <w:rPr>
          <w:color w:val="000000"/>
        </w:rPr>
        <w:t>Segundo quem a conheceu, Cláudia vivia de verdade aquele estilo de vida. Não bebia. Não fumava.</w:t>
      </w:r>
    </w:p>
    <w:p>
      <w:r>
        <w:rPr>
          <w:color w:val="000000"/>
        </w:rPr>
        <w:t>O sucesso foi tão grande que o filme ganhou continuação. Em Garota Dourada, Cláudia voltou a viver Patrícia, numa participação especial.</w:t>
      </w:r>
    </w:p>
    <w:p>
      <w:r>
        <w:rPr>
          <w:color w:val="000000"/>
        </w:rPr>
        <w:t>E a televisão também abriu as portas.</w:t>
      </w:r>
    </w:p>
    <w:p>
      <w:r>
        <w:rPr>
          <w:color w:val="000000"/>
        </w:rPr>
        <w:t>No mesmo ano da estreia no cinema, ela fez uma participação na novela Final Feliz, da Globo.</w:t>
      </w:r>
    </w:p>
    <w:p>
      <w:r>
        <w:rPr>
          <w:color w:val="000000"/>
        </w:rPr>
        <w:t>No ano seguinte, entrou em Champagne, uma novela das oito. Ali, Cláudia fazia Mariah, uma moça que vivia dividida entre dois amores. Um deles era Greg, vivido por Cássio Gabus Mendes.</w:t>
      </w:r>
    </w:p>
    <w:p>
      <w:r>
        <w:rPr>
          <w:color w:val="000000"/>
        </w:rPr>
        <w:t>Era a primeira vez que o público via a Menina do Rio dentro de uma novela do horário nobre, todas as noites.</w:t>
      </w:r>
    </w:p>
    <w:p>
      <w:r>
        <w:rPr>
          <w:color w:val="000000"/>
        </w:rPr>
        <w:t>A bailarina que dançava atrás dos astros agora tinha o próprio nome nos créditos.</w:t>
      </w:r>
    </w:p>
    <w:p>
      <w:r>
        <w:rPr>
          <w:color w:val="C00000"/>
        </w:rPr>
        <w:t>E o próximo passo da carreira dela ia aparecer num lugar inesperado. O clipe de uma das músicas mais famosas do rock brasileiro. Uma música que até hoje toca nas rádios.</w:t>
      </w:r>
    </w:p>
    <w:p>
      <w:r>
        <w:rPr>
          <w:color w:val="000000"/>
        </w:rPr>
        <w:t>A música se chamava Bete Balanço.</w:t>
      </w:r>
    </w:p>
    <w:p>
      <w:r>
        <w:rPr>
          <w:color w:val="000000"/>
        </w:rPr>
        <w:t>Era do Barão Vermelho, a banda de Cazuza e Frejat. E, em mil novecentos e oitenta e quatro, virou um dos maiores hinos do rock nacional.</w:t>
      </w:r>
    </w:p>
    <w:p>
      <w:r>
        <w:rPr>
          <w:color w:val="000000"/>
        </w:rPr>
        <w:t>Quando a canção ganhou um videoclipe, quem aparecia nele era Cláudia Magno.</w:t>
      </w:r>
    </w:p>
    <w:p>
      <w:r>
        <w:rPr>
          <w:color w:val="000000"/>
        </w:rPr>
        <w:t>No ano seguinte, foi a vez de outra banda que dominava as rádios. Os Paralamas do Sucesso.</w:t>
      </w:r>
    </w:p>
    <w:p>
      <w:r>
        <w:rPr>
          <w:color w:val="000000"/>
        </w:rPr>
        <w:t>A música era Meu Erro. E, de novo, lá estava Cláudia no clipe.</w:t>
      </w:r>
    </w:p>
    <w:p>
      <w:r>
        <w:rPr>
          <w:color w:val="000000"/>
        </w:rPr>
        <w:t>Pense no que isso significava naquela época. Os clipes passavam em programas de grande audiência na televisão. Aparecer num deles era estar no centro da cultura pop do país.</w:t>
      </w:r>
    </w:p>
    <w:p>
      <w:r>
        <w:rPr>
          <w:color w:val="C00000"/>
        </w:rPr>
        <w:t>Só que, enquanto o rosto de Cláudia aparecia nos clipes, a carreira dela tomava um caminho que pouca gente lembra hoje. Ela foi trabalhar na emissora rival da Globo.</w:t>
      </w:r>
    </w:p>
    <w:p>
      <w:r>
        <w:rPr>
          <w:color w:val="000000"/>
        </w:rPr>
        <w:t>Em mil novecentos e oitenta e quatro, a TV Manchete tinha acabado de nascer. E apostava em produções caprichadas para disputar o público.</w:t>
      </w:r>
    </w:p>
    <w:p>
      <w:r>
        <w:rPr>
          <w:color w:val="000000"/>
        </w:rPr>
        <w:t>Cláudia entrou numa minissérie escrita por Manoel Carlos, o mesmo autor que anos depois ia criar as famosas Helenas da Globo. O nome era Viver a Vida. Ela fazia Maria Eduarda.</w:t>
      </w:r>
    </w:p>
    <w:p>
      <w:r>
        <w:rPr>
          <w:color w:val="000000"/>
        </w:rPr>
        <w:t>No ano seguinte, fez outra minissérie na Manchete, Tudo em Cima.</w:t>
      </w:r>
    </w:p>
    <w:p>
      <w:r>
        <w:rPr>
          <w:color w:val="000000"/>
        </w:rPr>
        <w:t>E, ao mesmo tempo, Cláudia subiu ao palco do teatro.</w:t>
      </w:r>
    </w:p>
    <w:p>
      <w:r>
        <w:rPr>
          <w:color w:val="000000"/>
        </w:rPr>
        <w:t>A peça era A Rosa Tatuada, do dramaturgo americano Tennessee Williams. E quem dividia a cena com ela era Norma Bengell, uma das atrizes mais ousadas da história do cinema brasileiro.</w:t>
      </w:r>
    </w:p>
    <w:p>
      <w:r>
        <w:rPr>
          <w:color w:val="C00000"/>
        </w:rPr>
        <w:t>A bailarina que um dia dançou no fundo do palco agora contracenava com uma lenda. Só que o melhor ainda estava por vir. E ele veio de volta à Globo.</w:t>
      </w:r>
    </w:p>
    <w:p>
      <w:r>
        <w:rPr>
          <w:color w:val="000000"/>
        </w:rPr>
        <w:t>Ainda em mil novecentos e oitenta e cinco, Cláudia voltou para a emissora onde tinha começado. Entrou em Um Sonho a Mais.</w:t>
      </w:r>
    </w:p>
    <w:p>
      <w:r>
        <w:rPr>
          <w:color w:val="000000"/>
        </w:rPr>
        <w:t>E, em mil novecentos e oitenta e seis, ganhou um papel numa das novelas mais comentadas daquele ano. Roda de Fogo.</w:t>
      </w:r>
    </w:p>
    <w:p>
      <w:r>
        <w:rPr>
          <w:color w:val="000000"/>
        </w:rPr>
        <w:t>Era a história de Renato Villar, um empresário poderoso vivido por Tarcísio Meira. Cláudia fazia Vera, uma estudante que guardava, sem saber, um segredo terrível dentro de casa. O pai dela tinha feito parte de um esquadrão da morte. E fazia o serviço sujo de um dos vilões da trama.</w:t>
      </w:r>
    </w:p>
    <w:p>
      <w:r>
        <w:rPr>
          <w:color w:val="000000"/>
        </w:rPr>
        <w:t>O nome dela estava consolidado.</w:t>
      </w:r>
    </w:p>
    <w:p>
      <w:r>
        <w:rPr>
          <w:color w:val="000000"/>
        </w:rPr>
        <w:t>A Menina do Rio tinha virado uma atriz de verdade.</w:t>
      </w:r>
    </w:p>
    <w:p>
      <w:r>
        <w:rPr>
          <w:color w:val="000000"/>
        </w:rPr>
        <w:t>Só que mil novecentos e oitenta e seis ia guardar uma surpresa terrível.</w:t>
      </w:r>
    </w:p>
    <w:p>
      <w:r>
        <w:rPr>
          <w:color w:val="C00000"/>
        </w:rPr>
        <w:t>Porque, naquele mesmo ano, chegou uma notícia ligada ao coração de Cláudia. Um jovem ator, de apenas vinte e quatro anos, deu entrada numa clínica do Rio de Janeiro. E aquela clínica ia voltar a esta história, anos depois, de um jeito que ninguém podia imaginar.</w:t>
      </w:r>
    </w:p>
    <w:p>
      <w:r>
        <w:rPr>
          <w:color w:val="000000"/>
        </w:rPr>
        <w:t>O nome dele era Marcelo Ibrahim.</w:t>
      </w:r>
    </w:p>
    <w:p>
      <w:r>
        <w:rPr>
          <w:color w:val="000000"/>
        </w:rPr>
        <w:t>Era um carioca de vinte e poucos anos, formado em Direito, que vivia para o esporte. Era fisiculturista e lutava aikidô. E, nas horas livres, tocava piano.</w:t>
      </w:r>
    </w:p>
    <w:p>
      <w:r>
        <w:rPr>
          <w:color w:val="000000"/>
        </w:rPr>
        <w:t>Fisicamente, lembrava tanto Sylvester Stallone que uma peça de teatro foi escrita especialmente para ele. Chamava Rocky Stallone.</w:t>
      </w:r>
    </w:p>
    <w:p>
      <w:r>
        <w:rPr>
          <w:color w:val="000000"/>
        </w:rPr>
        <w:t>Em mil novecentos e oitenta e cinco, Marcelo estreou na Globo. E a novela de estreia dele foi justamente Um Sonho a Mais.</w:t>
      </w:r>
    </w:p>
    <w:p>
      <w:r>
        <w:rPr>
          <w:color w:val="000000"/>
        </w:rPr>
        <w:t>A mesma novela em que Cláudia estava.</w:t>
      </w:r>
    </w:p>
    <w:p>
      <w:r>
        <w:rPr>
          <w:color w:val="C00000"/>
        </w:rPr>
        <w:t>E, segundo os registros sobre a vida dos dois, a ligação entre Cláudia e Marcelo foi além dos bastidores. Eles viveram um namoro.</w:t>
      </w:r>
    </w:p>
    <w:p>
      <w:r>
        <w:rPr>
          <w:color w:val="000000"/>
        </w:rPr>
        <w:t>Os dois pareciam feitos sob medida para a geração saúde que Cláudia representava.</w:t>
      </w:r>
    </w:p>
    <w:p>
      <w:r>
        <w:rPr>
          <w:color w:val="000000"/>
        </w:rPr>
        <w:t>E a carreira de Marcelo começou a decolar.</w:t>
      </w:r>
    </w:p>
    <w:p>
      <w:r>
        <w:rPr>
          <w:color w:val="000000"/>
        </w:rPr>
        <w:t>Em mil novecentos e oitenta e seis, ele entrou em Selva de Pedra. E foi chamado para um episódio de Armação Ilimitada, a série que era febre entre os jovens.</w:t>
      </w:r>
    </w:p>
    <w:p>
      <w:r>
        <w:rPr>
          <w:color w:val="000000"/>
        </w:rPr>
        <w:t>E aqui existe uma coincidência que pouca gente percebe. Armação Ilimitada nasceu de uma ideia de dois atores, Kadu Moliterno e André De Biase. O mesmo André De Biase que tinha sido o surfista de Menino do Rio. E namorado de Cláudia.</w:t>
      </w:r>
    </w:p>
    <w:p>
      <w:r>
        <w:rPr>
          <w:color w:val="000000"/>
        </w:rPr>
        <w:t>No episódio, Marcelo vivia um personagem chamado Jambo. O episódio era uma sátira de Rollerball, um filme americano de ação famoso nos anos setenta.</w:t>
      </w:r>
    </w:p>
    <w:p>
      <w:r>
        <w:rPr>
          <w:color w:val="C00000"/>
        </w:rPr>
        <w:t>Só que Marcelo nunca chegou a ver esse episódio no ar. Porque, na véspera da exibição, aconteceu o que ninguém imaginava.</w:t>
      </w:r>
    </w:p>
    <w:p>
      <w:r>
        <w:rPr>
          <w:color w:val="000000"/>
        </w:rPr>
        <w:t>No dia dois de julho de mil novecentos e oitenta e seis, Marcelo Ibrahim morreu no Rio de Janeiro.</w:t>
      </w:r>
    </w:p>
    <w:p>
      <w:r>
        <w:rPr>
          <w:color w:val="000000"/>
        </w:rPr>
        <w:t>Tinha só vinte e quatro anos.</w:t>
      </w:r>
    </w:p>
    <w:p>
      <w:r>
        <w:rPr>
          <w:color w:val="000000"/>
        </w:rPr>
        <w:t>A causa registrada foi uma pneumonia dupla, que evoluiu para uma infecção generalizada.</w:t>
      </w:r>
    </w:p>
    <w:p>
      <w:r>
        <w:rPr>
          <w:color w:val="000000"/>
        </w:rPr>
        <w:t>E ele morreu na Clínica São Vicente, no bairro da Gávea.</w:t>
      </w:r>
    </w:p>
    <w:p>
      <w:r>
        <w:rPr>
          <w:color w:val="000000"/>
        </w:rPr>
        <w:t>Guarde esse nome. Clínica São Vicente.</w:t>
      </w:r>
    </w:p>
    <w:p>
      <w:r>
        <w:rPr>
          <w:color w:val="000000"/>
        </w:rPr>
        <w:t>O episódio de Armação Ilimitada foi ao ar dedicado à memória dele.</w:t>
      </w:r>
    </w:p>
    <w:p>
      <w:r>
        <w:rPr>
          <w:color w:val="C00000"/>
        </w:rPr>
        <w:t>Para Cláudia, era a perda de alguém que ela tinha amado. Mas, sobre essa morte, ainda havia uma pergunta no ar. E ela só ia voltar à tona anos depois, com uma força devastadora.</w:t>
      </w:r>
    </w:p>
    <w:p>
      <w:r>
        <w:rPr>
          <w:color w:val="000000"/>
        </w:rPr>
        <w:t>Cláudia seguiu trabalhando.</w:t>
      </w:r>
    </w:p>
    <w:p>
      <w:r>
        <w:rPr>
          <w:color w:val="000000"/>
        </w:rPr>
        <w:t>E, nos anos seguintes, viveu a fase mais premiada da carreira.</w:t>
      </w:r>
    </w:p>
    <w:p>
      <w:r>
        <w:rPr>
          <w:color w:val="000000"/>
        </w:rPr>
        <w:t>Em mil novecentos e oitenta e oito, entrou em Fera Radical, na Globo. Fazia Vicky, uma moça renegada pelos próprios pais, que voltava ao Brasil depois de anos morando nos Estados Unidos.</w:t>
      </w:r>
    </w:p>
    <w:p>
      <w:r>
        <w:rPr>
          <w:color w:val="000000"/>
        </w:rPr>
        <w:t>E, no mesmo ano, recebeu o papel principal de um filme chamado Presença de Marisa, dirigido por John Doo.</w:t>
      </w:r>
    </w:p>
    <w:p>
      <w:r>
        <w:rPr>
          <w:color w:val="000000"/>
        </w:rPr>
        <w:t>Ela era a própria Marisa. Na história, um milionário atormentado pelo passado se isolava numa ilha deserta. Até que Marisa chegava e quebrava aquela solidão.</w:t>
      </w:r>
    </w:p>
    <w:p>
      <w:r>
        <w:rPr>
          <w:color w:val="000000"/>
        </w:rPr>
        <w:t>O filme foi levado ao Festival de Brasília, um dos mais importantes do cinema brasileiro.</w:t>
      </w:r>
    </w:p>
    <w:p>
      <w:r>
        <w:rPr>
          <w:color w:val="000000"/>
        </w:rPr>
        <w:t>E, naquele festival, Cláudia ganhou o troféu Candango de melhor atriz. Dividiu o prêmio com a atriz Imara Reis.</w:t>
      </w:r>
    </w:p>
    <w:p>
      <w:r>
        <w:rPr>
          <w:color w:val="000000"/>
        </w:rPr>
        <w:t>A bailarina do fundo do palco agora subia ao palco para receber um prêmio.</w:t>
      </w:r>
    </w:p>
    <w:p>
      <w:r>
        <w:rPr>
          <w:color w:val="000000"/>
        </w:rPr>
        <w:t>Naquele mesmo ano, ela ainda foi uma das apresentadoras do Prêmio Sharp de Música, uma das maiores premiações do país.</w:t>
      </w:r>
    </w:p>
    <w:p>
      <w:r>
        <w:rPr>
          <w:color w:val="000000"/>
        </w:rPr>
        <w:t>Ninguém podia ter dúvidas. Cláudia Magno estava no auge.</w:t>
      </w:r>
    </w:p>
    <w:p>
      <w:r>
        <w:rPr>
          <w:color w:val="C00000"/>
        </w:rPr>
        <w:t>E faltava só um passo para ela entrar de vez na memória do Brasil. Em mil novecentos e oitenta e nove, a Globo ia lançar uma novela que parou o país. E Cláudia ia receber o papel de uma moça ousada demais para a época.</w:t>
      </w:r>
    </w:p>
    <w:p>
      <w:r>
        <w:rPr>
          <w:color w:val="000000"/>
        </w:rPr>
        <w:t>A novela se chamava Tieta.</w:t>
      </w:r>
    </w:p>
    <w:p>
      <w:r>
        <w:rPr>
          <w:color w:val="000000"/>
        </w:rPr>
        <w:t>Era baseada no livro de Jorge Amado e escrita por Aguinaldo Silva. Betty Faria vivia a protagonista, a mulher que voltava rica para a cidadezinha de Santana do Agreste, de onde tinha sido expulsa na juventude.</w:t>
      </w:r>
    </w:p>
    <w:p>
      <w:r>
        <w:rPr>
          <w:color w:val="000000"/>
        </w:rPr>
        <w:t>A novela estreou em agosto de mil novecentos e oitenta e nove. E se tornou um dos maiores sucessos da história da Globo.</w:t>
      </w:r>
    </w:p>
    <w:p>
      <w:r>
        <w:rPr>
          <w:color w:val="000000"/>
        </w:rPr>
        <w:t>No meio daquele elenco gigante, Cláudia ganhou uma personagem que ninguém esqueceu.</w:t>
      </w:r>
    </w:p>
    <w:p>
      <w:r>
        <w:rPr>
          <w:color w:val="000000"/>
        </w:rPr>
        <w:t>Silvana Pitombo.</w:t>
      </w:r>
    </w:p>
    <w:p>
      <w:r>
        <w:rPr>
          <w:color w:val="C00000"/>
        </w:rPr>
        <w:t>E Silvana era tudo o que as senhoras de Santana do Agreste mais temiam. Uma moça que voltava da cidade grande com ideias que a pequena cidade não estava pronta para ouvir.</w:t>
      </w:r>
    </w:p>
    <w:p>
      <w:r>
        <w:rPr>
          <w:color w:val="000000"/>
        </w:rPr>
        <w:t>Silvana era filha de Marcolino Pitombo e de Juraci, vividos por Otávio Augusto e Ana Lúcia Torre.</w:t>
      </w:r>
    </w:p>
    <w:p>
      <w:r>
        <w:rPr>
          <w:color w:val="000000"/>
        </w:rPr>
        <w:t>Ela tinha passado um tempo no Rio de Janeiro. E voltou para o agreste com outra cabeça. Livre, sem dar satisfação a ninguém.</w:t>
      </w:r>
    </w:p>
    <w:p>
      <w:r>
        <w:rPr>
          <w:color w:val="000000"/>
        </w:rPr>
        <w:t>Na trama, Silvana se envolvia com o Comandante Dário, vivido por Flávio Galvão. Um homem casado.</w:t>
      </w:r>
    </w:p>
    <w:p>
      <w:r>
        <w:rPr>
          <w:color w:val="000000"/>
        </w:rPr>
        <w:t>Só que a esposa dele, Laura, vivida por Cláudia Alencar, percebeu o interesse da moça pelo marido. E, em vez de brigar, incentivou a aproximação. Com uma condição. Que ela também participasse.</w:t>
      </w:r>
    </w:p>
    <w:p>
      <w:r>
        <w:rPr>
          <w:color w:val="000000"/>
        </w:rPr>
        <w:t>E os três formavam um triângulo amoroso muito ousado para a televisão daquela época.</w:t>
      </w:r>
    </w:p>
    <w:p>
      <w:r>
        <w:rPr>
          <w:color w:val="000000"/>
        </w:rPr>
        <w:t>Toda vez que Silvana aparecia, tocava o tema dela, a música Sinceridade, de João Bosco.</w:t>
      </w:r>
    </w:p>
    <w:p>
      <w:r>
        <w:rPr>
          <w:color w:val="000000"/>
        </w:rPr>
        <w:t>Pense no que era isso numa novela das oito, no fim dos anos oitenta. Um romance a três, na casa de milhões de famílias brasileiras.</w:t>
      </w:r>
    </w:p>
    <w:p>
      <w:r>
        <w:rPr>
          <w:color w:val="C00000"/>
        </w:rPr>
        <w:t>Silvana virou o papel mais lembrado da carreira de Cláudia. E é por causa dela que, mais de trinta anos depois, o Brasil voltou a perguntar o que aconteceu com aquela atriz.</w:t>
      </w:r>
    </w:p>
    <w:p>
      <w:r>
        <w:rPr>
          <w:color w:val="000000"/>
        </w:rPr>
        <w:t>Depois de Tieta, Cláudia não parou.</w:t>
      </w:r>
    </w:p>
    <w:p>
      <w:r>
        <w:rPr>
          <w:color w:val="000000"/>
        </w:rPr>
        <w:t>Fez participações em vários programas. Numa delas, em Mico Preto, apareceu como ela mesma.</w:t>
      </w:r>
    </w:p>
    <w:p>
      <w:r>
        <w:rPr>
          <w:color w:val="000000"/>
        </w:rPr>
        <w:t>Entrou também em Meu Bem, Meu Mal, uma das novelas das oito de mil novecentos e noventa, no papel de Eulália.</w:t>
      </w:r>
    </w:p>
    <w:p>
      <w:r>
        <w:rPr>
          <w:color w:val="000000"/>
        </w:rPr>
        <w:t>Em mil novecentos e noventa e um, entrou em O Dono do Mundo, de Gilberto Braga, numa participação. Fazia uma amiga da personagem de Glória Pires. Lá, esteve no mesmo elenco de uma jovem atriz que, pouco tempo depois, também ia ter a vida interrompida de forma trágica. Daniella Perez.</w:t>
      </w:r>
    </w:p>
    <w:p>
      <w:r>
        <w:rPr>
          <w:color w:val="000000"/>
        </w:rPr>
        <w:t>Logo depois, Cláudia fez Felicidade, de Manoel Carlos. Era Renée, uma decoradora que provocava ciúmes na protagonista Helena.</w:t>
      </w:r>
    </w:p>
    <w:p>
      <w:r>
        <w:rPr>
          <w:color w:val="000000"/>
        </w:rPr>
        <w:t>E, em mil novecentos e noventa e três, voltou ao teatro numa peça chamada Fora de Controle, ao lado do ator Ernesto Piccolo.</w:t>
      </w:r>
    </w:p>
    <w:p>
      <w:r>
        <w:rPr>
          <w:color w:val="000000"/>
        </w:rPr>
        <w:t>E, por dentro, Cláudia parecia viver uma fase de paz.</w:t>
      </w:r>
    </w:p>
    <w:p>
      <w:r>
        <w:rPr>
          <w:color w:val="000000"/>
        </w:rPr>
        <w:t>Segundo o site Fatos da TV, numa entrevista ao jornal O Globo, ela disse que estava em harmonia consigo mesma. Que se sentia mais feliz do que cinco anos antes. Mais jovem e mais disposta.</w:t>
      </w:r>
    </w:p>
    <w:p>
      <w:r>
        <w:rPr>
          <w:color w:val="C00000"/>
        </w:rPr>
        <w:t>Só que, em mil novecentos e noventa e três, Cláudia gravou um episódio de televisão com um título que hoje provoca arrepios. E, poucos meses depois, a vida dela ia mudar para sempre.</w:t>
      </w:r>
    </w:p>
    <w:p>
      <w:r>
        <w:rPr>
          <w:color w:val="000000"/>
        </w:rPr>
        <w:t>O programa era o Você Decide, em que o público escolhia o final da história por telefone.</w:t>
      </w:r>
    </w:p>
    <w:p>
      <w:r>
        <w:rPr>
          <w:color w:val="1F4EB4"/>
        </w:rPr>
        <w:t>O título do episódio era O Direito de Morrer.</w:t>
      </w:r>
    </w:p>
    <w:p>
      <w:r>
        <w:rPr>
          <w:color w:val="000000"/>
        </w:rPr>
        <w:t>Na época, era só mais um trabalho.</w:t>
      </w:r>
    </w:p>
    <w:p>
      <w:r>
        <w:rPr>
          <w:color w:val="000000"/>
        </w:rPr>
        <w:t>Naquele mesmo ano, Cláudia foi escalada para uma nova novela das seis, Sonho Meu. Ia viver Josefina, a chefe de enfermagem de uma clínica. Na novela, todos chamavam a personagem de Jô.</w:t>
      </w:r>
    </w:p>
    <w:p>
      <w:r>
        <w:rPr>
          <w:color w:val="C00000"/>
        </w:rPr>
        <w:t>Uma enfermeira. Logo ela, que, em poucos meses, ia trocar o set de gravação por um leito de hospital. E tudo começou com um cansaço que nenhum médico conseguia explicar.</w:t>
      </w:r>
    </w:p>
    <w:p>
      <w:r>
        <w:rPr>
          <w:color w:val="000000"/>
        </w:rPr>
        <w:t>Foi em setembro de mil novecentos e noventa e três.</w:t>
      </w:r>
    </w:p>
    <w:p>
      <w:r>
        <w:rPr>
          <w:color w:val="000000"/>
        </w:rPr>
        <w:t>Cláudia estava no ar como a enfermeira Jô. E, longe das câmeras, começou a se sentir mal.</w:t>
      </w:r>
    </w:p>
    <w:p>
      <w:r>
        <w:rPr>
          <w:color w:val="000000"/>
        </w:rPr>
        <w:t>Segundo relatos publicados depois da morte dela, era um cansaço que não passava. E uma febre que ia e voltava.</w:t>
      </w:r>
    </w:p>
    <w:p>
      <w:r>
        <w:rPr>
          <w:color w:val="000000"/>
        </w:rPr>
        <w:t>Ela fez exames. Os exames não mostravam nada.</w:t>
      </w:r>
    </w:p>
    <w:p>
      <w:r>
        <w:rPr>
          <w:color w:val="000000"/>
        </w:rPr>
        <w:t>Pense na angústia disso. Uma mulher de trinta e cinco anos, que sempre cuidou do corpo, sentindo que alguma coisa estava errada. E ouvindo que estava tudo bem.</w:t>
      </w:r>
    </w:p>
    <w:p>
      <w:r>
        <w:rPr>
          <w:color w:val="C00000"/>
        </w:rPr>
        <w:t>Os meses passaram. E aquilo que parecia um simples cansaço foi tomando conta do corpo da Menina do Rio. Até que, no começo de dezembro, ela não conseguiu mais gravar.</w:t>
      </w:r>
    </w:p>
    <w:p>
      <w:r>
        <w:rPr>
          <w:color w:val="000000"/>
        </w:rPr>
        <w:t>Segundo o irmão dela, o diagnóstico só veio quando ela procurou um especialista em pulmão.</w:t>
      </w:r>
    </w:p>
    <w:p>
      <w:r>
        <w:rPr>
          <w:color w:val="000000"/>
        </w:rPr>
        <w:t>Pneumonia.</w:t>
      </w:r>
    </w:p>
    <w:p>
      <w:r>
        <w:rPr>
          <w:color w:val="000000"/>
        </w:rPr>
        <w:t>No dia sete de dezembro de mil novecentos e noventa e três, ela foi internada.</w:t>
      </w:r>
    </w:p>
    <w:p>
      <w:r>
        <w:rPr>
          <w:color w:val="000000"/>
        </w:rPr>
        <w:t>E agora preste atenção no nome do lugar.</w:t>
      </w:r>
    </w:p>
    <w:p>
      <w:r>
        <w:rPr>
          <w:color w:val="000000"/>
        </w:rPr>
        <w:t>Clínica São Vicente. Na Gávea.</w:t>
      </w:r>
    </w:p>
    <w:p>
      <w:r>
        <w:rPr>
          <w:color w:val="C00000"/>
        </w:rPr>
        <w:t>A mesma clínica onde, sete anos antes, Marcelo Ibrahim tinha morrido. Também de pneumonia. Também jovem.</w:t>
      </w:r>
    </w:p>
    <w:p>
      <w:r>
        <w:rPr>
          <w:color w:val="000000"/>
        </w:rPr>
        <w:t>Na ficção, Cláudia comandava as enfermeiras de uma clínica. Na vida real, ela agora estava do outro lado. Deitada num leito, como paciente.</w:t>
      </w:r>
    </w:p>
    <w:p>
      <w:r>
        <w:rPr>
          <w:color w:val="000000"/>
        </w:rPr>
        <w:t>Ninguém de fora sabia o que estava acontecendo dentro daquele quarto.</w:t>
      </w:r>
    </w:p>
    <w:p>
      <w:r>
        <w:rPr>
          <w:color w:val="000000"/>
        </w:rPr>
        <w:t>A família de Cláudia pediu que a clínica restringisse as informações. Os detalhes não saíam daquelas paredes.</w:t>
      </w:r>
    </w:p>
    <w:p>
      <w:r>
        <w:rPr>
          <w:color w:val="000000"/>
        </w:rPr>
        <w:t>Enquanto isso, o estado dela se agravava.</w:t>
      </w:r>
    </w:p>
    <w:p>
      <w:r>
        <w:rPr>
          <w:color w:val="000000"/>
        </w:rPr>
        <w:t>Cláudia teve uma crise respiratória e foi levada para o CTI.</w:t>
      </w:r>
    </w:p>
    <w:p>
      <w:r>
        <w:rPr>
          <w:color w:val="000000"/>
        </w:rPr>
        <w:t>E, por cinco dias, ficou em coma.</w:t>
      </w:r>
    </w:p>
    <w:p>
      <w:r>
        <w:rPr>
          <w:color w:val="000000"/>
        </w:rPr>
        <w:t>Lá fora, o Natal chegou. O Ano-Novo chegou. E a família seguia esperando uma notícia boa que não vinha.</w:t>
      </w:r>
    </w:p>
    <w:p>
      <w:r>
        <w:rPr>
          <w:color w:val="C00000"/>
        </w:rPr>
        <w:t>Até que, na manhã do dia cinco de janeiro, chegou a notícia que ninguém queria ouvir.</w:t>
      </w:r>
    </w:p>
    <w:p>
      <w:r>
        <w:rPr>
          <w:color w:val="1F4EB4"/>
        </w:rPr>
        <w:t>Cláudia Magno morreu às seis e meia da manhã do dia cinco de janeiro de mil novecentos e noventa e quatro, na Clínica São Vicente.</w:t>
      </w:r>
    </w:p>
    <w:p>
      <w:r>
        <w:rPr>
          <w:color w:val="1F4EB4"/>
        </w:rPr>
        <w:t>Tinha trinta e cinco anos, pela data de nascimento registrada. Os jornais da época noticiaram trinta e quatro.</w:t>
      </w:r>
    </w:p>
    <w:p>
      <w:r>
        <w:rPr>
          <w:color w:val="1F4EB4"/>
        </w:rPr>
        <w:t>O boletim médico informou a causa da morte. Insuficiência respiratória aguda, provocada por uma infecção respiratória e por um choque séptico.</w:t>
      </w:r>
    </w:p>
    <w:p>
      <w:r>
        <w:rPr>
          <w:color w:val="1F4EB4"/>
        </w:rPr>
        <w:t>Em outras palavras, uma infecção que tomou conta do corpo dela.</w:t>
      </w:r>
    </w:p>
    <w:p>
      <w:r>
        <w:rPr>
          <w:color w:val="000000"/>
        </w:rPr>
        <w:t>O velório aconteceu no Cemitério São João Batista, em Botafogo. E o enterro foi marcado para a tarde daquele mesmo dia.</w:t>
      </w:r>
    </w:p>
    <w:p>
      <w:r>
        <w:rPr>
          <w:color w:val="000000"/>
        </w:rPr>
        <w:t>No dia seguinte, o jornal O Globo estampou a manchete.</w:t>
      </w:r>
    </w:p>
    <w:p>
      <w:r>
        <w:rPr>
          <w:color w:val="000000"/>
        </w:rPr>
        <w:t>Geração saúde perde sua Menina do Rio.</w:t>
      </w:r>
    </w:p>
    <w:p>
      <w:r>
        <w:rPr>
          <w:color w:val="000000"/>
        </w:rPr>
        <w:t>O apelido que nasceu na praia, em mil novecentos e oitenta e dois, agora estava num obituário.</w:t>
      </w:r>
    </w:p>
    <w:p>
      <w:r>
        <w:rPr>
          <w:color w:val="C00000"/>
        </w:rPr>
        <w:t>Só que, na mesma notícia que anunciava a morte de Cláudia, apareceu uma frase que mudou tudo. Uma frase curta, sobre uma informação que a clínica não quis confirmar. E, a partir dela, o nome da Menina do Rio passou a ser cercado por uma suspeita que nunca mais foi embora.</w:t>
      </w:r>
    </w:p>
    <w:p>
      <w:r>
        <w:rPr>
          <w:color w:val="000000"/>
        </w:rPr>
        <w:t>A frase saiu na Folha de São Paulo, no dia seguinte à morte.</w:t>
      </w:r>
    </w:p>
    <w:p>
      <w:r>
        <w:rPr>
          <w:color w:val="000000"/>
        </w:rPr>
        <w:t>Era uma frase curta. E dizia muito mais do que parecia.</w:t>
      </w:r>
    </w:p>
    <w:p>
      <w:r>
        <w:rPr>
          <w:color w:val="1F4EB4"/>
        </w:rPr>
        <w:t>A clínica não confirmou a informação de que a atriz seria portadora do vírus HIV.</w:t>
      </w:r>
    </w:p>
    <w:p>
      <w:r>
        <w:rPr>
          <w:color w:val="000000"/>
        </w:rPr>
        <w:t>Para entender o peso daquela frase, é preciso lembrar como era o Brasil em mil novecentos e noventa e quatro.</w:t>
      </w:r>
    </w:p>
    <w:p>
      <w:r>
        <w:rPr>
          <w:color w:val="000000"/>
        </w:rPr>
        <w:t>A Aids ainda era cercada de medo e de preconceito. Poucos anos antes, o país tinha visto Cazuza definhar diante das câmeras. Ter o nome ligado à doença era carregar um estigma que ia muito além da morte.</w:t>
      </w:r>
    </w:p>
    <w:p>
      <w:r>
        <w:rPr>
          <w:color w:val="000000"/>
        </w:rPr>
        <w:t>E agora esse estigma batia na porta da Menina do Rio. A mulher que era símbolo da vida saudável.</w:t>
      </w:r>
    </w:p>
    <w:p>
      <w:r>
        <w:rPr>
          <w:color w:val="C00000"/>
        </w:rPr>
        <w:t>Só que aquilo era apenas o começo. Uma semana depois, o mesmo jornal publicou uma manchete muito mais direta. E, junto com ela, uma revelação sobre a família de Cláudia.</w:t>
      </w:r>
    </w:p>
    <w:p>
      <w:r>
        <w:rPr>
          <w:color w:val="000000"/>
        </w:rPr>
        <w:t>No dia treze de janeiro, a Folha estampou o título.</w:t>
      </w:r>
    </w:p>
    <w:p>
      <w:r>
        <w:rPr>
          <w:color w:val="000000"/>
        </w:rPr>
        <w:t>Aids pode ter matado Cláudia.</w:t>
      </w:r>
    </w:p>
    <w:p>
      <w:r>
        <w:rPr>
          <w:color w:val="1F4EB4"/>
        </w:rPr>
        <w:t>Segundo a reportagem, os médicos trabalhavam com a hipótese de que a atriz tinha o vírus da Aids.</w:t>
      </w:r>
    </w:p>
    <w:p>
      <w:r>
        <w:rPr>
          <w:color w:val="1F4EB4"/>
        </w:rPr>
        <w:t>E a família não quis fazer o exame que podia confirmar ou descartar essa hipótese.</w:t>
      </w:r>
    </w:p>
    <w:p>
      <w:r>
        <w:rPr>
          <w:color w:val="000000"/>
        </w:rPr>
        <w:t>Na mesma reportagem, o jornal noticiava a morte de outro artista naquela mesma semana, o ator Caíque Ferreira.</w:t>
      </w:r>
    </w:p>
    <w:p>
      <w:r>
        <w:rPr>
          <w:color w:val="000000"/>
        </w:rPr>
        <w:t>A revista Veja também tratou do caso, numa reportagem com o título Sombra da Aids.</w:t>
      </w:r>
    </w:p>
    <w:p>
      <w:r>
        <w:rPr>
          <w:color w:val="C00000"/>
        </w:rPr>
        <w:t>Mas, antes mesmo dessa manchete, alguém da família já tinha falado. E falou no dia mais difícil de todos. O dia do enterro.</w:t>
      </w:r>
    </w:p>
    <w:p>
      <w:r>
        <w:rPr>
          <w:color w:val="000000"/>
        </w:rPr>
        <w:t>O nome dele é Ricardo Magno. Irmão de Cláudia.</w:t>
      </w:r>
    </w:p>
    <w:p>
      <w:r>
        <w:rPr>
          <w:color w:val="1F4EB4"/>
        </w:rPr>
        <w:t>Naquele dia, Ricardo falou ao jornal O Globo. E negou com todas as letras. Disse que não foi Aids. Que foi pneumonia.</w:t>
      </w:r>
    </w:p>
    <w:p>
      <w:r>
        <w:rPr>
          <w:color w:val="1F4EB4"/>
        </w:rPr>
        <w:t>E fez uma denúncia. Disse que a irmã não foi tratada como devia até consultar um pneumologista, que finalmente diagnosticou a pneumonia.</w:t>
      </w:r>
    </w:p>
    <w:p>
      <w:r>
        <w:rPr>
          <w:color w:val="000000"/>
        </w:rPr>
        <w:t>Pense no que estava por trás daquelas palavras. Meses de cansaço, com exames que não mostravam nada, até um diagnóstico que chegou tarde.</w:t>
      </w:r>
    </w:p>
    <w:p>
      <w:r>
        <w:rPr>
          <w:color w:val="000000"/>
        </w:rPr>
        <w:t>A fala do irmão deixava uma pergunta no ar. Por que ninguém descobriu antes?</w:t>
      </w:r>
    </w:p>
    <w:p>
      <w:r>
        <w:rPr>
          <w:color w:val="C00000"/>
        </w:rPr>
        <w:t>E a suspeita não ficou só em Cláudia. Ela se voltou para o passado. Para aquele jovem que tinha morrido na mesma clínica, sete anos antes.</w:t>
      </w:r>
    </w:p>
    <w:p>
      <w:r>
        <w:rPr>
          <w:color w:val="000000"/>
        </w:rPr>
        <w:t>Marcelo Ibrahim.</w:t>
      </w:r>
    </w:p>
    <w:p>
      <w:r>
        <w:rPr>
          <w:color w:val="000000"/>
        </w:rPr>
        <w:t>Na época, a especulação ligou as duas mortes. Dois jovens, na mesma clínica, com a mesma pneumonia.</w:t>
      </w:r>
    </w:p>
    <w:p>
      <w:r>
        <w:rPr>
          <w:color w:val="000000"/>
        </w:rPr>
        <w:t>Só que existe um documento que pouca gente conhece.</w:t>
      </w:r>
    </w:p>
    <w:p>
      <w:r>
        <w:rPr>
          <w:color w:val="1F4EB4"/>
        </w:rPr>
        <w:t>O laudo médico de Marcelo Ibrahim, assinado em julho de mil novecentos e oitenta e seis, registra que o exame para o vírus da Aids deu negativo.</w:t>
      </w:r>
    </w:p>
    <w:p>
      <w:r>
        <w:rPr>
          <w:color w:val="1F4EB4"/>
        </w:rPr>
        <w:t>E aponta que não havia nenhuma falha na produção de defesas do organismo dele.</w:t>
      </w:r>
    </w:p>
    <w:p>
      <w:r>
        <w:rPr>
          <w:color w:val="000000"/>
        </w:rPr>
        <w:t>Ou seja, a ligação que tanta gente fez nunca teve base nos documentos.</w:t>
      </w:r>
    </w:p>
    <w:p>
      <w:r>
        <w:rPr>
          <w:color w:val="000000"/>
        </w:rPr>
        <w:t>E, sobre Cláudia, a verdade é que nunca houve confirmação. A clínica não confirmou, e o exame nunca foi feito.</w:t>
      </w:r>
    </w:p>
    <w:p>
      <w:r>
        <w:rPr>
          <w:color w:val="000000"/>
        </w:rPr>
        <w:t>Mesmo assim, mais de trinta anos depois, ainda há quem trate a suspeita como fato.</w:t>
      </w:r>
    </w:p>
    <w:p>
      <w:r>
        <w:rPr>
          <w:color w:val="C00000"/>
        </w:rPr>
        <w:t>Só que a cena mais dolorosa daquela semana não aconteceu nos jornais. Aconteceu num bar da Barra da Tijuca, na mesma hora em que Cláudia estava sendo enterrada.</w:t>
      </w:r>
    </w:p>
    <w:p>
      <w:r>
        <w:rPr>
          <w:color w:val="000000"/>
        </w:rPr>
        <w:t>Era quarta-feira, cinco de janeiro de mil novecentos e noventa e quatro.</w:t>
      </w:r>
    </w:p>
    <w:p>
      <w:r>
        <w:rPr>
          <w:color w:val="000000"/>
        </w:rPr>
        <w:t>No Cemitério São João Batista, em Botafogo, família e amigos se despediam de Cláudia Magno.</w:t>
      </w:r>
    </w:p>
    <w:p>
      <w:r>
        <w:rPr>
          <w:color w:val="000000"/>
        </w:rPr>
        <w:t>E, do outro lado da cidade, num bar da Barra da Tijuca, as câmeras de Sonho Meu estavam ligadas.</w:t>
      </w:r>
    </w:p>
    <w:p>
      <w:r>
        <w:rPr>
          <w:color w:val="000000"/>
        </w:rPr>
        <w:t>Parte do elenco da novela gravava cenas externas. Exatamente na hora do enterro.</w:t>
      </w:r>
    </w:p>
    <w:p>
      <w:r>
        <w:rPr>
          <w:color w:val="000000"/>
        </w:rPr>
        <w:t>A novela em que Cláudia vivia a enfermeira Jô não podia parar. Os capítulos precisavam ir ao ar.</w:t>
      </w:r>
    </w:p>
    <w:p>
      <w:r>
        <w:rPr>
          <w:color w:val="000000"/>
        </w:rPr>
        <w:t>O jornal Folha de São Paulo descreveu o clima daquela gravação com uma expressão em inglês. O show tem que continuar.</w:t>
      </w:r>
    </w:p>
    <w:p>
      <w:r>
        <w:rPr>
          <w:color w:val="000000"/>
        </w:rPr>
        <w:t>A reportagem saiu no domingo seguinte. E o título falava da trama da novela, dos vilões de Sonho Meu caindo numa armadilha. A ficção seguia o roteiro. Enquanto isso, a atriz da enfermeira Jô era enterrada do outro lado da cidade.</w:t>
      </w:r>
    </w:p>
    <w:p>
      <w:r>
        <w:rPr>
          <w:color w:val="C00000"/>
        </w:rPr>
        <w:t>E a novela continuou. Só que agora com um vazio que o público ia sentir. Porque a enfermeira Jô nunca mais ia voltar ao ar.</w:t>
      </w:r>
    </w:p>
    <w:p>
      <w:r>
        <w:rPr>
          <w:color w:val="000000"/>
        </w:rPr>
        <w:t>A sinopse original tinha um plano para Josefina. Ela ia se envolver com Geraldo, o vilão vivido por José de Abreu. E esse amor ia fazer o vilão enxergar quem ele era de verdade.</w:t>
      </w:r>
    </w:p>
    <w:p>
      <w:r>
        <w:rPr>
          <w:color w:val="000000"/>
        </w:rPr>
        <w:t>Com a morte de Cláudia, ninguém assumiu a personagem. Josefina simplesmente desapareceu da novela. E o vilão, sem ela, ficou ainda mais cruel.</w:t>
      </w:r>
    </w:p>
    <w:p>
      <w:r>
        <w:rPr>
          <w:color w:val="000000"/>
        </w:rPr>
        <w:t>Pense em tudo o que ficou pela metade.</w:t>
      </w:r>
    </w:p>
    <w:p>
      <w:r>
        <w:rPr>
          <w:color w:val="000000"/>
        </w:rPr>
        <w:t>Uma personagem sem final.</w:t>
      </w:r>
    </w:p>
    <w:p>
      <w:r>
        <w:rPr>
          <w:color w:val="000000"/>
        </w:rPr>
        <w:t>E um projeto que quase ninguém conhece.</w:t>
      </w:r>
    </w:p>
    <w:p>
      <w:r>
        <w:rPr>
          <w:color w:val="000000"/>
        </w:rPr>
        <w:t>Segundo registros sobre a carreira dela, quando adoeceu, Cláudia estava ensaiando um musical ao lado do ator Jonas Bloch. A bailarina que começou dançando no fundo do palco ia voltar a dançar.</w:t>
      </w:r>
    </w:p>
    <w:p>
      <w:r>
        <w:rPr>
          <w:color w:val="000000"/>
        </w:rPr>
        <w:t>Esse musical nunca estreou com ela.</w:t>
      </w:r>
    </w:p>
    <w:p>
      <w:r>
        <w:rPr>
          <w:color w:val="C00000"/>
        </w:rPr>
        <w:t>Os anos passaram. E o nome de Cláudia Magno foi ficando esquecido. Até que, mais de trinta anos depois, a própria Globo trouxe o rosto dela de volta para dentro das casas brasileiras.</w:t>
      </w:r>
    </w:p>
    <w:p>
      <w:r>
        <w:rPr>
          <w:color w:val="000000"/>
        </w:rPr>
        <w:t>No fim de dois mil e vinte e quatro, Tieta voltou ao ar no Vale a Pena Ver de Novo.</w:t>
      </w:r>
    </w:p>
    <w:p>
      <w:r>
        <w:rPr>
          <w:color w:val="000000"/>
        </w:rPr>
        <w:t>E, de repente, uma nova geração conheceu a Silvana Pitombo. A moça livre de Santana do Agreste.</w:t>
      </w:r>
    </w:p>
    <w:p>
      <w:r>
        <w:rPr>
          <w:color w:val="000000"/>
        </w:rPr>
        <w:t>Quem assistiu na época reconheceu o rosto na hora. E a mesma pergunta começou a aparecer de novo na internet.</w:t>
      </w:r>
    </w:p>
    <w:p>
      <w:r>
        <w:rPr>
          <w:color w:val="000000"/>
        </w:rPr>
        <w:t>O que aconteceu com a atriz que fazia a Silvana?</w:t>
      </w:r>
    </w:p>
    <w:p>
      <w:r>
        <w:rPr>
          <w:color w:val="000000"/>
        </w:rPr>
        <w:t>Jornais e sites voltaram a contar a história dela. Alguns contaram com cuidado. Outros repetiram a suspeita como se fosse fato.</w:t>
      </w:r>
    </w:p>
    <w:p>
      <w:r>
        <w:rPr>
          <w:color w:val="C00000"/>
        </w:rPr>
        <w:t>E é por isso que a história de Cláudia Magno precisava ser contada inteira. Com o que se sabe. E com o que nunca foi confirmado.</w:t>
      </w:r>
    </w:p>
    <w:p>
      <w:r>
        <w:rPr>
          <w:color w:val="000000"/>
        </w:rPr>
        <w:t>O que se sabe é isto.</w:t>
      </w:r>
    </w:p>
    <w:p>
      <w:r>
        <w:rPr>
          <w:color w:val="000000"/>
        </w:rPr>
        <w:t>Cláudia foi uma bailarina que saiu do fundo do palco para a frente das câmeras. Foi a Menina do Rio no cinema e a Silvana de Tieta na televisão.</w:t>
      </w:r>
    </w:p>
    <w:p>
      <w:r>
        <w:rPr>
          <w:color w:val="000000"/>
        </w:rPr>
        <w:t>Teve um diagnóstico de pneumonia que chegou tarde. E morreu aos trinta e cinco anos.</w:t>
      </w:r>
    </w:p>
    <w:p>
      <w:r>
        <w:rPr>
          <w:color w:val="000000"/>
        </w:rPr>
        <w:t>O que nunca foi confirmado é a suspeita que acompanhou o nome dela depois da morte.</w:t>
      </w:r>
    </w:p>
    <w:p>
      <w:r>
        <w:rPr>
          <w:color w:val="000000"/>
        </w:rPr>
        <w:t>E a história de Cláudia deixa duas lições que valem para qualquer pessoa.</w:t>
      </w:r>
    </w:p>
    <w:p>
      <w:r>
        <w:rPr>
          <w:color w:val="000000"/>
        </w:rPr>
        <w:t>A primeira é sobre o corpo. Quando alguma coisa não vai bem e os exames não explicam, vale insistir. Procurar outro médico, um especialista. O irmão de Cláudia denunciou justamente essa demora.</w:t>
      </w:r>
    </w:p>
    <w:p>
      <w:r>
        <w:rPr>
          <w:color w:val="000000"/>
        </w:rPr>
        <w:t>A segunda é sobre as pessoas. Uma suspeita não é uma verdade. E ninguém deveria ser lembrado por um boato.</w:t>
      </w:r>
    </w:p>
    <w:p>
      <w:r>
        <w:rPr>
          <w:color w:val="000000"/>
        </w:rPr>
        <w:t>Cláudia merece ser lembrada de outro jeito.</w:t>
      </w:r>
    </w:p>
    <w:p>
      <w:r>
        <w:rPr>
          <w:color w:val="000000"/>
        </w:rPr>
        <w:t>Como a moça que, em mil novecentos e oitenta e dois, apareceu na tela com o sol do Rio no rosto. E fez uma geração inteira acreditar que a juventude era para sempre.</w:t>
      </w:r>
    </w:p>
    <w:p>
      <w:r>
        <w:rPr>
          <w:color w:val="C00000"/>
        </w:rPr>
        <w:t>E você, lembra da Silvana de Tieta ou da Menina do Rio? Conta aqui nos comentários onde você estava quando assistiu Cláudia Magno pela primeira vez.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