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TINA TURNER: O REPUGNANTE Segredo Que Ela Escondeu Durante 16 Anos Atrás do Palco — Parte 2</w:t>
      </w:r>
    </w:p>
    <w:p>
      <w:r>
        <w:rPr>
          <w:color w:val="000000"/>
        </w:rPr>
        <w:t>Em pouco tempo, Anna Mae já não cantava só nos intervalos.</w:t>
      </w:r>
    </w:p>
    <w:p>
      <w:r>
        <w:rPr>
          <w:color w:val="000000"/>
        </w:rPr>
        <w:t>Subia ao palco com a banda de Ike quase todas as noites, nos clubes de St. Louis e das cidades em volta.</w:t>
      </w:r>
    </w:p>
    <w:p>
      <w:r>
        <w:rPr>
          <w:color w:val="000000"/>
        </w:rPr>
        <w:t>Foi também nessa época que a vida dela mudou de outro jeito.</w:t>
      </w:r>
    </w:p>
    <w:p>
      <w:r>
        <w:rPr>
          <w:color w:val="000000"/>
        </w:rPr>
        <w:t>Ainda no último ano da escola, ela engravidou de um saxofonista da banda, Raymond Hill.</w:t>
      </w:r>
    </w:p>
    <w:p>
      <w:r>
        <w:rPr>
          <w:color w:val="000000"/>
        </w:rPr>
        <w:t>Antes de o bebê nascer, Raymond foi embora. Voltou para a cidade dele, no Mississippi, e deixou Anna Mae sozinha.</w:t>
      </w:r>
    </w:p>
    <w:p>
      <w:r>
        <w:rPr>
          <w:color w:val="000000"/>
        </w:rPr>
        <w:t>Em agosto de mil novecentos e cinquenta e oito, nasceu Craig.</w:t>
      </w:r>
    </w:p>
    <w:p>
      <w:r>
        <w:rPr>
          <w:color w:val="000000"/>
        </w:rPr>
        <w:t>Anna Mae tinha dezoito anos e um filho no colo. Mais uma vez, alguém tinha ido embora e deixado ela para trás.</w:t>
      </w:r>
    </w:p>
    <w:p>
      <w:r>
        <w:rPr>
          <w:color w:val="C00000"/>
        </w:rPr>
        <w:t>Guarde o nome desse menino. Craig. Porque, sessenta anos depois, ele ia estar no centro da notícia mais dolorosa da vida de Tina Turner. Uma notícia que ela recebeu quando já era uma das mulheres mais famosas do planeta.</w:t>
      </w:r>
    </w:p>
    <w:p>
      <w:r>
        <w:rPr>
          <w:color w:val="000000"/>
        </w:rPr>
        <w:t>Sem ter para onde ir, Anna Mae se mudou para a casa de Ike.</w:t>
      </w:r>
    </w:p>
    <w:p>
      <w:r>
        <w:rPr>
          <w:color w:val="000000"/>
        </w:rPr>
        <w:t>No começo, os dois eram só amigos. Ike tinha outra mulher, Lorraine Taylor, e filhos com ela.</w:t>
      </w:r>
    </w:p>
    <w:p>
      <w:r>
        <w:rPr>
          <w:color w:val="000000"/>
        </w:rPr>
        <w:t>Anna Mae era a cantora da banda. A garota que morava na casa do chefe.</w:t>
      </w:r>
    </w:p>
    <w:p>
      <w:r>
        <w:rPr>
          <w:color w:val="000000"/>
        </w:rPr>
        <w:t>Até que, em janeiro de mil novecentos e sessenta, Ike terminou com Lorraine. E Anna Mae e Ike passaram a dormir juntos.</w:t>
      </w:r>
    </w:p>
    <w:p>
      <w:r>
        <w:rPr>
          <w:color w:val="000000"/>
        </w:rPr>
        <w:t>Logo depois, ela estava grávida de novo.</w:t>
      </w:r>
    </w:p>
    <w:p>
      <w:r>
        <w:rPr>
          <w:color w:val="000000"/>
        </w:rPr>
        <w:t>E Ike voltou para Lorraine.</w:t>
      </w:r>
    </w:p>
    <w:p>
      <w:r>
        <w:rPr>
          <w:color w:val="C00000"/>
        </w:rPr>
        <w:t>Repare no padrão que começa a se formar aqui. Anna Mae estava grávida, morando na casa de um homem que tinha voltado para outra mulher. E foi exatamente nesse momento que a carreira dela ia explodir. Por acaso.</w:t>
      </w:r>
    </w:p>
    <w:p>
      <w:r>
        <w:rPr>
          <w:color w:val="000000"/>
        </w:rPr>
        <w:t>Naquele mesmo ano, Ike escreveu uma música chamada A Fool in Love.</w:t>
      </w:r>
    </w:p>
    <w:p>
      <w:r>
        <w:rPr>
          <w:color w:val="000000"/>
        </w:rPr>
        <w:t>Ike tinha escrito a canção para outro cantor, Art Lassiter.</w:t>
      </w:r>
    </w:p>
    <w:p>
      <w:r>
        <w:rPr>
          <w:color w:val="000000"/>
        </w:rPr>
        <w:t>Só que, no dia da gravação, Art Lassiter não apareceu no estúdio.</w:t>
      </w:r>
    </w:p>
    <w:p>
      <w:r>
        <w:rPr>
          <w:color w:val="000000"/>
        </w:rPr>
        <w:t>O estúdio já estava pago. Ike precisava de uma voz.</w:t>
      </w:r>
    </w:p>
    <w:p>
      <w:r>
        <w:rPr>
          <w:color w:val="000000"/>
        </w:rPr>
        <w:t>Anna Mae entrou na cabine e cantou.</w:t>
      </w:r>
    </w:p>
    <w:p>
      <w:r>
        <w:rPr>
          <w:color w:val="000000"/>
        </w:rPr>
        <w:t>A gravação chegou às mãos de Juggy Murray, dono de uma gravadora de Nova York chamada Sue Records. Ele ouviu aquela voz rasgada e cheia de força, e quis a música na hora.</w:t>
      </w:r>
    </w:p>
    <w:p>
      <w:r>
        <w:rPr>
          <w:color w:val="000000"/>
        </w:rPr>
        <w:t>Pagou a Ike vinte e cinco mil dólares de adiantamento pela gravação e pelos direitos.</w:t>
      </w:r>
    </w:p>
    <w:p>
      <w:r>
        <w:rPr>
          <w:color w:val="000000"/>
        </w:rPr>
        <w:t>Uma fortuna para a época.</w:t>
      </w:r>
    </w:p>
    <w:p>
      <w:r>
        <w:rPr>
          <w:color w:val="000000"/>
        </w:rPr>
        <w:t>O dinheiro foi para Ike.</w:t>
      </w:r>
    </w:p>
    <w:p>
      <w:r>
        <w:rPr>
          <w:color w:val="000000"/>
        </w:rPr>
        <w:t>A voz era de Anna Mae.</w:t>
      </w:r>
    </w:p>
    <w:p>
      <w:r>
        <w:rPr>
          <w:color w:val="000000"/>
        </w:rPr>
        <w:t>Em julho de mil novecentos e sessenta, A Fool in Love chegou às rádios dos Estados Unidos. Subiu até o segundo lugar nas paradas de música negra e entrou na lista das músicas mais tocadas do país inteiro.</w:t>
      </w:r>
    </w:p>
    <w:p>
      <w:r>
        <w:rPr>
          <w:color w:val="000000"/>
        </w:rPr>
        <w:t>Só faltava uma coisa.</w:t>
      </w:r>
    </w:p>
    <w:p>
      <w:r>
        <w:rPr>
          <w:color w:val="000000"/>
        </w:rPr>
        <w:t>Um nome para a dona daquela voz.</w:t>
      </w:r>
    </w:p>
    <w:p>
      <w:r>
        <w:rPr>
          <w:color w:val="000000"/>
        </w:rPr>
        <w:t>Quem escolheu foi Ike.</w:t>
      </w:r>
    </w:p>
    <w:p>
      <w:r>
        <w:rPr>
          <w:color w:val="000000"/>
        </w:rPr>
        <w:t>Ele decidiu que ela ia se chamar Tina. Segundo a história mais conhecida, o nome rimava com Sheena, uma heroína da selva das revistas e dos filmes da época.</w:t>
      </w:r>
    </w:p>
    <w:p>
      <w:r>
        <w:rPr>
          <w:color w:val="000000"/>
        </w:rPr>
        <w:t>E o sobrenome seria o dele. Turner.</w:t>
      </w:r>
    </w:p>
    <w:p>
      <w:r>
        <w:rPr>
          <w:color w:val="000000"/>
        </w:rPr>
        <w:t>Anna Mae Bullock deixou de existir.</w:t>
      </w:r>
    </w:p>
    <w:p>
      <w:r>
        <w:rPr>
          <w:color w:val="000000"/>
        </w:rPr>
        <w:t>Nascia Tina Turner.</w:t>
      </w:r>
    </w:p>
    <w:p>
      <w:r>
        <w:rPr>
          <w:color w:val="C00000"/>
        </w:rPr>
        <w:t>Guarde esse nome com atenção. Porque Tina Turner foi uma invenção de Ike. E o que ele fez com esse nome, longe dos palcos e das rádios, é uma das partes mais sujas desta história. Uma parte que quase ninguém conhece.</w:t>
      </w:r>
    </w:p>
    <w:p>
      <w:r>
        <w:rPr>
          <w:color w:val="000000"/>
        </w:rPr>
        <w:t>A música fazia sucesso. A dupla começava a ser chamada para shows cada vez maiores.</w:t>
      </w:r>
    </w:p>
    <w:p>
      <w:r>
        <w:rPr>
          <w:color w:val="000000"/>
        </w:rPr>
        <w:t>E foi aí que Tina tomou uma decisão.</w:t>
      </w:r>
    </w:p>
    <w:p>
      <w:r>
        <w:rPr>
          <w:color w:val="000000"/>
        </w:rPr>
        <w:t>Ela disse a Ike que não queria continuar aquele relacionamento.</w:t>
      </w:r>
    </w:p>
    <w:p>
      <w:r>
        <w:rPr>
          <w:color w:val="000000"/>
        </w:rPr>
        <w:t>Queria continuar cantando na banda. Só não queria mais ser a mulher dele.</w:t>
      </w:r>
    </w:p>
    <w:p>
      <w:r>
        <w:rPr>
          <w:color w:val="000000"/>
        </w:rPr>
        <w:t>Segundo o relato que ela fez anos depois, Ike pegou uma forma de sapato de madeira, dessas que se colocam dentro do calçado para manter o formato, e bateu com ela na cabeça de Tina.</w:t>
      </w:r>
    </w:p>
    <w:p>
      <w:r>
        <w:rPr>
          <w:color w:val="000000"/>
        </w:rPr>
        <w:t>Tina contou que aquela foi a primeira vez que sentiu medo de verdade daquele homem.</w:t>
      </w:r>
    </w:p>
    <w:p>
      <w:r>
        <w:rPr>
          <w:color w:val="000000"/>
        </w:rPr>
        <w:t>Mesmo assim, ficou.</w:t>
      </w:r>
    </w:p>
    <w:p>
      <w:r>
        <w:rPr>
          <w:color w:val="000000"/>
        </w:rPr>
        <w:t>Estava grávida. Tinha um filho pequeno. Não tinha dinheiro nem para onde voltar.</w:t>
      </w:r>
    </w:p>
    <w:p>
      <w:r>
        <w:rPr>
          <w:color w:val="C00000"/>
        </w:rPr>
        <w:t>Pare um segundo e imagine essa cena. Uma garota de vinte anos, grávida, com uma música tocando em todas as rádios do país, levando uma pancada na cabeça do homem que tinha acabado de dar a ela um nome. E ela fica. Porque, para onde ela ia?</w:t>
      </w:r>
    </w:p>
    <w:p>
      <w:r>
        <w:rPr>
          <w:color w:val="000000"/>
        </w:rPr>
        <w:t>Em outubro de mil novecentos e sessenta, nasceu o segundo filho dela. O primeiro filho de Ike com ela. Ronnie.</w:t>
      </w:r>
    </w:p>
    <w:p>
      <w:r>
        <w:rPr>
          <w:color w:val="000000"/>
        </w:rPr>
        <w:t>Dois anos depois, o grupo se mudou para Los Angeles.</w:t>
      </w:r>
    </w:p>
    <w:p>
      <w:r>
        <w:rPr>
          <w:color w:val="000000"/>
        </w:rPr>
        <w:t>E, em mil novecentos e sessenta e dois, Ike e Tina se casaram.</w:t>
      </w:r>
    </w:p>
    <w:p>
      <w:r>
        <w:rPr>
          <w:color w:val="000000"/>
        </w:rPr>
        <w:t>O casamento foi em Tijuana, no México, do outro lado da fronteira. Uma cerimônia rápida, longe de qualquer festa.</w:t>
      </w:r>
    </w:p>
    <w:p>
      <w:r>
        <w:rPr>
          <w:color w:val="000000"/>
        </w:rPr>
        <w:t>A partir dali, ela era oficialmente a senhora Turner.</w:t>
      </w:r>
    </w:p>
    <w:p>
      <w:r>
        <w:rPr>
          <w:color w:val="000000"/>
        </w:rPr>
        <w:t>No palco, os dois viraram uma das atrações mais eletrizantes da música americana.</w:t>
      </w:r>
    </w:p>
    <w:p>
      <w:r>
        <w:rPr>
          <w:color w:val="000000"/>
        </w:rPr>
        <w:t>Ike &amp; Tina Turner Revue.</w:t>
      </w:r>
    </w:p>
    <w:p>
      <w:r>
        <w:rPr>
          <w:color w:val="000000"/>
        </w:rPr>
        <w:t>Ike comandava a banda. Tina e um grupo de dançarinas e cantoras, as Ikettes, incendiavam o palco com uma energia que ninguém tinha visto antes.</w:t>
      </w:r>
    </w:p>
    <w:p>
      <w:r>
        <w:rPr>
          <w:color w:val="000000"/>
        </w:rPr>
        <w:t>Saias curtas e passos de dança frenéticos. E aquela voz, que parecia vir das entranhas.</w:t>
      </w:r>
    </w:p>
    <w:p>
      <w:r>
        <w:rPr>
          <w:color w:val="000000"/>
        </w:rPr>
        <w:t>O público enlouquecia.</w:t>
      </w:r>
    </w:p>
    <w:p>
      <w:r>
        <w:rPr>
          <w:color w:val="000000"/>
        </w:rPr>
        <w:t>Em mil novecentos e sessenta e seis, o produtor Phil Spector, um dos mais poderosos dos Estados Unidos, gravou com Tina uma música chamada River Deep, Mountain High. Na Inglaterra, ela chegou ao terceiro lugar das paradas.</w:t>
      </w:r>
    </w:p>
    <w:p>
      <w:r>
        <w:rPr>
          <w:color w:val="000000"/>
        </w:rPr>
        <w:t>Naquele mesmo ano, os Rolling Stones convidaram Ike e Tina para abrir os shows da turnê deles pelo Reino Unido.</w:t>
      </w:r>
    </w:p>
    <w:p>
      <w:r>
        <w:rPr>
          <w:color w:val="000000"/>
        </w:rPr>
        <w:t>Três anos depois, lá estavam eles de novo, abrindo a turnê dos Stones pelos Estados Unidos.</w:t>
      </w:r>
    </w:p>
    <w:p>
      <w:r>
        <w:rPr>
          <w:color w:val="000000"/>
        </w:rPr>
        <w:t>Em mil novecentos e setenta e um, a versão deles para Proud Mary ganhou o Grammy.</w:t>
      </w:r>
    </w:p>
    <w:p>
      <w:r>
        <w:rPr>
          <w:color w:val="000000"/>
        </w:rPr>
        <w:t>Para quem via de fora, Ike e Tina eram o casal mais quente da música negra americana.</w:t>
      </w:r>
    </w:p>
    <w:p>
      <w:r>
        <w:rPr>
          <w:color w:val="000000"/>
        </w:rPr>
        <w:t>O homem genial no comando. A mulher explosiva na frente do palco.</w:t>
      </w:r>
    </w:p>
    <w:p>
      <w:r>
        <w:rPr>
          <w:color w:val="C00000"/>
        </w:rPr>
        <w:t>Só que o público só via o que acontecia em cima do palco. O que acontecia quando as cortinas fechavam, nos bastidores e dentro de casa, Tina guardou em silêncio durante anos. E, em mil novecentos e sessenta e oito, horas antes de um show, aquele silêncio quase terminou do pior jeito possível.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