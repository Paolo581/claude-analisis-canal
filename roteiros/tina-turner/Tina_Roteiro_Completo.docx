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TINA TURNER: O REPUGNANTE Segredo Que Ela Escondeu Durante 16 Anos Atrás do Palco</w:t>
      </w:r>
    </w:p>
    <w:p>
      <w:r>
        <w:rPr>
          <w:color w:val="C00000"/>
        </w:rPr>
        <w:t>Tina Turner passou dezesseis anos sorrindo nos palcos mais famosos do mundo, enquanto escondia um segredo repugnante que quase custou a própria vida.</w:t>
      </w:r>
    </w:p>
    <w:p>
      <w:r>
        <w:rPr>
          <w:color w:val="C00000"/>
        </w:rPr>
        <w:t>O que pouca gente sabe é que, quando finalmente fugiu, ela abriu mão de quase tudo. E exigiu ficar com uma única coisa, que pertencia ao homem de quem ela estava fugindo.</w:t>
      </w:r>
    </w:p>
    <w:p>
      <w:r>
        <w:rPr>
          <w:color w:val="C00000"/>
        </w:rPr>
        <w:t>Fique até o final, porque você vai descobrir o segredo que Tina Turner escondeu atrás do palco. E por que ela carregou essa coisa até o dia em que morreu.</w:t>
      </w:r>
    </w:p>
    <w:p>
      <w:r>
        <w:rPr>
          <w:color w:val="000000"/>
        </w:rPr>
        <w:t>Para entender por que uma mulher fugiria de alguém e mesmo assim levaria uma parte dele para sempre, é preciso voltar a uma menina que aprendeu cedo demais o que era ser deixada para trás.</w:t>
      </w:r>
    </w:p>
    <w:p>
      <w:r>
        <w:rPr>
          <w:color w:val="000000"/>
        </w:rPr>
        <w:t>Uma menina que ainda nem se chamava Tina.</w:t>
      </w:r>
    </w:p>
    <w:p>
      <w:r>
        <w:rPr>
          <w:color w:val="000000"/>
        </w:rPr>
        <w:t>Vinte e seis de novembro de mil novecentos e trinta e nove.</w:t>
      </w:r>
    </w:p>
    <w:p>
      <w:r>
        <w:rPr>
          <w:color w:val="000000"/>
        </w:rPr>
        <w:t>Brownsville, no estado do Tennessee, no sul dos Estados Unidos.</w:t>
      </w:r>
    </w:p>
    <w:p>
      <w:r>
        <w:rPr>
          <w:color w:val="000000"/>
        </w:rPr>
        <w:t>Nasce Anna Mae Bullock.</w:t>
      </w:r>
    </w:p>
    <w:p>
      <w:r>
        <w:rPr>
          <w:color w:val="000000"/>
        </w:rPr>
        <w:t>A família morava numa comunidade rural minúscula chamada Nutbush. Campos de algodão até onde a vista alcançava.</w:t>
      </w:r>
    </w:p>
    <w:p>
      <w:r>
        <w:rPr>
          <w:color w:val="000000"/>
        </w:rPr>
        <w:t>O pai, Floyd, era capataz numa fazenda. Vigiava os trabalhadores que plantavam e colhiam algodão para outros donos.</w:t>
      </w:r>
    </w:p>
    <w:p>
      <w:r>
        <w:rPr>
          <w:color w:val="000000"/>
        </w:rPr>
        <w:t>Anna Mae ainda era muito pequena quando começou a colher algodão junto com a família, debaixo do sol do Tennessee.</w:t>
      </w:r>
    </w:p>
    <w:p>
      <w:r>
        <w:rPr>
          <w:color w:val="000000"/>
        </w:rPr>
        <w:t>Era o sul segregado dos anos quarenta. Uma menina negra e pobre, numa terra onde quase nada era feito para gente como ela.</w:t>
      </w:r>
    </w:p>
    <w:p>
      <w:r>
        <w:rPr>
          <w:color w:val="000000"/>
        </w:rPr>
        <w:t>Durante a Segunda Guerra Mundial, os pais foram trabalhar numa cidade maior. As filhas ficaram para trás.</w:t>
      </w:r>
    </w:p>
    <w:p>
      <w:r>
        <w:rPr>
          <w:color w:val="000000"/>
        </w:rPr>
        <w:t>Anna Mae foi morar com os avós paternos. Gente religiosa e rígida. Os dois eram diáconos da igreja batista da região.</w:t>
      </w:r>
    </w:p>
    <w:p>
      <w:r>
        <w:rPr>
          <w:color w:val="000000"/>
        </w:rPr>
        <w:t>Foi na igreja que ela descobriu a própria voz.</w:t>
      </w:r>
    </w:p>
    <w:p>
      <w:r>
        <w:rPr>
          <w:color w:val="000000"/>
        </w:rPr>
        <w:t>Cantava no coral aos domingos. Às vezes, cantava na rua em troca de algumas moedas, para conseguir pagar o cinema.</w:t>
      </w:r>
    </w:p>
    <w:p>
      <w:r>
        <w:rPr>
          <w:color w:val="000000"/>
        </w:rPr>
        <w:t>Quem passava parava para ouvir aquela menina magra, de voz grande demais para o tamanho dela.</w:t>
      </w:r>
    </w:p>
    <w:p>
      <w:r>
        <w:rPr>
          <w:color w:val="000000"/>
        </w:rPr>
        <w:t>Só que a família dela estava prestes a desmoronar.</w:t>
      </w:r>
    </w:p>
    <w:p>
      <w:r>
        <w:rPr>
          <w:color w:val="C00000"/>
        </w:rPr>
        <w:t>Guarde o que vem agora. Porque o que aconteceu com a família dela, quando Anna Mae tinha onze anos, é exatamente o que ia se repetir com ela anos depois. Só que, da segunda vez, de um jeito muito mais brutal.</w:t>
      </w:r>
    </w:p>
    <w:p>
      <w:r>
        <w:rPr>
          <w:color w:val="000000"/>
        </w:rPr>
        <w:t>Mil novecentos e cinquenta.</w:t>
      </w:r>
    </w:p>
    <w:p>
      <w:r>
        <w:rPr>
          <w:color w:val="000000"/>
        </w:rPr>
        <w:t>A mãe de Anna Mae, Zelma, foi embora.</w:t>
      </w:r>
    </w:p>
    <w:p>
      <w:r>
        <w:rPr>
          <w:color w:val="000000"/>
        </w:rPr>
        <w:t>Saiu de casa para fugir de um casamento violento com Floyd. Foi para St. Louis, no estado do Missouri, longe do marido.</w:t>
      </w:r>
    </w:p>
    <w:p>
      <w:r>
        <w:rPr>
          <w:color w:val="000000"/>
        </w:rPr>
        <w:t>E não levou a filha.</w:t>
      </w:r>
    </w:p>
    <w:p>
      <w:r>
        <w:rPr>
          <w:color w:val="000000"/>
        </w:rPr>
        <w:t>Anna Mae tinha onze anos.</w:t>
      </w:r>
    </w:p>
    <w:p>
      <w:r>
        <w:rPr>
          <w:color w:val="000000"/>
        </w:rPr>
        <w:t>Dois anos depois, foi a vez do pai. Floyd casou de novo e se mudou para Detroit.</w:t>
      </w:r>
    </w:p>
    <w:p>
      <w:r>
        <w:rPr>
          <w:color w:val="000000"/>
        </w:rPr>
        <w:t>Também não levou as filhas.</w:t>
      </w:r>
    </w:p>
    <w:p>
      <w:r>
        <w:rPr>
          <w:color w:val="000000"/>
        </w:rPr>
        <w:t>Anna Mae e a irmã foram mandadas para a casa da avó materna, em Brownsville.</w:t>
      </w:r>
    </w:p>
    <w:p>
      <w:r>
        <w:rPr>
          <w:color w:val="000000"/>
        </w:rPr>
        <w:t>Pense numa menina de onze anos vendo a mãe ir embora. E, logo depois, vendo o pai fazer a mesma coisa.</w:t>
      </w:r>
    </w:p>
    <w:p>
      <w:r>
        <w:rPr>
          <w:color w:val="000000"/>
        </w:rPr>
        <w:t>Muitos anos depois, já famosa, Tina escreveu na autobiografia que sentia que os pais não a amavam. Que ela não tinha sido uma filha desejada.</w:t>
      </w:r>
    </w:p>
    <w:p>
      <w:r>
        <w:rPr>
          <w:color w:val="000000"/>
        </w:rPr>
        <w:t>Escreveu também que a mãe era muito jovem e simplesmente não queria mais uma criança.</w:t>
      </w:r>
    </w:p>
    <w:p>
      <w:r>
        <w:rPr>
          <w:color w:val="C00000"/>
        </w:rPr>
        <w:t>Repare num detalhe que quase ninguém conecta. A primeira mulher que Anna Mae viu fugir de um homem violento foi a própria mãe. E a menina que ficou para trás ia passar dezesseis anos tentando fazer a mesma coisa.</w:t>
      </w:r>
    </w:p>
    <w:p>
      <w:r>
        <w:rPr>
          <w:color w:val="000000"/>
        </w:rPr>
        <w:t>Na casa da avó, Anna Mae encontrou um pouco de paz.</w:t>
      </w:r>
    </w:p>
    <w:p>
      <w:r>
        <w:rPr>
          <w:color w:val="000000"/>
        </w:rPr>
        <w:t>Até que, em mil novecentos e cinquenta e seis, a avó morreu.</w:t>
      </w:r>
    </w:p>
    <w:p>
      <w:r>
        <w:rPr>
          <w:color w:val="000000"/>
        </w:rPr>
        <w:t>Anna Mae tinha dezesseis anos e, de novo, nenhum lugar para ficar.</w:t>
      </w:r>
    </w:p>
    <w:p>
      <w:r>
        <w:rPr>
          <w:color w:val="000000"/>
        </w:rPr>
        <w:t>Só restava um caminho.</w:t>
      </w:r>
    </w:p>
    <w:p>
      <w:r>
        <w:rPr>
          <w:color w:val="000000"/>
        </w:rPr>
        <w:t>St. Louis. A cidade para onde a mãe tinha fugido.</w:t>
      </w:r>
    </w:p>
    <w:p>
      <w:r>
        <w:rPr>
          <w:color w:val="000000"/>
        </w:rPr>
        <w:t>Ela foi morar com a mulher que tinha ido embora sem ela.</w:t>
      </w:r>
    </w:p>
    <w:p>
      <w:r>
        <w:rPr>
          <w:color w:val="000000"/>
        </w:rPr>
        <w:t>St. Louis era uma cidade grande e barulhenta, cheia de clubes noturnos e de bandas tocando até de madrugada.</w:t>
      </w:r>
    </w:p>
    <w:p>
      <w:r>
        <w:rPr>
          <w:color w:val="000000"/>
        </w:rPr>
        <w:t>A irmã mais velha, Alline, adorava aquela vida noturna. E havia uma banda que ela não perdia.</w:t>
      </w:r>
    </w:p>
    <w:p>
      <w:r>
        <w:rPr>
          <w:color w:val="000000"/>
        </w:rPr>
        <w:t>Ike Turner and the Kings of Rhythm.</w:t>
      </w:r>
    </w:p>
    <w:p>
      <w:r>
        <w:rPr>
          <w:color w:val="000000"/>
        </w:rPr>
        <w:t>Uma noite, a mãe deixou Anna Mae acompanhar a irmã até um clube chamado Club Manhattan, em East St. Louis, do outro lado do rio.</w:t>
      </w:r>
    </w:p>
    <w:p>
      <w:r>
        <w:rPr>
          <w:color w:val="000000"/>
        </w:rPr>
        <w:t>Anna Mae tinha dezessete anos.</w:t>
      </w:r>
    </w:p>
    <w:p>
      <w:r>
        <w:rPr>
          <w:color w:val="000000"/>
        </w:rPr>
        <w:t>Entrou no clube e viu um homem comandando a banda inteira com as mãos no piano.</w:t>
      </w:r>
    </w:p>
    <w:p>
      <w:r>
        <w:rPr>
          <w:color w:val="000000"/>
        </w:rPr>
        <w:t>Ike Turner.</w:t>
      </w:r>
    </w:p>
    <w:p>
      <w:r>
        <w:rPr>
          <w:color w:val="000000"/>
        </w:rPr>
        <w:t>Ela ficou hipnotizada.</w:t>
      </w:r>
    </w:p>
    <w:p>
      <w:r>
        <w:rPr>
          <w:color w:val="C00000"/>
        </w:rPr>
        <w:t>Guarde esse nome. Porque o homem que Anna Mae viu naquela noite, no palco do Club Manhattan, ia mudar a vida dela para sempre. Ia dar a ela a fama. E ia tirar dela quase todo o resto.</w:t>
      </w:r>
    </w:p>
    <w:p>
      <w:r>
        <w:rPr>
          <w:color w:val="000000"/>
        </w:rPr>
        <w:t>Anna Mae queria cantar com aquela banda.</w:t>
      </w:r>
    </w:p>
    <w:p>
      <w:r>
        <w:rPr>
          <w:color w:val="000000"/>
        </w:rPr>
        <w:t>Pediu uma vez. Pediu de novo.</w:t>
      </w:r>
    </w:p>
    <w:p>
      <w:r>
        <w:rPr>
          <w:color w:val="000000"/>
        </w:rPr>
        <w:t>Ike prometia. E não cumpria.</w:t>
      </w:r>
    </w:p>
    <w:p>
      <w:r>
        <w:rPr>
          <w:color w:val="000000"/>
        </w:rPr>
        <w:t>Até que, numa noite, durante o intervalo do show, Anna Mae pegou um microfone.</w:t>
      </w:r>
    </w:p>
    <w:p>
      <w:r>
        <w:rPr>
          <w:color w:val="000000"/>
        </w:rPr>
        <w:t>Ela começou a cantar uma música de B.B. King. Ali mesmo, no meio do clube, sem ensaio nenhum.</w:t>
      </w:r>
    </w:p>
    <w:p>
      <w:r>
        <w:rPr>
          <w:color w:val="000000"/>
        </w:rPr>
        <w:t>O salão inteiro virou para ver de onde vinha aquela voz.</w:t>
      </w:r>
    </w:p>
    <w:p>
      <w:r>
        <w:rPr>
          <w:color w:val="000000"/>
        </w:rPr>
        <w:t>Ike Turner também virou.</w:t>
      </w:r>
    </w:p>
    <w:p>
      <w:r>
        <w:rPr>
          <w:color w:val="000000"/>
        </w:rPr>
        <w:t>Naquela noite, ele percebeu que tinha encontrado uma voz rara.</w:t>
      </w:r>
    </w:p>
    <w:p>
      <w:r>
        <w:rPr>
          <w:color w:val="000000"/>
        </w:rPr>
        <w:t>Pouco tempo depois, Anna Mae já era cantora fixa da banda.</w:t>
      </w:r>
    </w:p>
    <w:p>
      <w:r>
        <w:rPr>
          <w:color w:val="000000"/>
        </w:rPr>
        <w:t>A menina que tinha sido deixada para trás pela mãe e pelo pai finalmente tinha um lugar.</w:t>
      </w:r>
    </w:p>
    <w:p>
      <w:r>
        <w:rPr>
          <w:color w:val="000000"/>
        </w:rPr>
        <w:t>Só que o lugar tinha dono.</w:t>
      </w:r>
    </w:p>
    <w:p>
      <w:r>
        <w:rPr>
          <w:color w:val="C00000"/>
        </w:rPr>
        <w:t>E é aqui que esta história começa a escurecer. Porque, em pouco tempo, aquele homem ia dar a Anna Mae um nome novo. Um nome que o mundo inteiro ia aprender a gritar. E que ele ia transformar numa arma contra ela.</w:t>
      </w:r>
    </w:p>
    <w:p>
      <w:r>
        <w:rPr>
          <w:color w:val="000000"/>
        </w:rPr>
        <w:t>Em pouco tempo, Anna Mae já não cantava só nos intervalos.</w:t>
      </w:r>
    </w:p>
    <w:p>
      <w:r>
        <w:rPr>
          <w:color w:val="000000"/>
        </w:rPr>
        <w:t>Subia ao palco com a banda de Ike quase todas as noites, nos clubes de St. Louis e das cidades em volta.</w:t>
      </w:r>
    </w:p>
    <w:p>
      <w:r>
        <w:rPr>
          <w:color w:val="000000"/>
        </w:rPr>
        <w:t>Foi também nessa época que a vida dela mudou de outro jeito.</w:t>
      </w:r>
    </w:p>
    <w:p>
      <w:r>
        <w:rPr>
          <w:color w:val="000000"/>
        </w:rPr>
        <w:t>Ainda no último ano da escola, ela engravidou de um saxofonista da banda, Raymond Hill.</w:t>
      </w:r>
    </w:p>
    <w:p>
      <w:r>
        <w:rPr>
          <w:color w:val="000000"/>
        </w:rPr>
        <w:t>Antes de o bebê nascer, Raymond foi embora. Voltou para a cidade dele, no Mississippi, e deixou Anna Mae sozinha.</w:t>
      </w:r>
    </w:p>
    <w:p>
      <w:r>
        <w:rPr>
          <w:color w:val="000000"/>
        </w:rPr>
        <w:t>Em agosto de mil novecentos e cinquenta e oito, nasceu Craig.</w:t>
      </w:r>
    </w:p>
    <w:p>
      <w:r>
        <w:rPr>
          <w:color w:val="000000"/>
        </w:rPr>
        <w:t>Anna Mae tinha dezoito anos e um filho no colo. Mais uma vez, alguém tinha ido embora e deixado ela para trás.</w:t>
      </w:r>
    </w:p>
    <w:p>
      <w:r>
        <w:rPr>
          <w:color w:val="C00000"/>
        </w:rPr>
        <w:t>Guarde o nome desse menino. Craig. Porque, sessenta anos depois, ele ia estar no centro da notícia mais dolorosa da vida de Tina Turner. Uma notícia que ela recebeu quando já era uma das mulheres mais famosas do planeta.</w:t>
      </w:r>
    </w:p>
    <w:p>
      <w:r>
        <w:rPr>
          <w:color w:val="000000"/>
        </w:rPr>
        <w:t>Sem ter para onde ir, Anna Mae se mudou para a casa de Ike.</w:t>
      </w:r>
    </w:p>
    <w:p>
      <w:r>
        <w:rPr>
          <w:color w:val="000000"/>
        </w:rPr>
        <w:t>No começo, os dois eram só amigos. Ike tinha outra mulher, Lorraine Taylor, e filhos com ela.</w:t>
      </w:r>
    </w:p>
    <w:p>
      <w:r>
        <w:rPr>
          <w:color w:val="000000"/>
        </w:rPr>
        <w:t>Anna Mae era a cantora da banda. A garota que morava na casa do chefe.</w:t>
      </w:r>
    </w:p>
    <w:p>
      <w:r>
        <w:rPr>
          <w:color w:val="000000"/>
        </w:rPr>
        <w:t>Até que, em janeiro de mil novecentos e sessenta, Ike terminou com Lorraine. E Anna Mae e Ike passaram a dormir juntos.</w:t>
      </w:r>
    </w:p>
    <w:p>
      <w:r>
        <w:rPr>
          <w:color w:val="000000"/>
        </w:rPr>
        <w:t>Logo depois, ela estava grávida de novo.</w:t>
      </w:r>
    </w:p>
    <w:p>
      <w:r>
        <w:rPr>
          <w:color w:val="000000"/>
        </w:rPr>
        <w:t>E Ike voltou para Lorraine.</w:t>
      </w:r>
    </w:p>
    <w:p>
      <w:r>
        <w:rPr>
          <w:color w:val="C00000"/>
        </w:rPr>
        <w:t>Repare no padrão que começa a se formar aqui. Anna Mae estava grávida, morando na casa de um homem que tinha voltado para outra mulher. E foi exatamente nesse momento que a carreira dela ia explodir. Por acaso.</w:t>
      </w:r>
    </w:p>
    <w:p>
      <w:r>
        <w:rPr>
          <w:color w:val="000000"/>
        </w:rPr>
        <w:t>Naquele mesmo ano, Ike escreveu uma música chamada A Fool in Love.</w:t>
      </w:r>
    </w:p>
    <w:p>
      <w:r>
        <w:rPr>
          <w:color w:val="000000"/>
        </w:rPr>
        <w:t>Ike tinha escrito a canção para outro cantor, Art Lassiter.</w:t>
      </w:r>
    </w:p>
    <w:p>
      <w:r>
        <w:rPr>
          <w:color w:val="000000"/>
        </w:rPr>
        <w:t>Só que, no dia da gravação, Art Lassiter não apareceu no estúdio.</w:t>
      </w:r>
    </w:p>
    <w:p>
      <w:r>
        <w:rPr>
          <w:color w:val="000000"/>
        </w:rPr>
        <w:t>Ike precisava de alguém para gravar.</w:t>
      </w:r>
    </w:p>
    <w:p>
      <w:r>
        <w:rPr>
          <w:color w:val="000000"/>
        </w:rPr>
        <w:t>Anna Mae entrou na cabine e cantou.</w:t>
      </w:r>
    </w:p>
    <w:p>
      <w:r>
        <w:rPr>
          <w:color w:val="000000"/>
        </w:rPr>
        <w:t>A gravação chegou às mãos de Juggy Murray, dono de uma gravadora de Nova York chamada Sue Records. Ele ouviu aquela voz rasgada e cheia de força, e quis a música na hora.</w:t>
      </w:r>
    </w:p>
    <w:p>
      <w:r>
        <w:rPr>
          <w:color w:val="000000"/>
        </w:rPr>
        <w:t>Pagou a Ike vinte e cinco mil dólares de adiantamento pela gravação e pelos direitos.</w:t>
      </w:r>
    </w:p>
    <w:p>
      <w:r>
        <w:rPr>
          <w:color w:val="000000"/>
        </w:rPr>
        <w:t>Uma fortuna para a época.</w:t>
      </w:r>
    </w:p>
    <w:p>
      <w:r>
        <w:rPr>
          <w:color w:val="000000"/>
        </w:rPr>
        <w:t>O dinheiro foi para Ike.</w:t>
      </w:r>
    </w:p>
    <w:p>
      <w:r>
        <w:rPr>
          <w:color w:val="000000"/>
        </w:rPr>
        <w:t>A voz era de Anna Mae.</w:t>
      </w:r>
    </w:p>
    <w:p>
      <w:r>
        <w:rPr>
          <w:color w:val="000000"/>
        </w:rPr>
        <w:t>Em julho de mil novecentos e sessenta, A Fool in Love chegou às rádios dos Estados Unidos. Subiu até o segundo lugar nas paradas de música negra e entrou na lista das músicas mais tocadas do país inteiro.</w:t>
      </w:r>
    </w:p>
    <w:p>
      <w:r>
        <w:rPr>
          <w:color w:val="000000"/>
        </w:rPr>
        <w:t>Só faltava uma coisa.</w:t>
      </w:r>
    </w:p>
    <w:p>
      <w:r>
        <w:rPr>
          <w:color w:val="000000"/>
        </w:rPr>
        <w:t>Um nome para a dona daquela voz.</w:t>
      </w:r>
    </w:p>
    <w:p>
      <w:r>
        <w:rPr>
          <w:color w:val="000000"/>
        </w:rPr>
        <w:t>Quem escolheu foi Ike.</w:t>
      </w:r>
    </w:p>
    <w:p>
      <w:r>
        <w:rPr>
          <w:color w:val="000000"/>
        </w:rPr>
        <w:t>Ele decidiu que ela ia se chamar Tina. Segundo a história mais conhecida, o nome rimava com Sheena, uma heroína da selva das revistas e dos filmes da época.</w:t>
      </w:r>
    </w:p>
    <w:p>
      <w:r>
        <w:rPr>
          <w:color w:val="000000"/>
        </w:rPr>
        <w:t>E o sobrenome seria o dele. Turner.</w:t>
      </w:r>
    </w:p>
    <w:p>
      <w:r>
        <w:rPr>
          <w:color w:val="000000"/>
        </w:rPr>
        <w:t>Anna Mae Bullock deixou de existir.</w:t>
      </w:r>
    </w:p>
    <w:p>
      <w:r>
        <w:rPr>
          <w:color w:val="000000"/>
        </w:rPr>
        <w:t>Nascia Tina Turner.</w:t>
      </w:r>
    </w:p>
    <w:p>
      <w:r>
        <w:rPr>
          <w:color w:val="C00000"/>
        </w:rPr>
        <w:t>Guarde esse nome com atenção. Porque Tina Turner foi uma invenção de Ike. E o que ele fez com esse nome, longe dos palcos e das rádios, é uma das partes mais sujas desta história. Uma parte que quase ninguém conhece.</w:t>
      </w:r>
    </w:p>
    <w:p>
      <w:r>
        <w:rPr>
          <w:color w:val="000000"/>
        </w:rPr>
        <w:t>A música fazia sucesso. A dupla começava a ser chamada para shows cada vez maiores.</w:t>
      </w:r>
    </w:p>
    <w:p>
      <w:r>
        <w:rPr>
          <w:color w:val="000000"/>
        </w:rPr>
        <w:t>E foi aí que Tina tomou uma decisão.</w:t>
      </w:r>
    </w:p>
    <w:p>
      <w:r>
        <w:rPr>
          <w:color w:val="000000"/>
        </w:rPr>
        <w:t>Ela disse a Ike que não queria continuar aquele relacionamento.</w:t>
      </w:r>
    </w:p>
    <w:p>
      <w:r>
        <w:rPr>
          <w:color w:val="000000"/>
        </w:rPr>
        <w:t>Queria continuar cantando na banda. Só não queria mais ser a mulher dele.</w:t>
      </w:r>
    </w:p>
    <w:p>
      <w:r>
        <w:rPr>
          <w:color w:val="000000"/>
        </w:rPr>
        <w:t>Segundo o relato que ela fez anos depois, Ike pegou uma forma de sapato de madeira, dessas que se colocam dentro do calçado para manter o formato, e bateu com ela na cabeça de Tina.</w:t>
      </w:r>
    </w:p>
    <w:p>
      <w:r>
        <w:rPr>
          <w:color w:val="000000"/>
        </w:rPr>
        <w:t>Tina contou que aquela foi a primeira vez que sentiu medo de verdade daquele homem.</w:t>
      </w:r>
    </w:p>
    <w:p>
      <w:r>
        <w:rPr>
          <w:color w:val="000000"/>
        </w:rPr>
        <w:t>Mesmo assim, ficou.</w:t>
      </w:r>
    </w:p>
    <w:p>
      <w:r>
        <w:rPr>
          <w:color w:val="000000"/>
        </w:rPr>
        <w:t>Estava grávida. Tinha um filho pequeno. Não tinha dinheiro nem para onde voltar.</w:t>
      </w:r>
    </w:p>
    <w:p>
      <w:r>
        <w:rPr>
          <w:color w:val="C00000"/>
        </w:rPr>
        <w:t>Pare um segundo e imagine essa cena. Uma garota de vinte anos, grávida, com uma música tocando em todas as rádios do país, levando uma pancada na cabeça do homem que tinha acabado de dar a ela um nome. E ela fica. Porque, para onde ela ia?</w:t>
      </w:r>
    </w:p>
    <w:p>
      <w:r>
        <w:rPr>
          <w:color w:val="000000"/>
        </w:rPr>
        <w:t>Em outubro de mil novecentos e sessenta, nasceu o segundo filho dela. O primeiro filho de Ike com ela. Ronnie.</w:t>
      </w:r>
    </w:p>
    <w:p>
      <w:r>
        <w:rPr>
          <w:color w:val="000000"/>
        </w:rPr>
        <w:t>Dois anos depois, o grupo se mudou para Los Angeles.</w:t>
      </w:r>
    </w:p>
    <w:p>
      <w:r>
        <w:rPr>
          <w:color w:val="000000"/>
        </w:rPr>
        <w:t>E, em mil novecentos e sessenta e dois, Ike e Tina se casaram.</w:t>
      </w:r>
    </w:p>
    <w:p>
      <w:r>
        <w:rPr>
          <w:color w:val="000000"/>
        </w:rPr>
        <w:t>O casamento foi em Tijuana, no México, do outro lado da fronteira.</w:t>
      </w:r>
    </w:p>
    <w:p>
      <w:r>
        <w:rPr>
          <w:color w:val="000000"/>
        </w:rPr>
        <w:t>A partir dali, ela era oficialmente a senhora Turner.</w:t>
      </w:r>
    </w:p>
    <w:p>
      <w:r>
        <w:rPr>
          <w:color w:val="000000"/>
        </w:rPr>
        <w:t>No palco, os dois viraram uma das atrações mais eletrizantes da música americana.</w:t>
      </w:r>
    </w:p>
    <w:p>
      <w:r>
        <w:rPr>
          <w:color w:val="000000"/>
        </w:rPr>
        <w:t>Ike &amp; Tina Turner Revue.</w:t>
      </w:r>
    </w:p>
    <w:p>
      <w:r>
        <w:rPr>
          <w:color w:val="000000"/>
        </w:rPr>
        <w:t>Ike comandava a banda. Tina e um grupo de dançarinas e cantoras, as Ikettes, incendiavam o palco com uma energia que ninguém tinha visto antes.</w:t>
      </w:r>
    </w:p>
    <w:p>
      <w:r>
        <w:rPr>
          <w:color w:val="000000"/>
        </w:rPr>
        <w:t>Saias curtas e passos de dança frenéticos. E aquela voz, que parecia vir das entranhas.</w:t>
      </w:r>
    </w:p>
    <w:p>
      <w:r>
        <w:rPr>
          <w:color w:val="000000"/>
        </w:rPr>
        <w:t>O público enlouquecia.</w:t>
      </w:r>
    </w:p>
    <w:p>
      <w:r>
        <w:rPr>
          <w:color w:val="000000"/>
        </w:rPr>
        <w:t>Em mil novecentos e sessenta e seis, o produtor Phil Spector, um dos mais poderosos dos Estados Unidos, gravou com Tina uma música chamada River Deep, Mountain High. Na Inglaterra, ela chegou ao terceiro lugar das paradas.</w:t>
      </w:r>
    </w:p>
    <w:p>
      <w:r>
        <w:rPr>
          <w:color w:val="000000"/>
        </w:rPr>
        <w:t>Naquele mesmo ano, os Rolling Stones convidaram Ike e Tina para abrir os shows da turnê deles pelo Reino Unido.</w:t>
      </w:r>
    </w:p>
    <w:p>
      <w:r>
        <w:rPr>
          <w:color w:val="000000"/>
        </w:rPr>
        <w:t>Três anos depois, lá estavam eles de novo, abrindo a turnê dos Stones pelos Estados Unidos.</w:t>
      </w:r>
    </w:p>
    <w:p>
      <w:r>
        <w:rPr>
          <w:color w:val="000000"/>
        </w:rPr>
        <w:t>Em mil novecentos e setenta e um, a versão deles para Proud Mary ganhou o Grammy.</w:t>
      </w:r>
    </w:p>
    <w:p>
      <w:r>
        <w:rPr>
          <w:color w:val="000000"/>
        </w:rPr>
        <w:t>Para quem via de fora, Ike e Tina eram o casal mais quente da música negra americana.</w:t>
      </w:r>
    </w:p>
    <w:p>
      <w:r>
        <w:rPr>
          <w:color w:val="000000"/>
        </w:rPr>
        <w:t>O homem genial no comando. A mulher explosiva na frente do palco.</w:t>
      </w:r>
    </w:p>
    <w:p>
      <w:r>
        <w:rPr>
          <w:color w:val="C00000"/>
        </w:rPr>
        <w:t>Só que o público só via o que acontecia em cima do palco. O que acontecia quando as cortinas fechavam, nos bastidores e dentro de casa, Tina guardou em silêncio durante anos. E, em mil novecentos e sessenta e oito, horas antes de um show, aquele silêncio quase terminou do pior jeito possível.</w:t>
      </w:r>
    </w:p>
    <w:p>
      <w:r>
        <w:rPr>
          <w:color w:val="000000"/>
        </w:rPr>
        <w:t>Mil novecentos e sessenta e oito.</w:t>
      </w:r>
    </w:p>
    <w:p>
      <w:r>
        <w:rPr>
          <w:color w:val="000000"/>
        </w:rPr>
        <w:t>Ike e Tina estavam no auge, com shows lotados e a banda viajando de cidade em cidade sem parar.</w:t>
      </w:r>
    </w:p>
    <w:p>
      <w:r>
        <w:rPr>
          <w:color w:val="000000"/>
        </w:rPr>
        <w:t>Tina não dormia.</w:t>
      </w:r>
    </w:p>
    <w:p>
      <w:r>
        <w:rPr>
          <w:color w:val="000000"/>
        </w:rPr>
        <w:t>Ela procurou um médico e contou que estava com dificuldade para dormir. O médico receitou um remédio para ajudar.</w:t>
      </w:r>
    </w:p>
    <w:p>
      <w:r>
        <w:rPr>
          <w:color w:val="000000"/>
        </w:rPr>
        <w:t>Eram cinquenta comprimidos.</w:t>
      </w:r>
    </w:p>
    <w:p>
      <w:r>
        <w:rPr>
          <w:color w:val="000000"/>
        </w:rPr>
        <w:t>Segundo o relato que Tina fez décadas depois, naquele dia ela tomou todos eles.</w:t>
      </w:r>
    </w:p>
    <w:p>
      <w:r>
        <w:rPr>
          <w:color w:val="000000"/>
        </w:rPr>
        <w:t>Os cinquenta.</w:t>
      </w:r>
    </w:p>
    <w:p>
      <w:r>
        <w:rPr>
          <w:color w:val="C00000"/>
        </w:rPr>
        <w:t>Guarde esse frasco vazio. Porque o que aconteceu nas horas seguintes, e principalmente o que Ike fez quando soube, mostra até onde ia o controle daquele homem sobre a vida dela.</w:t>
      </w:r>
    </w:p>
    <w:p>
      <w:r>
        <w:rPr>
          <w:color w:val="000000"/>
        </w:rPr>
        <w:t>Os comprimidos começaram a fazer efeito.</w:t>
      </w:r>
    </w:p>
    <w:p>
      <w:r>
        <w:rPr>
          <w:color w:val="000000"/>
        </w:rPr>
        <w:t>Tina começou a falar com dificuldade. As palavras saíam enroladas, lentas.</w:t>
      </w:r>
    </w:p>
    <w:p>
      <w:r>
        <w:rPr>
          <w:color w:val="000000"/>
        </w:rPr>
        <w:t>Uma pessoa próxima percebeu que alguma coisa estava muito errada.</w:t>
      </w:r>
    </w:p>
    <w:p>
      <w:r>
        <w:rPr>
          <w:color w:val="000000"/>
        </w:rPr>
        <w:t>Tina foi levada às pressas para um hospital na Califórnia. Os médicos fizeram uma lavagem no estômago dela.</w:t>
      </w:r>
    </w:p>
    <w:p>
      <w:r>
        <w:rPr>
          <w:color w:val="000000"/>
        </w:rPr>
        <w:t>Ela sobreviveu.</w:t>
      </w:r>
    </w:p>
    <w:p>
      <w:r>
        <w:rPr>
          <w:color w:val="000000"/>
        </w:rPr>
        <w:t>Anos depois, Tina contou que, naquele ponto da vida, tinha se convencido de que a morte era a única saída. Que aquilo foi muito mais do que um pedido de ajuda.</w:t>
      </w:r>
    </w:p>
    <w:p>
      <w:r>
        <w:rPr>
          <w:color w:val="000000"/>
        </w:rPr>
        <w:t>Quando acordou no hospital, ela não ficou aliviada.</w:t>
      </w:r>
    </w:p>
    <w:p>
      <w:r>
        <w:rPr>
          <w:color w:val="000000"/>
        </w:rPr>
        <w:t>Ficou triste por ainda estar viva.</w:t>
      </w:r>
    </w:p>
    <w:p>
      <w:r>
        <w:rPr>
          <w:color w:val="C00000"/>
        </w:rPr>
        <w:t>Imagine por um momento acordar numa cama de hospital, depois de tentar ir embora da própria vida, e ver entrar no quarto exatamente a pessoa de quem você estava tentando fugir.</w:t>
      </w:r>
    </w:p>
    <w:p>
      <w:r>
        <w:rPr>
          <w:color w:val="000000"/>
        </w:rPr>
        <w:t>No dia seguinte, Ike apareceu no hospital.</w:t>
      </w:r>
    </w:p>
    <w:p>
      <w:r>
        <w:rPr>
          <w:color w:val="000000"/>
        </w:rPr>
        <w:t>Segundo as reportagens sobre o relato de Tina, ele chegou irritado e disse a ela palavras duras e cruéis.</w:t>
      </w:r>
    </w:p>
    <w:p>
      <w:r>
        <w:rPr>
          <w:color w:val="000000"/>
        </w:rPr>
        <w:t>E, logo em seguida, levou Tina de volta ao trabalho.</w:t>
      </w:r>
    </w:p>
    <w:p>
      <w:r>
        <w:rPr>
          <w:color w:val="000000"/>
        </w:rPr>
        <w:t>Ela contou que, pouco depois, já estava de novo em cima do palco. Ainda passando mal. Ainda vomitando por causa dos remédios.</w:t>
      </w:r>
    </w:p>
    <w:p>
      <w:r>
        <w:rPr>
          <w:color w:val="000000"/>
        </w:rPr>
        <w:t>O show não podia parar.</w:t>
      </w:r>
    </w:p>
    <w:p>
      <w:r>
        <w:rPr>
          <w:color w:val="000000"/>
        </w:rPr>
        <w:t>A agenda precisava ser cumprida, e o dinheiro precisava continuar entrando.</w:t>
      </w:r>
    </w:p>
    <w:p>
      <w:r>
        <w:rPr>
          <w:color w:val="000000"/>
        </w:rPr>
        <w:t>E o dinheiro, desde o primeiro disco, ia para Ike.</w:t>
      </w:r>
    </w:p>
    <w:p>
      <w:r>
        <w:rPr>
          <w:color w:val="000000"/>
        </w:rPr>
        <w:t>Com o tempo, Tina passou a enxergar aquela noite de outro jeito. Disse que, se tinha sobrevivido, era porque alguma coisa queria que ela continuasse viva.</w:t>
      </w:r>
    </w:p>
    <w:p>
      <w:r>
        <w:rPr>
          <w:color w:val="000000"/>
        </w:rPr>
        <w:t>Só que, naquele momento, ela voltou para casa. Para o mesmo homem. Para a mesma vida.</w:t>
      </w:r>
    </w:p>
    <w:p>
      <w:r>
        <w:rPr>
          <w:color w:val="000000"/>
        </w:rPr>
        <w:t>Ia ficar ali por mais oito anos.</w:t>
      </w:r>
    </w:p>
    <w:p>
      <w:r>
        <w:rPr>
          <w:color w:val="C00000"/>
        </w:rPr>
        <w:t>Mas o pior não é isso. Porque aquela tentativa de tirar a própria vida foi só a ponta do que Tina escondia. O resto, ela levou mais de uma década para ter coragem de contar. E quando contou, o mundo inteiro descobriu que a mulher mais explosiva dos palcos vivia um pesadelo silencioso.</w:t>
      </w:r>
    </w:p>
    <w:p>
      <w:r>
        <w:rPr>
          <w:color w:val="000000"/>
        </w:rPr>
        <w:t>Em agosto de mil novecentos e sessenta e nove, em Las Vegas, Ike experimentou cocaína pela primeira vez.</w:t>
      </w:r>
    </w:p>
    <w:p>
      <w:r>
        <w:rPr>
          <w:color w:val="000000"/>
        </w:rPr>
        <w:t>Até ali, segundo a história da dupla, ele vivia longe das drogas e do álcool. A partir daquele mês, o vício só cresceu.</w:t>
      </w:r>
    </w:p>
    <w:p>
      <w:r>
        <w:rPr>
          <w:color w:val="000000"/>
        </w:rPr>
        <w:t>O dinheiro também crescia. Em mil novecentos e setenta, o cachê da banda saltou de mil para cinco mil dólares por noite.</w:t>
      </w:r>
    </w:p>
    <w:p>
      <w:r>
        <w:rPr>
          <w:color w:val="000000"/>
        </w:rPr>
        <w:t>Em fevereiro de mil novecentos e setenta e dois, Ike abriu ao público o próprio estúdio de gravação, em Los Angeles. Chamava-se Bolic Sound.</w:t>
      </w:r>
    </w:p>
    <w:p>
      <w:r>
        <w:rPr>
          <w:color w:val="000000"/>
        </w:rPr>
        <w:t>Era ali que a dupla gravava, e era ali que Ike mandava em tudo.</w:t>
      </w:r>
    </w:p>
    <w:p>
      <w:r>
        <w:rPr>
          <w:color w:val="000000"/>
        </w:rPr>
        <w:t>Por fora, Ike e Tina eram o retrato de um casal que tinha dado certo. Ganharam o Grammy e viajavam o mundo.</w:t>
      </w:r>
    </w:p>
    <w:p>
      <w:r>
        <w:rPr>
          <w:color w:val="000000"/>
        </w:rPr>
        <w:t>Em mil novecentos e setenta e três, uma mulher que trabalhava no estúdio de Ike apresentou a Tina uma coisa que mudaria a vida dela. O budismo.</w:t>
      </w:r>
    </w:p>
    <w:p>
      <w:r>
        <w:rPr>
          <w:color w:val="000000"/>
        </w:rPr>
        <w:t>Tina começou a fazer, todos os dias, uma oração em voz alta. Uma repetição de palavras, sempre igual, sempre no mesmo ritmo.</w:t>
      </w:r>
    </w:p>
    <w:p>
      <w:r>
        <w:rPr>
          <w:color w:val="000000"/>
        </w:rPr>
        <w:t>Era a única coisa daquela casa que pertencia só a ela.</w:t>
      </w:r>
    </w:p>
    <w:p>
      <w:r>
        <w:rPr>
          <w:color w:val="C00000"/>
        </w:rPr>
        <w:t>Repare no que começa a acontecer aqui. Pela primeira vez, Tina tinha alguma coisa que Ike não controlava. E, nos anos seguintes, o mundo inteiro ia começar a perceber que aquela voz podia existir sem ele.</w:t>
      </w:r>
    </w:p>
    <w:p>
      <w:r>
        <w:rPr>
          <w:color w:val="000000"/>
        </w:rPr>
        <w:t>Naquele mesmo ano, Tina escreveu uma música sozinha.</w:t>
      </w:r>
    </w:p>
    <w:p>
      <w:r>
        <w:rPr>
          <w:color w:val="000000"/>
        </w:rPr>
        <w:t>Era sobre o lugar onde tinha nascido. A comunidade minúscula no meio dos campos de algodão do Tennessee.</w:t>
      </w:r>
    </w:p>
    <w:p>
      <w:r>
        <w:rPr>
          <w:color w:val="000000"/>
        </w:rPr>
        <w:t>Chamava-se Nutbush City Limits.</w:t>
      </w:r>
    </w:p>
    <w:p>
      <w:r>
        <w:rPr>
          <w:color w:val="000000"/>
        </w:rPr>
        <w:t>A menina que colhia algodão em Nutbush tinha transformado a própria infância num sucesso. Na Inglaterra, a música chegou ao quarto lugar das paradas.</w:t>
      </w:r>
    </w:p>
    <w:p>
      <w:r>
        <w:rPr>
          <w:color w:val="000000"/>
        </w:rPr>
        <w:t>No ano seguinte, a dupla recebeu na Europa um prêmio especial por causa daquela canção. Uma música escrita por Tina, sobre a vida de Tina.</w:t>
      </w:r>
    </w:p>
    <w:p>
      <w:r>
        <w:rPr>
          <w:color w:val="000000"/>
        </w:rPr>
        <w:t>Em mil novecentos e setenta e quatro, Tina lançou o primeiro disco solo da carreira. Foi indicado ao Grammy.</w:t>
      </w:r>
    </w:p>
    <w:p>
      <w:r>
        <w:rPr>
          <w:color w:val="000000"/>
        </w:rPr>
        <w:t>Em mil novecentos e setenta e cinco, apareceu no cinema. No filme Tommy, uma ópera rock da banda inglesa The Who, ela fez o papel da Rainha do Ácido. Sozinha na tela, sem Ike ao lado.</w:t>
      </w:r>
    </w:p>
    <w:p>
      <w:r>
        <w:rPr>
          <w:color w:val="000000"/>
        </w:rPr>
        <w:t>O filme era dirigido por Ken Russell, um dos cineastas mais provocadores da Inglaterra. No elenco, estavam nomes como Elton John e Jack Nicholson.</w:t>
      </w:r>
    </w:p>
    <w:p>
      <w:r>
        <w:rPr>
          <w:color w:val="000000"/>
        </w:rPr>
        <w:t>Para muita gente, era a primeira vez que via Tina brilhar longe do marido.</w:t>
      </w:r>
    </w:p>
    <w:p>
      <w:r>
        <w:rPr>
          <w:color w:val="000000"/>
        </w:rPr>
        <w:t>Depois do filme, gravou outro disco solo, com o nome da personagem. Uma das músicas fez sucesso em vários países da Europa.</w:t>
      </w:r>
    </w:p>
    <w:p>
      <w:r>
        <w:rPr>
          <w:color w:val="000000"/>
        </w:rPr>
        <w:t>O público começava a enxergar Tina Turner como uma artista. E não só como a metade de uma dupla.</w:t>
      </w:r>
    </w:p>
    <w:p>
      <w:r>
        <w:rPr>
          <w:color w:val="000000"/>
        </w:rPr>
        <w:t>Naquele mesmo ano, o show da dupla ganhou um nome novo nos cartazes. Ike &amp; Tina Turner Explosion.</w:t>
      </w:r>
    </w:p>
    <w:p>
      <w:r>
        <w:rPr>
          <w:color w:val="000000"/>
        </w:rPr>
        <w:t>Uma explosão. Era exatamente o que estava para acontecer longe dos palcos.</w:t>
      </w:r>
    </w:p>
    <w:p>
      <w:r>
        <w:rPr>
          <w:color w:val="000000"/>
        </w:rPr>
        <w:t>Ninguém imaginava por que uma mulher no topo da música precisava tanto rezar.</w:t>
      </w:r>
    </w:p>
    <w:p>
      <w:r>
        <w:rPr>
          <w:color w:val="000000"/>
        </w:rPr>
        <w:t>Até que, anos depois, ela mesma explicou.</w:t>
      </w:r>
    </w:p>
    <w:p>
      <w:r>
        <w:rPr>
          <w:color w:val="000000"/>
        </w:rPr>
        <w:t>Foi em mil novecentos e oitenta e um, numa entrevista que mudaria a forma como o mundo olhava para ela.</w:t>
      </w:r>
    </w:p>
    <w:p>
      <w:r>
        <w:rPr>
          <w:color w:val="000000"/>
        </w:rPr>
        <w:t>Tina aceitou conversar longamente com o jornalista Carl Arrington, da revista People, uma das mais lidas dos Estados Unidos.</w:t>
      </w:r>
    </w:p>
    <w:p>
      <w:r>
        <w:rPr>
          <w:color w:val="000000"/>
        </w:rPr>
        <w:t>Tina tinha quarenta e um anos. A conversa foi gravada numa fita, que décadas depois apareceria num documentário sobre a vida dela.</w:t>
      </w:r>
    </w:p>
    <w:p>
      <w:r>
        <w:rPr>
          <w:color w:val="000000"/>
        </w:rPr>
        <w:t>Durante anos, ela tinha guardado aquilo só para si. Tinha medo do que poderia acontecer se falasse.</w:t>
      </w:r>
    </w:p>
    <w:p>
      <w:r>
        <w:rPr>
          <w:color w:val="000000"/>
        </w:rPr>
        <w:t>Naquela conversa, decidiu parar de fingir.</w:t>
      </w:r>
    </w:p>
    <w:p>
      <w:r>
        <w:rPr>
          <w:color w:val="000000"/>
        </w:rPr>
        <w:t>Mais tarde, explicou o motivo. Queria que as pessoas parassem de enxergar Ike e Tina como uma dupla perfeita, um casal bonito em cima do palco.</w:t>
      </w:r>
    </w:p>
    <w:p>
      <w:r>
        <w:rPr>
          <w:color w:val="000000"/>
        </w:rPr>
        <w:t>Pela primeira vez em público, ela contou o que acontecia longe do palco.</w:t>
      </w:r>
    </w:p>
    <w:p>
      <w:r>
        <w:rPr>
          <w:color w:val="C00000"/>
        </w:rPr>
        <w:t>E o que ela revelou naquela entrevista é exatamente o segredo que ela escondeu durante dezesseis anos, sorrindo para multidões. Prepare-se. Porque é muito mais repugnante do que qualquer pessoa na plateia podia imaginar.</w:t>
      </w:r>
    </w:p>
    <w:p>
      <w:r>
        <w:rPr>
          <w:color w:val="1F4EB4"/>
        </w:rPr>
        <w:t>Tina contou que, durante quase todo o tempo em que esteve com Ike, apanhou dele.</w:t>
      </w:r>
    </w:p>
    <w:p>
      <w:r>
        <w:rPr>
          <w:color w:val="1F4EB4"/>
        </w:rPr>
        <w:t>Aquilo fazia parte da rotina daquela casa.</w:t>
      </w:r>
    </w:p>
    <w:p>
      <w:r>
        <w:rPr>
          <w:color w:val="1F4EB4"/>
        </w:rPr>
        <w:t>Nos relatos que fez ao longo da vida, na entrevista e nos livros que escreveu depois, ela descreveu o que viveu. Ike jogou café quente no rosto dela. Usou o nariz dela como saco de pancadas. Quebrou o maxilar dela. Bateu nela com sapatos e com cabides.</w:t>
      </w:r>
    </w:p>
    <w:p>
      <w:r>
        <w:rPr>
          <w:color w:val="1F4EB4"/>
        </w:rPr>
        <w:t>Ela contou também que sofreu violência sexual dentro daquele casamento.</w:t>
      </w:r>
    </w:p>
    <w:p>
      <w:r>
        <w:rPr>
          <w:color w:val="1F4EB4"/>
        </w:rPr>
        <w:t>E muitas dessas agressões aconteciam pouco antes de os dois subirem ao palco.</w:t>
      </w:r>
    </w:p>
    <w:p>
      <w:r>
        <w:rPr>
          <w:color w:val="1F4EB4"/>
        </w:rPr>
        <w:t>Pense nisso. A mulher que o público via dançando, sorrindo, soltando aquela voz enorme, muitas vezes estava cantando com o corpo machucado. Com a maquiagem cobrindo as marcas de horas antes.</w:t>
      </w:r>
    </w:p>
    <w:p>
      <w:r>
        <w:rPr>
          <w:color w:val="1F4EB4"/>
        </w:rPr>
        <w:t>Na entrevista, ela disse que vivia uma vida de morte. Que, naquele tempo, ela simplesmente não existia.</w:t>
      </w:r>
    </w:p>
    <w:p>
      <w:r>
        <w:rPr>
          <w:color w:val="1F4EB4"/>
        </w:rPr>
        <w:t>Contou que tinha um medo insano daquele homem. E que, por medo dele, nunca tinha falado nada antes.</w:t>
      </w:r>
    </w:p>
    <w:p>
      <w:r>
        <w:rPr>
          <w:color w:val="1F4EB4"/>
        </w:rPr>
        <w:t>Dezesseis anos sorrindo em cima do palco. Com um segredo repugnante escondido debaixo da maquiagem.</w:t>
      </w:r>
    </w:p>
    <w:p>
      <w:r>
        <w:rPr>
          <w:color w:val="000000"/>
        </w:rPr>
        <w:t>Ike Turner contou outra versão.</w:t>
      </w:r>
    </w:p>
    <w:p>
      <w:r>
        <w:rPr>
          <w:color w:val="000000"/>
        </w:rPr>
        <w:t>Na autobiografia dele, admitiu que deu tapas em Tina. Admitiu que chegou a dar socos nela, sem pensar. Mas negou que tenha espancado a mulher.</w:t>
      </w:r>
    </w:p>
    <w:p>
      <w:r>
        <w:rPr>
          <w:color w:val="000000"/>
        </w:rPr>
        <w:t>Anos depois, perto do fim da vida, Ike disse que tinha escrito uma carta pedindo desculpas a Tina.</w:t>
      </w:r>
    </w:p>
    <w:p>
      <w:r>
        <w:rPr>
          <w:color w:val="000000"/>
        </w:rPr>
        <w:t>Uma carta que ele nunca mandou.</w:t>
      </w:r>
    </w:p>
    <w:p>
      <w:r>
        <w:rPr>
          <w:color w:val="C00000"/>
        </w:rPr>
        <w:t>Guarde essa carta. A carta de desculpas que Ike escreveu e nunca enviou. Porque, quando essa história chegar ao fim, você vai entender por que ela nunca precisou ser entregue.</w:t>
      </w:r>
    </w:p>
    <w:p>
      <w:r>
        <w:rPr>
          <w:color w:val="000000"/>
        </w:rPr>
        <w:t>Por trás de tudo isso, havia outra coisa.</w:t>
      </w:r>
    </w:p>
    <w:p>
      <w:r>
        <w:rPr>
          <w:color w:val="000000"/>
        </w:rPr>
        <w:t>Uma coisa que Tina só descobriu quando, finalmente, tentou ir embora.</w:t>
      </w:r>
    </w:p>
    <w:p>
      <w:r>
        <w:rPr>
          <w:color w:val="1F4EB4"/>
        </w:rPr>
        <w:t>Lembra do nome que Ike deu a ela? Tina Turner. Pois Ike tinha registrado aquele nome como uma marca. E, segundo a própria história da dupla, fez isso com um objetivo frio. Se um dia Tina fosse embora, ele podia colocar outra cantora no palco. E chamá-la de Tina Turner.</w:t>
      </w:r>
    </w:p>
    <w:p>
      <w:r>
        <w:rPr>
          <w:color w:val="1F4EB4"/>
        </w:rPr>
        <w:t>A mulher que ele agredia não era dona nem do próprio nome.</w:t>
      </w:r>
    </w:p>
    <w:p>
      <w:r>
        <w:rPr>
          <w:color w:val="000000"/>
        </w:rPr>
        <w:t>Uma mulher presa a um homem violento por causa de um casamento já é uma história terrível.</w:t>
      </w:r>
    </w:p>
    <w:p>
      <w:r>
        <w:rPr>
          <w:color w:val="000000"/>
        </w:rPr>
        <w:t>Tina estava presa a ele pelo casamento e pelo medo. E também pelo próprio nome.</w:t>
      </w:r>
    </w:p>
    <w:p>
      <w:r>
        <w:rPr>
          <w:color w:val="000000"/>
        </w:rPr>
        <w:t>E, no começo de mil novecentos e setenta e seis, Ike estava prestes a acrescentar mais uma corrente.</w:t>
      </w:r>
    </w:p>
    <w:p>
      <w:r>
        <w:rPr>
          <w:color w:val="000000"/>
        </w:rPr>
        <w:t>Àquela altura, o vício em cocaína tinha destruído uma parte do nariz dele. A droga tinha aberto um buraco entre as narinas. Ike sangrava pelo nariz com frequência.</w:t>
      </w:r>
    </w:p>
    <w:p>
      <w:r>
        <w:rPr>
          <w:color w:val="000000"/>
        </w:rPr>
        <w:t>A banda continuava na estrada. E Ike negociava um contrato novo com uma gravadora chamada Cream Records.</w:t>
      </w:r>
    </w:p>
    <w:p>
      <w:r>
        <w:rPr>
          <w:color w:val="000000"/>
        </w:rPr>
        <w:t>Era um acordo de cento e cinquenta mil dólares por ano.</w:t>
      </w:r>
    </w:p>
    <w:p>
      <w:r>
        <w:rPr>
          <w:color w:val="000000"/>
        </w:rPr>
        <w:t>Só que havia uma cláusula que mudava tudo.</w:t>
      </w:r>
    </w:p>
    <w:p>
      <w:r>
        <w:rPr>
          <w:color w:val="C00000"/>
        </w:rPr>
        <w:t>Guarde esta cláusula. Porque ela tinha um prazo. Quatro dias. E, se aquele papel fosse assinado, a vida de Tina Turner ia ficar presa a Ike por mais cinco anos.</w:t>
      </w:r>
    </w:p>
    <w:p>
      <w:r>
        <w:rPr>
          <w:color w:val="000000"/>
        </w:rPr>
        <w:t>O contrato trazia uma cláusula de pessoa-chave.</w:t>
      </w:r>
    </w:p>
    <w:p>
      <w:r>
        <w:rPr>
          <w:color w:val="000000"/>
        </w:rPr>
        <w:t>Na prática, ela amarrava Tina ao acordo. Se o papel fosse assinado, ela ficaria obrigada a continuar ao lado de Ike, trabalhando com ele, por mais cinco anos.</w:t>
      </w:r>
    </w:p>
    <w:p>
      <w:r>
        <w:rPr>
          <w:color w:val="000000"/>
        </w:rPr>
        <w:t>E a assinatura precisava acontecer em quatro dias.</w:t>
      </w:r>
    </w:p>
    <w:p>
      <w:r>
        <w:rPr>
          <w:color w:val="000000"/>
        </w:rPr>
        <w:t>Tina tinha trinta e seis anos. Estava com Ike havia quase duas décadas. Já tinha tentado tirar a própria vida. Já tinha apanhado vezes demais para contar.</w:t>
      </w:r>
    </w:p>
    <w:p>
      <w:r>
        <w:rPr>
          <w:color w:val="000000"/>
        </w:rPr>
        <w:t>Mais cinco anos.</w:t>
      </w:r>
    </w:p>
    <w:p>
      <w:r>
        <w:rPr>
          <w:color w:val="000000"/>
        </w:rPr>
        <w:t>Talvez ela não sobrevivesse a mais cinco anos.</w:t>
      </w:r>
    </w:p>
    <w:p>
      <w:r>
        <w:rPr>
          <w:color w:val="000000"/>
        </w:rPr>
        <w:t>Primeiro de julho de mil novecentos e setenta e seis.</w:t>
      </w:r>
    </w:p>
    <w:p>
      <w:r>
        <w:rPr>
          <w:color w:val="000000"/>
        </w:rPr>
        <w:t>A banda pegou um avião em Los Angeles rumo a Dallas, no Texas. O show seria no hotel Statler Hilton, no centro da cidade.</w:t>
      </w:r>
    </w:p>
    <w:p>
      <w:r>
        <w:rPr>
          <w:color w:val="000000"/>
        </w:rPr>
        <w:t>Tina estava vestida de branco.</w:t>
      </w:r>
    </w:p>
    <w:p>
      <w:r>
        <w:rPr>
          <w:color w:val="000000"/>
        </w:rPr>
        <w:t>No caminho, comia chocolate.</w:t>
      </w:r>
    </w:p>
    <w:p>
      <w:r>
        <w:rPr>
          <w:color w:val="000000"/>
        </w:rPr>
        <w:t>Segundo o relato que ela fez depois, Ike se irritou por ela estar comendo chocolate com aquela roupa branca. E bateu nela.</w:t>
      </w:r>
    </w:p>
    <w:p>
      <w:r>
        <w:rPr>
          <w:color w:val="000000"/>
        </w:rPr>
        <w:t>Ike contou a história de outro jeito. Disse que ela não tinha ajudado quando o nariz dele começou a sangrar por causa da cocaína.</w:t>
      </w:r>
    </w:p>
    <w:p>
      <w:r>
        <w:rPr>
          <w:color w:val="000000"/>
        </w:rPr>
        <w:t>Seja qual for a faísca, o que veio depois foi uma briga violenta, dentro do carro, a caminho do hotel.</w:t>
      </w:r>
    </w:p>
    <w:p>
      <w:r>
        <w:rPr>
          <w:color w:val="C00000"/>
        </w:rPr>
        <w:t>E aqui acontece uma coisa pequena e gigantesca ao mesmo tempo. Uma coisa que mudou o destino de Tina Turner naquela mesma noite.</w:t>
      </w:r>
    </w:p>
    <w:p>
      <w:r>
        <w:rPr>
          <w:color w:val="000000"/>
        </w:rPr>
        <w:t>Daquela vez, Tina revidou.</w:t>
      </w:r>
    </w:p>
    <w:p>
      <w:r>
        <w:rPr>
          <w:color w:val="000000"/>
        </w:rPr>
        <w:t>Arranhou Ike. Chutou.</w:t>
      </w:r>
    </w:p>
    <w:p>
      <w:r>
        <w:rPr>
          <w:color w:val="000000"/>
        </w:rPr>
        <w:t>Depois de quase duas décadas apanhando calada, ela devolveu.</w:t>
      </w:r>
    </w:p>
    <w:p>
      <w:r>
        <w:rPr>
          <w:color w:val="000000"/>
        </w:rPr>
        <w:t>Quando o carro parou na frente do Statler Hilton, os dois estavam sangrando.</w:t>
      </w:r>
    </w:p>
    <w:p>
      <w:r>
        <w:rPr>
          <w:color w:val="000000"/>
        </w:rPr>
        <w:t>Subiram para o quarto.</w:t>
      </w:r>
    </w:p>
    <w:p>
      <w:r>
        <w:rPr>
          <w:color w:val="000000"/>
        </w:rPr>
        <w:t>Ike deitou e dormiu.</w:t>
      </w:r>
    </w:p>
    <w:p>
      <w:r>
        <w:rPr>
          <w:color w:val="000000"/>
        </w:rPr>
        <w:t>Tina esperou.</w:t>
      </w:r>
    </w:p>
    <w:p>
      <w:r>
        <w:rPr>
          <w:color w:val="000000"/>
        </w:rPr>
        <w:t>Ela sabia que era agora ou nunca.</w:t>
      </w:r>
    </w:p>
    <w:p>
      <w:r>
        <w:rPr>
          <w:color w:val="000000"/>
        </w:rPr>
        <w:t>Pegou poucas coisas. Cobriu o rosto machucado. E saiu pelos fundos do hotel.</w:t>
      </w:r>
    </w:p>
    <w:p>
      <w:r>
        <w:rPr>
          <w:color w:val="000000"/>
        </w:rPr>
        <w:t>Lembra do que ela levava no bolso?</w:t>
      </w:r>
    </w:p>
    <w:p>
      <w:r>
        <w:rPr>
          <w:color w:val="000000"/>
        </w:rPr>
        <w:t>Trinta e seis centavos. E um cartão de gasolina da Mobil.</w:t>
      </w:r>
    </w:p>
    <w:p>
      <w:r>
        <w:rPr>
          <w:color w:val="000000"/>
        </w:rPr>
        <w:t>Era tudo.</w:t>
      </w:r>
    </w:p>
    <w:p>
      <w:r>
        <w:rPr>
          <w:color w:val="000000"/>
        </w:rPr>
        <w:t>Não levava mala nem dinheiro.</w:t>
      </w:r>
    </w:p>
    <w:p>
      <w:r>
        <w:rPr>
          <w:color w:val="000000"/>
        </w:rPr>
        <w:t>Do outro lado da rua, havia uma rodovia movimentada. A Interstate trinta.</w:t>
      </w:r>
    </w:p>
    <w:p>
      <w:r>
        <w:rPr>
          <w:color w:val="000000"/>
        </w:rPr>
        <w:t>Tina atravessou a estrada a pé, no escuro, no meio dos carros.</w:t>
      </w:r>
    </w:p>
    <w:p>
      <w:r>
        <w:rPr>
          <w:color w:val="000000"/>
        </w:rPr>
        <w:t>Do outro lado, havia um hotel. O Ramada Inn.</w:t>
      </w:r>
    </w:p>
    <w:p>
      <w:r>
        <w:rPr>
          <w:color w:val="C00000"/>
        </w:rPr>
        <w:t>Imagine essa mulher entrando na recepção de um hotel no meio da noite. O rosto inchado e machucado, e trinta e seis centavos no bolso. E pedindo um quarto.</w:t>
      </w:r>
    </w:p>
    <w:p>
      <w:r>
        <w:rPr>
          <w:color w:val="000000"/>
        </w:rPr>
        <w:t>Segundo os relatos sobre aquela noite, o gerente olhou para ela e a reconheceu na hora.</w:t>
      </w:r>
    </w:p>
    <w:p>
      <w:r>
        <w:rPr>
          <w:color w:val="000000"/>
        </w:rPr>
        <w:t>Era Tina Turner.</w:t>
      </w:r>
    </w:p>
    <w:p>
      <w:r>
        <w:rPr>
          <w:color w:val="000000"/>
        </w:rPr>
        <w:t>Ele deu a ela um quarto num andar alto do hotel. E, segundo esses mesmos relatos, colocou um segurança na porta.</w:t>
      </w:r>
    </w:p>
    <w:p>
      <w:r>
        <w:rPr>
          <w:color w:val="000000"/>
        </w:rPr>
        <w:t>Tina passou ali os primeiros dias da vida nova. Escondida.</w:t>
      </w:r>
    </w:p>
    <w:p>
      <w:r>
        <w:rPr>
          <w:color w:val="000000"/>
        </w:rPr>
        <w:t>Anos depois, ela resumiu aquela noite numa frase simples. Disse que atravessou a rodovia até o Ramada Inn. E que, pela primeira vez, se sentiu forte.</w:t>
      </w:r>
    </w:p>
    <w:p>
      <w:r>
        <w:rPr>
          <w:color w:val="000000"/>
        </w:rPr>
        <w:t>O contrato de cinco anos nunca foi assinado.</w:t>
      </w:r>
    </w:p>
    <w:p>
      <w:r>
        <w:rPr>
          <w:color w:val="000000"/>
        </w:rPr>
        <w:t>Tina nunca mais voltou para Ike.</w:t>
      </w:r>
    </w:p>
    <w:p>
      <w:r>
        <w:rPr>
          <w:color w:val="000000"/>
        </w:rPr>
        <w:t>No dia vinte e sete de julho de mil novecentos e setenta e seis, menos de um mês depois da fuga, ela entrou com o pedido de divórcio.</w:t>
      </w:r>
    </w:p>
    <w:p>
      <w:r>
        <w:rPr>
          <w:color w:val="000000"/>
        </w:rPr>
        <w:t>Ike contaria, muitos anos depois, que Tina tinha provocado aquela briga de propósito. Para ter um motivo para ir embora antes de o contrato ser assinado.</w:t>
      </w:r>
    </w:p>
    <w:p>
      <w:r>
        <w:rPr>
          <w:color w:val="000000"/>
        </w:rPr>
        <w:t>Para Tina, o motivo eram os dezesseis anos anteriores.</w:t>
      </w:r>
    </w:p>
    <w:p>
      <w:r>
        <w:rPr>
          <w:color w:val="C00000"/>
        </w:rPr>
        <w:t>Só que fugir de Ike foi só a primeira parte. Porque ainda faltava o divórcio. E foi no divórcio que Tina tomou a decisão mais estranha e mais corajosa da vida dela. Uma decisão que até hoje muita gente não entende.</w:t>
      </w:r>
    </w:p>
    <w:p>
      <w:r>
        <w:rPr>
          <w:color w:val="000000"/>
        </w:rPr>
        <w:t>Lembra do nome que Ike tinha registrado como marca?</w:t>
      </w:r>
    </w:p>
    <w:p>
      <w:r>
        <w:rPr>
          <w:color w:val="000000"/>
        </w:rPr>
        <w:t>Décadas depois, numa entrevista a Oprah Winfrey, em dois mil e treze, Tina explicou o que aquilo significava para ela.</w:t>
      </w:r>
    </w:p>
    <w:p>
      <w:r>
        <w:rPr>
          <w:color w:val="000000"/>
        </w:rPr>
        <w:t>Disse que Ike tinha trocado o nome dela por Tina justamente porque, se um dia ela fugisse, aquele nome continuaria sendo dele. Registrado. Patenteado.</w:t>
      </w:r>
    </w:p>
    <w:p>
      <w:r>
        <w:rPr>
          <w:color w:val="000000"/>
        </w:rPr>
        <w:t>Assim, segundo ela, ele podia ser dono dela.</w:t>
      </w:r>
    </w:p>
    <w:p>
      <w:r>
        <w:rPr>
          <w:color w:val="000000"/>
        </w:rPr>
        <w:t>Agora pense no que isso significava em mil novecentos e setenta e seis.</w:t>
      </w:r>
    </w:p>
    <w:p>
      <w:r>
        <w:rPr>
          <w:color w:val="000000"/>
        </w:rPr>
        <w:t>Tina tinha fugido. Mas o nome que o Brasil e o mundo conheciam, o nome que estava em todos os discos e cartazes, pertencia ao homem de quem ela tinha fugido.</w:t>
      </w:r>
    </w:p>
    <w:p>
      <w:r>
        <w:rPr>
          <w:color w:val="000000"/>
        </w:rPr>
        <w:t>Ike podia colocar outra mulher no palco. E chamá-la de Tina Turner.</w:t>
      </w:r>
    </w:p>
    <w:p>
      <w:r>
        <w:rPr>
          <w:color w:val="000000"/>
        </w:rPr>
        <w:t>O processo de divórcio se arrastou por quase dois anos.</w:t>
      </w:r>
    </w:p>
    <w:p>
      <w:r>
        <w:rPr>
          <w:color w:val="000000"/>
        </w:rPr>
        <w:t>Ike queria tudo. E Tina deu tudo.</w:t>
      </w:r>
    </w:p>
    <w:p>
      <w:r>
        <w:rPr>
          <w:color w:val="000000"/>
        </w:rPr>
        <w:t>Abriu mão da parte dela no estúdio Bolic Sound e dos imóveis. Os direitos de publicação das músicas que os dois tinham feito juntos ficaram com Ike.</w:t>
      </w:r>
    </w:p>
    <w:p>
      <w:r>
        <w:rPr>
          <w:color w:val="000000"/>
        </w:rPr>
        <w:t>Mais do que isso. Tina aceitou ficar com as dívidas.</w:t>
      </w:r>
    </w:p>
    <w:p>
      <w:r>
        <w:rPr>
          <w:color w:val="000000"/>
        </w:rPr>
        <w:t>Os shows cancelados depois da fuga tinham deixado prejuízos enormes. Promotores cobravam. O fisco americano também cobrava.</w:t>
      </w:r>
    </w:p>
    <w:p>
      <w:r>
        <w:rPr>
          <w:color w:val="000000"/>
        </w:rPr>
        <w:t>Tina assumiu essas contas.</w:t>
      </w:r>
    </w:p>
    <w:p>
      <w:r>
        <w:rPr>
          <w:color w:val="000000"/>
        </w:rPr>
        <w:t>Ficou com dois carros e as joias. E com uma única exigência.</w:t>
      </w:r>
    </w:p>
    <w:p>
      <w:r>
        <w:rPr>
          <w:color w:val="000000"/>
        </w:rPr>
        <w:t>O nome.</w:t>
      </w:r>
    </w:p>
    <w:p>
      <w:r>
        <w:rPr>
          <w:color w:val="000000"/>
        </w:rPr>
        <w:t>Ela queria continuar sendo Tina Turner.</w:t>
      </w:r>
    </w:p>
    <w:p>
      <w:r>
        <w:rPr>
          <w:color w:val="000000"/>
        </w:rPr>
        <w:t>No dia vinte e nove de março de mil novecentos e setenta e oito, o divórcio foi finalizado.</w:t>
      </w:r>
    </w:p>
    <w:p>
      <w:r>
        <w:rPr>
          <w:color w:val="000000"/>
        </w:rPr>
        <w:t>Ike ficou com quase tudo.</w:t>
      </w:r>
    </w:p>
    <w:p>
      <w:r>
        <w:rPr>
          <w:color w:val="000000"/>
        </w:rPr>
        <w:t>Tina ficou com o nome que ele tinha inventado para ela.</w:t>
      </w:r>
    </w:p>
    <w:p>
      <w:r>
        <w:rPr>
          <w:color w:val="000000"/>
        </w:rPr>
        <w:t>Muitos anos depois, num documentário sobre a própria vida, ela explicou aquela escolha com uma simplicidade dolorosa. Disse que não tinha ganhado nada no divórcio. Nem dinheiro. Nem casa.</w:t>
      </w:r>
    </w:p>
    <w:p>
      <w:r>
        <w:rPr>
          <w:color w:val="000000"/>
        </w:rPr>
        <w:t>Então decidiu levar o próprio nome.</w:t>
      </w:r>
    </w:p>
    <w:p>
      <w:r>
        <w:rPr>
          <w:color w:val="C00000"/>
        </w:rPr>
        <w:t>Pare um segundo e repare no que ela fez. A mulher que fugiu com trinta e seis centavos no bolso entregou tudo ao agressor. Menos a única coisa que ele tinha criado para ser dono dela.</w:t>
      </w:r>
    </w:p>
    <w:p>
      <w:r>
        <w:rPr>
          <w:color w:val="000000"/>
        </w:rPr>
        <w:t>Só que um nome não paga contas.</w:t>
      </w:r>
    </w:p>
    <w:p>
      <w:r>
        <w:rPr>
          <w:color w:val="000000"/>
        </w:rPr>
        <w:t>Tina estava com quase quarenta anos, cheia de dívidas e com os filhos para criar.</w:t>
      </w:r>
    </w:p>
    <w:p>
      <w:r>
        <w:rPr>
          <w:color w:val="000000"/>
        </w:rPr>
        <w:t>Durante quase dois anos, ela precisou de ajuda do governo para comprar comida. Vale-alimentação.</w:t>
      </w:r>
    </w:p>
    <w:p>
      <w:r>
        <w:rPr>
          <w:color w:val="000000"/>
        </w:rPr>
        <w:t>A mulher que tinha aberto shows dos Rolling Stones e ganhado o Grammy fazia compras com vale do governo.</w:t>
      </w:r>
    </w:p>
    <w:p>
      <w:r>
        <w:rPr>
          <w:color w:val="000000"/>
        </w:rPr>
        <w:t>Para pagar o que devia, aceitava qualquer trabalho. Cantava em Las Vegas e em convenções de vendedores. Aparecia em qualquer programa de televisão que a quisesse.</w:t>
      </w:r>
    </w:p>
    <w:p>
      <w:r>
        <w:rPr>
          <w:color w:val="000000"/>
        </w:rPr>
        <w:t>Para a indústria da música, Tina Turner era passado. Uma cantora de quase quarenta anos, sem gravadora, sem o homem que comandava a banda.</w:t>
      </w:r>
    </w:p>
    <w:p>
      <w:r>
        <w:rPr>
          <w:color w:val="000000"/>
        </w:rPr>
        <w:t>Muita gente achava que, sem Ike, ela não era nada.</w:t>
      </w:r>
    </w:p>
    <w:p>
      <w:r>
        <w:rPr>
          <w:color w:val="C00000"/>
        </w:rPr>
        <w:t>Guarde essa frase. Sem Ike, ela não era nada. Porque, poucos anos depois, a mulher dos trinta e seis centavos ia lotar o maior estádio do Brasil. E ia escrever o próprio nome no livro dos recordes, com cento e oitenta mil pessoas cantando com ela no Maracanã.</w:t>
      </w:r>
    </w:p>
    <w:p>
      <w:r>
        <w:rPr>
          <w:color w:val="000000"/>
        </w:rPr>
        <w:t>Mil novecentos e setenta e nove.</w:t>
      </w:r>
    </w:p>
    <w:p>
      <w:r>
        <w:rPr>
          <w:color w:val="000000"/>
        </w:rPr>
        <w:t>Tina cantava onde dava para cantar quando conheceu um empresário australiano chamado Roger Davies.</w:t>
      </w:r>
    </w:p>
    <w:p>
      <w:r>
        <w:rPr>
          <w:color w:val="000000"/>
        </w:rPr>
        <w:t>Ele cuidava da carreira de Olivia Newton-John, uma das cantoras mais famosas da época. Viu Tina num show cheio de músicas de discoteca e sucessos antigos.</w:t>
      </w:r>
    </w:p>
    <w:p>
      <w:r>
        <w:rPr>
          <w:color w:val="000000"/>
        </w:rPr>
        <w:t>Onde muita gente via uma cantora acabada, ele viu outra coisa.</w:t>
      </w:r>
    </w:p>
    <w:p>
      <w:r>
        <w:rPr>
          <w:color w:val="000000"/>
        </w:rPr>
        <w:t>Davies passou a cuidar da carreira dela. E, depois da entrevista à revista People, em mil novecentos e oitenta e um, com a verdade finalmente dita em voz alta, faltava provar que Tina Turner existia sem Ike.</w:t>
      </w:r>
    </w:p>
    <w:p>
      <w:r>
        <w:rPr>
          <w:color w:val="000000"/>
        </w:rPr>
        <w:t>Davies levou Tina para a Inglaterra.</w:t>
      </w:r>
    </w:p>
    <w:p>
      <w:r>
        <w:rPr>
          <w:color w:val="000000"/>
        </w:rPr>
        <w:t>Em poucas semanas de estúdio, com produtores diferentes, ela gravou um disco inteiro. Havia uma música que ela não queria gravar. Achava que não combinava com ela.</w:t>
      </w:r>
    </w:p>
    <w:p>
      <w:r>
        <w:rPr>
          <w:color w:val="000000"/>
        </w:rPr>
        <w:t>Gravou mesmo assim.</w:t>
      </w:r>
    </w:p>
    <w:p>
      <w:r>
        <w:rPr>
          <w:color w:val="000000"/>
        </w:rPr>
        <w:t>A música se chamava What's Love Got to Do with It.</w:t>
      </w:r>
    </w:p>
    <w:p>
      <w:r>
        <w:rPr>
          <w:color w:val="000000"/>
        </w:rPr>
        <w:t>Em mil novecentos e oitenta e quatro, o disco Private Dancer chegou às lojas.</w:t>
      </w:r>
    </w:p>
    <w:p>
      <w:r>
        <w:rPr>
          <w:color w:val="000000"/>
        </w:rPr>
        <w:t>A mulher que poucos anos antes cantava em convenções de vendedores para pagar dívidas viu aquela música chegar ao primeiro lugar das paradas dos Estados Unidos. Tina tinha quarenta e quatro anos.</w:t>
      </w:r>
    </w:p>
    <w:p>
      <w:r>
        <w:rPr>
          <w:color w:val="000000"/>
        </w:rPr>
        <w:t>O disco vendeu cerca de dez milhões de cópias no mundo.</w:t>
      </w:r>
    </w:p>
    <w:p>
      <w:r>
        <w:rPr>
          <w:color w:val="000000"/>
        </w:rPr>
        <w:t>No ano seguinte, Tina subiu ao palco do Grammy e levou três prêmios para casa.</w:t>
      </w:r>
    </w:p>
    <w:p>
      <w:r>
        <w:rPr>
          <w:color w:val="000000"/>
        </w:rPr>
        <w:t>Sozinha.</w:t>
      </w:r>
    </w:p>
    <w:p>
      <w:r>
        <w:rPr>
          <w:color w:val="000000"/>
        </w:rPr>
        <w:t>Com o nome que ela tinha escolhido manter.</w:t>
      </w:r>
    </w:p>
    <w:p>
      <w:r>
        <w:rPr>
          <w:color w:val="C00000"/>
        </w:rPr>
        <w:t>Muita gente repetia uma frase. Sem Ike, ela não era nada. Pois foi sem Ike que Tina ficou maior do que jamais tinha sido. E a prova mais impressionante disso aconteceu aqui, no Brasil, numa noite que entrou para o livro dos recordes.</w:t>
      </w:r>
    </w:p>
    <w:p>
      <w:r>
        <w:rPr>
          <w:color w:val="000000"/>
        </w:rPr>
        <w:t>Dezesseis de janeiro de mil novecentos e oitenta e oito.</w:t>
      </w:r>
    </w:p>
    <w:p>
      <w:r>
        <w:rPr>
          <w:color w:val="000000"/>
        </w:rPr>
        <w:t>Rio de Janeiro. Estádio do Maracanã.</w:t>
      </w:r>
    </w:p>
    <w:p>
      <w:r>
        <w:rPr>
          <w:color w:val="000000"/>
        </w:rPr>
        <w:t>Tina Turner estava no meio de uma turnê mundial. Naquela noite, o maior estádio do país estava lotado.</w:t>
      </w:r>
    </w:p>
    <w:p>
      <w:r>
        <w:rPr>
          <w:color w:val="000000"/>
        </w:rPr>
        <w:t>Segundo o Guinness, o livro dos recordes, foram cerca de cento e oitenta mil pessoas.</w:t>
      </w:r>
    </w:p>
    <w:p>
      <w:r>
        <w:rPr>
          <w:color w:val="000000"/>
        </w:rPr>
        <w:t>O maior público pagante da história para um show de um artista solo, até então. Tina tirou o recorde de Frank Sinatra, que tinha cantado no mesmo Maracanã oito anos antes.</w:t>
      </w:r>
    </w:p>
    <w:p>
      <w:r>
        <w:rPr>
          <w:color w:val="000000"/>
        </w:rPr>
        <w:t>Imagine aquela multidão gritando um nome.</w:t>
      </w:r>
    </w:p>
    <w:p>
      <w:r>
        <w:rPr>
          <w:color w:val="000000"/>
        </w:rPr>
        <w:t>Tina. Tina. Tina.</w:t>
      </w:r>
    </w:p>
    <w:p>
      <w:r>
        <w:rPr>
          <w:color w:val="000000"/>
        </w:rPr>
        <w:t>O nome que um homem tinha inventado para prender uma mulher estava sendo gritado por cento e oitenta mil vozes, num estádio do outro lado do mundo.</w:t>
      </w:r>
    </w:p>
    <w:p>
      <w:r>
        <w:rPr>
          <w:color w:val="000000"/>
        </w:rPr>
        <w:t>Em cima daquele palco estava ela. Sozinha.</w:t>
      </w:r>
    </w:p>
    <w:p>
      <w:r>
        <w:rPr>
          <w:color w:val="C00000"/>
        </w:rPr>
        <w:t>Guarde essa imagem. Porque o resto da vida de Tina Turner ia trazer de volta, uma por uma, as feridas que ela achava que tinha deixado para trás. E a mais dolorosa delas tinha nome. Craig.</w:t>
      </w:r>
    </w:p>
    <w:p>
      <w:r>
        <w:rPr>
          <w:color w:val="000000"/>
        </w:rPr>
        <w:t>Antes disso, a vida deu a Tina uma coisa que ela nunca tinha tido.</w:t>
      </w:r>
    </w:p>
    <w:p>
      <w:r>
        <w:rPr>
          <w:color w:val="000000"/>
        </w:rPr>
        <w:t>Dois anos antes do Maracanã, em mil novecentos e oitenta e seis, Tina desembarcou no aeroporto de Düsseldorf, na Alemanha.</w:t>
      </w:r>
    </w:p>
    <w:p>
      <w:r>
        <w:rPr>
          <w:color w:val="000000"/>
        </w:rPr>
        <w:t>A gravadora tinha mandado um executivo para recebê-la. Um alemão chamado Erwin Bach, dezesseis anos mais novo.</w:t>
      </w:r>
    </w:p>
    <w:p>
      <w:r>
        <w:rPr>
          <w:color w:val="000000"/>
        </w:rPr>
        <w:t>Tina contou que foi amor à primeira vista.</w:t>
      </w:r>
    </w:p>
    <w:p>
      <w:r>
        <w:rPr>
          <w:color w:val="000000"/>
        </w:rPr>
        <w:t>Os dois ficaram juntos pelo resto da vida dela. Nos anos noventa, ela se mudou para a Suíça, para uma casa às margens de um lago, perto de Zurique. Em dois mil e treze, aos setenta e três anos, Tina e Erwin se casaram.</w:t>
      </w:r>
    </w:p>
    <w:p>
      <w:r>
        <w:rPr>
          <w:color w:val="000000"/>
        </w:rPr>
        <w:t>Pela primeira vez, ela tinha ao lado um homem que não queria ser dono dela.</w:t>
      </w:r>
    </w:p>
    <w:p>
      <w:r>
        <w:rPr>
          <w:color w:val="000000"/>
        </w:rPr>
        <w:t>Ike morreu em dezembro de dois mil e sete.</w:t>
      </w:r>
    </w:p>
    <w:p>
      <w:r>
        <w:rPr>
          <w:color w:val="000000"/>
        </w:rPr>
        <w:t>Segundo a assessoria de Tina, fazia mais de trinta anos que os dois não tinham qualquer contato.</w:t>
      </w:r>
    </w:p>
    <w:p>
      <w:r>
        <w:rPr>
          <w:color w:val="000000"/>
        </w:rPr>
        <w:t>Lembra da carta de desculpas que Ike disse ter escrito e nunca mandado? Ela nunca chegou às mãos de Tina.</w:t>
      </w:r>
    </w:p>
    <w:p>
      <w:r>
        <w:rPr>
          <w:color w:val="000000"/>
        </w:rPr>
        <w:t>Tina também não ficou esperando por ela. Quando Ike morreu, ela já tinha reconstruído a vida inteira com as próprias mãos. O perdão que importava era o que ela mesma decidisse dar.</w:t>
      </w:r>
    </w:p>
    <w:p>
      <w:r>
        <w:rPr>
          <w:color w:val="000000"/>
        </w:rPr>
        <w:t>Anos depois, Tina disse que tinha perdoado Ike.</w:t>
      </w:r>
    </w:p>
    <w:p>
      <w:r>
        <w:rPr>
          <w:color w:val="000000"/>
        </w:rPr>
        <w:t>Só que o corpo dela cobrou a conta de uma vida inteira.</w:t>
      </w:r>
    </w:p>
    <w:p>
      <w:r>
        <w:rPr>
          <w:color w:val="000000"/>
        </w:rPr>
        <w:t>Três semanas depois do casamento, em dois mil e treze, Tina sofreu um derrame. Em dois mil e dezesseis, descobriu um câncer no intestino. A pressão alta, que ela carregava havia décadas, tinha destruído os rins dela.</w:t>
      </w:r>
    </w:p>
    <w:p>
      <w:r>
        <w:rPr>
          <w:color w:val="000000"/>
        </w:rPr>
        <w:t>Ela chegou a pensar em suicídio assistido, que é permitido na Suíça.</w:t>
      </w:r>
    </w:p>
    <w:p>
      <w:r>
        <w:rPr>
          <w:color w:val="000000"/>
        </w:rPr>
        <w:t>Foi Erwin quem ofereceu outra saída. No dia sete de abril de dois mil e dezessete, ele doou um rim para ela.</w:t>
      </w:r>
    </w:p>
    <w:p>
      <w:r>
        <w:rPr>
          <w:color w:val="000000"/>
        </w:rPr>
        <w:t>A mulher que tinha apanhado de um marido durante dezesseis anos foi salva pelo corpo de outro.</w:t>
      </w:r>
    </w:p>
    <w:p>
      <w:r>
        <w:rPr>
          <w:color w:val="C00000"/>
        </w:rPr>
        <w:t>Só que o golpe mais cruel da vida de Tina Turner ainda estava por vir. Ele chegou um ano depois do transplante. E atingiu o menino que ela teve aos dezoito anos, em mil novecentos e cinquenta e oito, quando o pai dele já tinha ido embora.</w:t>
      </w:r>
    </w:p>
    <w:p>
      <w:r>
        <w:rPr>
          <w:color w:val="000000"/>
        </w:rPr>
        <w:t>Julho de dois mil e dezoito.</w:t>
      </w:r>
    </w:p>
    <w:p>
      <w:r>
        <w:rPr>
          <w:color w:val="000000"/>
        </w:rPr>
        <w:t>Craig, o primeiro filho de Tina, morreu aos cinquenta e nove anos. A morte foi tratada como suicídio.</w:t>
      </w:r>
    </w:p>
    <w:p>
      <w:r>
        <w:rPr>
          <w:color w:val="000000"/>
        </w:rPr>
        <w:t>Tina foi ao funeral. E espalhou as cinzas do filho no Oceano Pacífico, na costa da Califórnia.</w:t>
      </w:r>
    </w:p>
    <w:p>
      <w:r>
        <w:rPr>
          <w:color w:val="000000"/>
        </w:rPr>
        <w:t>Quatro anos depois, em dezembro de dois mil e vinte e dois, morreu Ronnie, o filho que ela teve com Ike, por complicações de um câncer.</w:t>
      </w:r>
    </w:p>
    <w:p>
      <w:r>
        <w:rPr>
          <w:color w:val="000000"/>
        </w:rPr>
        <w:t>Tina tinha enterrado os dois filhos que gerou.</w:t>
      </w:r>
    </w:p>
    <w:p>
      <w:r>
        <w:rPr>
          <w:color w:val="000000"/>
        </w:rPr>
        <w:t>Ela morreu cinco meses depois.</w:t>
      </w:r>
    </w:p>
    <w:p>
      <w:r>
        <w:rPr>
          <w:color w:val="000000"/>
        </w:rPr>
        <w:t>Vinte e quatro de maio de dois mil e vinte e três. Küsnacht, Suíça. Em casa, na beira do lago onde escolheu viver.</w:t>
      </w:r>
    </w:p>
    <w:p>
      <w:r>
        <w:rPr>
          <w:color w:val="000000"/>
        </w:rPr>
        <w:t>Tinha oitenta e três anos.</w:t>
      </w:r>
    </w:p>
    <w:p>
      <w:r>
        <w:rPr>
          <w:color w:val="C00000"/>
        </w:rPr>
        <w:t>E é aqui que todas as pontas desta história se encontram. Porque o mundo inteiro se despediu dela usando a mesma palavra. A mesma palavra que um homem inventou, em mil novecentos e sessenta, para nunca deixar aquela mulher ir embora.</w:t>
      </w:r>
    </w:p>
    <w:p>
      <w:r>
        <w:rPr>
          <w:color w:val="000000"/>
        </w:rPr>
        <w:t>No começo deste vídeo, você ouviu que a mulher que fugiu de Ike abriu mão de quase tudo. E exigiu ficar com uma única coisa que pertencia ao homem de quem estava fugindo.</w:t>
      </w:r>
    </w:p>
    <w:p>
      <w:r>
        <w:rPr>
          <w:color w:val="000000"/>
        </w:rPr>
        <w:t>O nome.</w:t>
      </w:r>
    </w:p>
    <w:p>
      <w:r>
        <w:rPr>
          <w:color w:val="000000"/>
        </w:rPr>
        <w:t>Ike tinha inventado Tina Turner para ser dono dela. Segundo Tina, tinha registrado aquele nome para que, se ela fugisse, outra mulher pudesse ocupar o lugar dela no palco.</w:t>
      </w:r>
    </w:p>
    <w:p>
      <w:r>
        <w:rPr>
          <w:color w:val="000000"/>
        </w:rPr>
        <w:t>Tina fugiu. E levou o nome com ela.</w:t>
      </w:r>
    </w:p>
    <w:p>
      <w:r>
        <w:rPr>
          <w:color w:val="000000"/>
        </w:rPr>
        <w:t>Nos anos seguintes, transformou esse nome em algo que Ike nunca conseguiu controlar. Tina Turner virou o nome de uma mulher que sobreviveu. Uma mulher que atravessou uma rodovia no escuro com trinta e seis centavos no bolso e saiu do outro lado inteira.</w:t>
      </w:r>
    </w:p>
    <w:p>
      <w:r>
        <w:rPr>
          <w:color w:val="000000"/>
        </w:rPr>
        <w:t>Quando a notícia da morte dela correu o mundo, as homenagens falavam da voz dela e da força que ela teve para recomeçar.</w:t>
      </w:r>
    </w:p>
    <w:p>
      <w:r>
        <w:rPr>
          <w:color w:val="000000"/>
        </w:rPr>
        <w:t>O nome que um homem criou para aprisionar uma mulher morreu como o nome da mulher que ele não conseguiu prender.</w:t>
      </w:r>
    </w:p>
    <w:p>
      <w:r>
        <w:rPr>
          <w:color w:val="000000"/>
        </w:rPr>
        <w:t>O segredo que Tina escondeu durante dezesseis anos atrás do palco quase a destruiu. Ficar com o nome foi a vingança silenciosa dela.</w:t>
      </w:r>
    </w:p>
    <w:p>
      <w:r>
        <w:rPr>
          <w:color w:val="000000"/>
        </w:rPr>
        <w:t>Pense de novo na menina de onze anos em Nutbush. A que viu a mãe ir embora sem levar a filha.</w:t>
      </w:r>
    </w:p>
    <w:p>
      <w:r>
        <w:rPr>
          <w:color w:val="000000"/>
        </w:rPr>
        <w:t>A mãe dela fugiu de um homem violento e deixou a filha para trás.</w:t>
      </w:r>
    </w:p>
    <w:p>
      <w:r>
        <w:rPr>
          <w:color w:val="000000"/>
        </w:rPr>
        <w:t>Tina fugiu de um homem violento e não deixou nada dela para trás. Nem o próprio nome.</w:t>
      </w:r>
    </w:p>
    <w:p>
      <w:r>
        <w:rPr>
          <w:color w:val="000000"/>
        </w:rPr>
        <w:t>Existe muita gente vivendo dentro de casa o que Tina viveu durante dezesseis anos.</w:t>
      </w:r>
    </w:p>
    <w:p>
      <w:r>
        <w:rPr>
          <w:color w:val="000000"/>
        </w:rPr>
        <w:t>Gente que sorri na frente dos outros e posta fotos felizes. E que esconde debaixo da maquiagem o que aconteceu horas antes.</w:t>
      </w:r>
    </w:p>
    <w:p>
      <w:r>
        <w:rPr>
          <w:color w:val="000000"/>
        </w:rPr>
        <w:t>Quase sempre, quem está do lado de fora não percebe nada.</w:t>
      </w:r>
    </w:p>
    <w:p>
      <w:r>
        <w:rPr>
          <w:color w:val="000000"/>
        </w:rPr>
        <w:t>Às vezes, essa pessoa está bem perto de você.</w:t>
      </w:r>
    </w:p>
    <w:p>
      <w:r>
        <w:rPr>
          <w:color w:val="000000"/>
        </w:rPr>
        <w:t>E, às vezes, o que ela precisa para atravessar a rodovia é só saber que existe alguém esperando do outro lado.</w:t>
      </w:r>
    </w:p>
    <w:p>
      <w:r>
        <w:rPr>
          <w:color w:val="000000"/>
        </w:rPr>
        <w:t>Se você conhece alguém que vive escondendo o que sofre dentro de casa, mande este vídeo para essa pessoa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