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MARCOS MION: A Tragédia HORRÍVEL Que Ele Esconde Atrás do Sorriso Há 30 Anos</w:t>
      </w:r>
    </w:p>
    <w:p>
      <w:r>
        <w:rPr>
          <w:color w:val="C00000"/>
        </w:rPr>
        <w:t>Uma noite de comemoração na Avenida Paulista. Um rapaz de dezoito anos tinha acabado de passar em Medicina. Horas depois, ele estava morto, no vão livre do MASP.</w:t>
      </w:r>
    </w:p>
    <w:p>
      <w:r>
        <w:rPr>
          <w:color w:val="C00000"/>
        </w:rPr>
        <w:t>Aquele rapaz era o irmão mais velho de Marcos Mion. E o que ninguém teve coragem de contar é o que essa noite fez com o menino de catorze anos que ficou para trás.</w:t>
      </w:r>
    </w:p>
    <w:p>
      <w:r>
        <w:rPr>
          <w:color w:val="C00000"/>
        </w:rPr>
        <w:t>Fica até o final. Porque você vai entender por que o sorriso que o Brasil vê todo sábado esconde, até hoje, uma dor que nunca foi embora.</w:t>
      </w:r>
    </w:p>
    <w:p>
      <w:r>
        <w:rPr>
          <w:color w:val="000000"/>
        </w:rPr>
        <w:t>Mas antes de chegar àquela noite, tem uma coisa que você precisa entender. O apresentador que dança, grita e se emociona nas tardes de sábado nasceu dentro de um quarto fechado. Um quarto de onde um menino de catorze anos não conseguia sair.</w:t>
      </w:r>
    </w:p>
    <w:p>
      <w:r>
        <w:rPr>
          <w:color w:val="000000"/>
        </w:rPr>
        <w:t>São Paulo. Marcos Chaib Mion era o caçula de dois irmãos. O mais velho se chamava Marcelo. Quatro anos de diferença.</w:t>
      </w:r>
    </w:p>
    <w:p>
      <w:r>
        <w:rPr>
          <w:color w:val="000000"/>
        </w:rPr>
        <w:t>A mãe, Carmen Chaib, era psicanalista. Passava a vida ouvindo a dor dos outros. Ninguém naquela casa imaginava que um dia ela teria que enfrentar a maior dor que uma mãe pode sentir.</w:t>
      </w:r>
    </w:p>
    <w:p>
      <w:r>
        <w:rPr>
          <w:color w:val="C00000"/>
        </w:rPr>
        <w:t>Guarde o nome dela. Carmen. Nos dias mais escuros daquela família, ela tomou uma decisão que explica o apresentador que você vê hoje na televisão.</w:t>
      </w:r>
    </w:p>
    <w:p>
      <w:r>
        <w:rPr>
          <w:color w:val="000000"/>
        </w:rPr>
        <w:t>O Marcelo tinha dezoito anos e um objetivo. Medicina. E conseguiu. Passou no vestibular da USP, um dos mais disputados do país.</w:t>
      </w:r>
    </w:p>
    <w:p>
      <w:r>
        <w:rPr>
          <w:color w:val="000000"/>
        </w:rPr>
        <w:t>Para uma família, poucas notícias são tão grandes quanto essa. O filho mais velho ia ser médico.</w:t>
      </w:r>
    </w:p>
    <w:p>
      <w:r>
        <w:rPr>
          <w:color w:val="000000"/>
        </w:rPr>
        <w:t>E notícia assim pede comemoração.</w:t>
      </w:r>
    </w:p>
    <w:p>
      <w:r>
        <w:rPr>
          <w:color w:val="000000"/>
        </w:rPr>
        <w:t>O Marcelo saiu com os amigos. O destino foi a Avenida Paulista, o coração de São Paulo, cheia de luz, de gente e de barulho. No meio dela, um dos prédios mais conhecidos do Brasil. O MASP, suspenso no ar, com o famoso vão livre embaixo.</w:t>
      </w:r>
    </w:p>
    <w:p>
      <w:r>
        <w:rPr>
          <w:color w:val="000000"/>
        </w:rPr>
        <w:t>Era para ser a noite mais feliz daquela família.</w:t>
      </w:r>
    </w:p>
    <w:p>
      <w:r>
        <w:rPr>
          <w:color w:val="C00000"/>
        </w:rPr>
        <w:t>Naquela casa, alguém esperava o Marcelo voltar. Ele nunca voltou.</w:t>
      </w:r>
    </w:p>
    <w:p>
      <w:r>
        <w:rPr>
          <w:color w:val="000000"/>
        </w:rPr>
        <w:t>O Marcos tinha catorze anos. A idade em que um menino ainda olha para o irmão mais velho como quem olha para um mapa. Para saber o que fazer, como falar, quem ser.</w:t>
      </w:r>
    </w:p>
    <w:p>
      <w:r>
        <w:rPr>
          <w:color w:val="000000"/>
        </w:rPr>
        <w:t>Naquela noite, o mapa desapareceu.</w:t>
      </w:r>
    </w:p>
    <w:p>
      <w:r>
        <w:rPr>
          <w:color w:val="000000"/>
        </w:rPr>
        <w:t>E o que aconteceu com aquele menino nos meses seguintes ficou guardado por mais de vinte anos. Só em dois mil e dezoito, numa entrevista ao apresentador André Vasco, o Mion teve coragem de contar.</w:t>
      </w:r>
    </w:p>
    <w:p>
      <w:r>
        <w:rPr>
          <w:color w:val="C00000"/>
        </w:rPr>
        <w:t>O que ele contou explica por que, até hoje, ele diz que nunca superou. E por que um menino que não conseguia mais sorrir acabou virando um dos rostos mais sorridentes da televisão brasileira.</w:t>
      </w:r>
    </w:p>
    <w:p>
      <w:r>
        <w:rPr>
          <w:color w:val="000000"/>
        </w:rPr>
        <w:t>Ele começou pelo quarto.</w:t>
      </w:r>
    </w:p>
    <w:p>
      <w:r>
        <w:rPr>
          <w:color w:val="000000"/>
        </w:rPr>
        <w:t>"Eu não conseguia sair do quarto. Entrei em uma depressão gigante."</w:t>
      </w:r>
    </w:p>
    <w:p>
      <w:r>
        <w:rPr>
          <w:color w:val="000000"/>
        </w:rPr>
        <w:t>O menino que tinha um irmão mais velho para seguir agora passava os dias trancado. Ele mesmo resumiu esse tempo numa frase seca. "Simplesmente não fazia nada."</w:t>
      </w:r>
    </w:p>
    <w:p>
      <w:r>
        <w:rPr>
          <w:color w:val="000000"/>
        </w:rPr>
        <w:t>O corpo sentiu antes de todo mundo. "Engordei mais de vinte quilos."</w:t>
      </w:r>
    </w:p>
    <w:p>
      <w:r>
        <w:rPr>
          <w:color w:val="C00000"/>
        </w:rPr>
        <w:t>Imagina ter catorze anos e descobrir que a pessoa que você mais admirava nunca mais vai abrir a porta de casa. E que, do lado de fora do seu quarto, a sua mãe está vivendo a mesma dor, multiplicada.</w:t>
      </w:r>
    </w:p>
    <w:p>
      <w:r>
        <w:rPr>
          <w:color w:val="000000"/>
        </w:rPr>
        <w:t>Do lado de fora daquele quarto, estava a Carmen.</w:t>
      </w:r>
    </w:p>
    <w:p>
      <w:r>
        <w:rPr>
          <w:color w:val="000000"/>
        </w:rPr>
        <w:t>A psicanalista que passava a vida tratando a dor dos outros tinha perdido um filho. E agora via o outro desaparecer, aos poucos, atrás de uma porta fechada.</w:t>
      </w:r>
    </w:p>
    <w:p>
      <w:r>
        <w:rPr>
          <w:color w:val="000000"/>
        </w:rPr>
        <w:t>Ela tomou uma decisão. Matriculou o filho numa escola de teatro. A Célia Helena, em São Paulo.</w:t>
      </w:r>
    </w:p>
    <w:p>
      <w:r>
        <w:rPr>
          <w:color w:val="000000"/>
        </w:rPr>
        <w:t>Disse a ele que era aquilo que ia tirá-lo daquele lugar.</w:t>
      </w:r>
    </w:p>
    <w:p>
      <w:r>
        <w:rPr>
          <w:color w:val="000000"/>
        </w:rPr>
        <w:t>E foi.</w:t>
      </w:r>
    </w:p>
    <w:p>
      <w:r>
        <w:rPr>
          <w:color w:val="000000"/>
        </w:rPr>
        <w:t>Dentro da sala de aula, o menino que não saía do quarto subiu num palco. Anos depois, ele explicou o que aconteceu ali, numa frase que parece simples. "Entendi que podia rir de novo."</w:t>
      </w:r>
    </w:p>
    <w:p>
      <w:r>
        <w:rPr>
          <w:color w:val="000000"/>
        </w:rPr>
        <w:t>E completou. "A arte me deu a vida, na verdade."</w:t>
      </w:r>
    </w:p>
    <w:p>
      <w:r>
        <w:rPr>
          <w:color w:val="C00000"/>
        </w:rPr>
        <w:t>Mas o teatro não foi a única coisa que a mãe dele fez naqueles dias. Teve outra, dentro de casa, em silêncio. O Mion só contou trinta anos depois. E é ela que explica de onde vem o sorriso que você vê na televisão.</w:t>
      </w:r>
    </w:p>
    <w:p>
      <w:r>
        <w:rPr>
          <w:color w:val="000000"/>
        </w:rPr>
        <w:t>O luto não foi embora com o teatro. Ele só mudou de lugar.</w:t>
      </w:r>
    </w:p>
    <w:p>
      <w:r>
        <w:rPr>
          <w:color w:val="000000"/>
        </w:rPr>
        <w:t>Dezesseis anos. O Marcos desenvolveu uma obsessão que pouca gente da idade dele teria. Queria ser pai antes dos vinte.</w:t>
      </w:r>
    </w:p>
    <w:p>
      <w:r>
        <w:rPr>
          <w:color w:val="C00000"/>
        </w:rPr>
        <w:t>Repara nessa obsessão. Um adolescente de dezesseis anos com pressa de ter um filho. Ela tem uma explicação, e essa explicação é uma das coisas mais doloridas desta história.</w:t>
      </w:r>
    </w:p>
    <w:p>
      <w:r>
        <w:rPr>
          <w:color w:val="000000"/>
        </w:rPr>
        <w:t>Dezoito anos. Num dia comum, ele fez uma conta.</w:t>
      </w:r>
    </w:p>
    <w:p>
      <w:r>
        <w:rPr>
          <w:color w:val="000000"/>
        </w:rPr>
        <w:t>O Marcelo tinha morrido com dezoito anos.</w:t>
      </w:r>
    </w:p>
    <w:p>
      <w:r>
        <w:rPr>
          <w:color w:val="000000"/>
        </w:rPr>
        <w:t>Agora, ele também tinha dezoito.</w:t>
      </w:r>
    </w:p>
    <w:p>
      <w:r>
        <w:rPr>
          <w:color w:val="000000"/>
        </w:rPr>
        <w:t>Anos mais tarde, numa entrevista à revista GQ, ele contou o que sentiu naquele momento. Percebeu que "tinha vivido exatamente o mesmo tanto que meu irmão viveu".</w:t>
      </w:r>
    </w:p>
    <w:p>
      <w:r>
        <w:rPr>
          <w:color w:val="000000"/>
        </w:rPr>
        <w:t>O mesmo tanto. Nem um dia a mais.</w:t>
      </w:r>
    </w:p>
    <w:p>
      <w:r>
        <w:rPr>
          <w:color w:val="000000"/>
        </w:rPr>
        <w:t>A partir dali, cada dia que passava era um dia que o irmão nunca teve.</w:t>
      </w:r>
    </w:p>
    <w:p>
      <w:r>
        <w:rPr>
          <w:color w:val="C00000"/>
        </w:rPr>
        <w:t>E foi com esse peso nas costas que, pouco tempo depois, aquele garoto entrou pela primeira vez num estúdio de televisão. Na maior emissora do país.</w:t>
      </w:r>
    </w:p>
    <w:p>
      <w:r>
        <w:rPr>
          <w:color w:val="000000"/>
        </w:rPr>
        <w:t>Mil novecentos e noventa e nove. Aos vinte anos, o Marcos Mion estreou na TV Globo, no elenco do seriado Sandy e Junior.</w:t>
      </w:r>
    </w:p>
    <w:p>
      <w:r>
        <w:rPr>
          <w:color w:val="000000"/>
        </w:rPr>
        <w:t>O menino que tinha ficado trancado num quarto agora aparecia, todas as semanas, na tela de milhões de brasileiros.</w:t>
      </w:r>
    </w:p>
    <w:p>
      <w:r>
        <w:rPr>
          <w:color w:val="000000"/>
        </w:rPr>
        <w:t>E ele nem imaginava que, poucos meses depois, ia largar a Globo por um canal que quase ninguém levava a sério. E que seria justamente lá que o Brasil ia conhecer o Mion que ri de tudo.</w:t>
      </w:r>
    </w:p>
    <w:p>
      <w:r>
        <w:rPr>
          <w:color w:val="000000"/>
        </w:rPr>
        <w:t>Dois mil. O Mion tomou a decisão que muita gente achou loucura. Largou a Globo, a maior emissora do país, e foi para a MTV.</w:t>
      </w:r>
    </w:p>
    <w:p>
      <w:r>
        <w:rPr>
          <w:color w:val="000000"/>
        </w:rPr>
        <w:t>Lá, ganhou um programa com um nome que parecia piada. Piores Clipes do Mundo.</w:t>
      </w:r>
    </w:p>
    <w:p>
      <w:r>
        <w:rPr>
          <w:color w:val="000000"/>
        </w:rPr>
        <w:t>A ideia era simples. Ele pegava videoclipes ruins e comentava tudo, sem filtro. Fazia caretas, inventava vozes, ria de si mesmo e dos outros.</w:t>
      </w:r>
    </w:p>
    <w:p>
      <w:r>
        <w:rPr>
          <w:color w:val="000000"/>
        </w:rPr>
        <w:t>O Brasil jovem parou para assistir. Piores Clipes virou fenômeno. E o Mion virou um dos caras mais engraçados da televisão brasileira daquele começo de século.</w:t>
      </w:r>
    </w:p>
    <w:p>
      <w:r>
        <w:rPr>
          <w:color w:val="C00000"/>
        </w:rPr>
        <w:t>Repara no que estava acontecendo. O menino que não conseguia sair do quarto agora fazia o país inteiro rir, toda semana. E quase ninguém sabia o que existia por trás daquela risada.</w:t>
      </w:r>
    </w:p>
    <w:p>
      <w:r>
        <w:rPr>
          <w:color w:val="000000"/>
        </w:rPr>
        <w:t>No teatro, ele tinha entendido que podia rir de novo. Na MTV, aprendeu outra coisa. Que podia fazer os outros rirem. E, enquanto todo mundo ria, ninguém precisava perguntar como ele estava.</w:t>
      </w:r>
    </w:p>
    <w:p>
      <w:r>
        <w:rPr>
          <w:color w:val="000000"/>
        </w:rPr>
        <w:t>Dois mil e dois. O sucesso chamou a atenção de outra emissora. A Band contratou o Mion para comandar um programa ao vivo, cheio de improviso, chamado Descontrole.</w:t>
      </w:r>
    </w:p>
    <w:p>
      <w:r>
        <w:rPr>
          <w:color w:val="000000"/>
        </w:rPr>
        <w:t>O nome dizia tudo. Humor escrachado, sem roteiro, sem limite.</w:t>
      </w:r>
    </w:p>
    <w:p>
      <w:r>
        <w:rPr>
          <w:color w:val="C00000"/>
        </w:rPr>
        <w:t>Só que, dessa vez, a brincadeira foi parar na Justiça.</w:t>
      </w:r>
    </w:p>
    <w:p>
      <w:r>
        <w:rPr>
          <w:color w:val="000000"/>
        </w:rPr>
        <w:t>A MTV processou a Band e acusou o programa de plágio. Uma decisão judicial mandou suspender dois quadros do Descontrole. Para continuar no ar, o programa teve que mudar até de nome. Virou Sobcontrole.</w:t>
      </w:r>
    </w:p>
    <w:p>
      <w:r>
        <w:rPr>
          <w:color w:val="000000"/>
        </w:rPr>
        <w:t>A passagem pela Band durou pouco. Em dois mil e quatro, o Mion estava de volta à MTV, onde ficou até dois mil e nove, apresentando um programa atrás do outro.</w:t>
      </w:r>
    </w:p>
    <w:p>
      <w:r>
        <w:rPr>
          <w:color w:val="C00000"/>
        </w:rPr>
        <w:t>Guarde essa época da MTV. Quase vinte anos depois, um colega daqueles corredores ia acusar o Mion publicamente de uma coisa grave. E o caso ia terminar num tribunal, em segredo de justiça.</w:t>
      </w:r>
    </w:p>
    <w:p>
      <w:r>
        <w:rPr>
          <w:color w:val="000000"/>
        </w:rPr>
        <w:t>Foi também naqueles anos que a vida pessoal dele mudou de vez.</w:t>
      </w:r>
    </w:p>
    <w:p>
      <w:r>
        <w:rPr>
          <w:color w:val="000000"/>
        </w:rPr>
        <w:t>Ele se casou com Suzana Gullo. E o garoto que, aos dezesseis anos, tinha obsessão por ser pai, finalmente estava perto de realizar o desejo que carregava desde a morte do irmão.</w:t>
      </w:r>
    </w:p>
    <w:p>
      <w:r>
        <w:rPr>
          <w:color w:val="000000"/>
        </w:rPr>
        <w:t>Em dois mil e dezessete, ele resumiu o casamento numa frase honesta, sem conto de fadas. "Todas as crises que todo mundo passa, a gente passou."</w:t>
      </w:r>
    </w:p>
    <w:p>
      <w:r>
        <w:rPr>
          <w:color w:val="C00000"/>
        </w:rPr>
        <w:t>Mas existe uma crise que ele quase não conta. Uma que começou com as mãos dele, num quarto de hotel, durante umas férias em família. E que ele sentiu antes de qualquer médico.</w:t>
      </w:r>
    </w:p>
    <w:p>
      <w:r>
        <w:rPr>
          <w:color w:val="000000"/>
        </w:rPr>
        <w:t>Em dois mil e dez, o Mion trocou a MTV pela Record. Ganhou um programa nas noites de sábado, o Legendários, que ficou oito anos no ar.</w:t>
      </w:r>
    </w:p>
    <w:p>
      <w:r>
        <w:rPr>
          <w:color w:val="000000"/>
        </w:rPr>
        <w:t>Depois, a emissora entregou a ele o reality show mais importante da casa. A Fazenda.</w:t>
      </w:r>
    </w:p>
    <w:p>
      <w:r>
        <w:rPr>
          <w:color w:val="000000"/>
        </w:rPr>
        <w:t>O menino do quarto fechado tinha virado um dos apresentadores mais conhecidos do país. Sempre sorrindo. Sempre com uma piada pronta.</w:t>
      </w:r>
    </w:p>
    <w:p>
      <w:r>
        <w:rPr>
          <w:color w:val="C00000"/>
        </w:rPr>
        <w:t>Só que aquele sorriso tinha um dono. E não era o Mion. Para entender de quem era, a gente precisa voltar para dentro daquela casa, em São Paulo, nos dias depois do enterro do Marcelo.</w:t>
      </w:r>
    </w:p>
    <w:p>
      <w:r>
        <w:rPr>
          <w:color w:val="1F4EB4"/>
        </w:rPr>
        <w:t>São Paulo, nos dias depois do enterro do Marcelo. Dentro daquela casa, uma mãe tinha acabado de perder o filho mais velho. E, do outro lado da porta, o mais novo não conseguia sair do quarto.</w:t>
      </w:r>
    </w:p>
    <w:p>
      <w:r>
        <w:rPr>
          <w:color w:val="1F4EB4"/>
        </w:rPr>
        <w:t>Muitos anos depois, em dois mil e vinte e quatro, numa entrevista à revista GQ, o Mion contou o que a mãe fez naqueles dias. Uma coisa pequena, quase invisível. "Ela estava devastada, mas queria que eu sempre visse os olhos dela sorrindo."</w:t>
      </w:r>
    </w:p>
    <w:p>
      <w:r>
        <w:rPr>
          <w:color w:val="1F4EB4"/>
        </w:rPr>
        <w:t>Os olhos dela sorrindo. Com o coração em pedaços, a Carmen sorria para o filho que restou. Todos os dias. Para que ele nunca visse a dor dela. Foi ali, olhando para a mãe, que aquele menino aprendeu a sorrir por cima da dor. E é esse sorriso que o Brasil vê até hoje, todo sábado, na televisão.</w:t>
      </w:r>
    </w:p>
    <w:p>
      <w:r>
        <w:rPr>
          <w:color w:val="000000"/>
        </w:rPr>
        <w:t>Na mesma entrevista, ele disse uma frase que parece a de alguém muito mais velho. "Há muito sofrimento na minha vida, desde muito cedo."</w:t>
      </w:r>
    </w:p>
    <w:p>
      <w:r>
        <w:rPr>
          <w:color w:val="000000"/>
        </w:rPr>
        <w:t>E admitiu que nunca superou a morte do irmão. Só aprendeu a conviver com ela.</w:t>
      </w:r>
    </w:p>
    <w:p>
      <w:r>
        <w:rPr>
          <w:color w:val="C00000"/>
        </w:rPr>
        <w:t>Guarde os olhos da mãe dele. Porque, anos depois, seria a vez do Mion sorrir para um filho enquanto o coração dele se partia por dentro.</w:t>
      </w:r>
    </w:p>
    <w:p>
      <w:r>
        <w:rPr>
          <w:color w:val="000000"/>
        </w:rPr>
        <w:t>Lembra da obsessão de ser pai antes dos vinte?</w:t>
      </w:r>
    </w:p>
    <w:p>
      <w:r>
        <w:rPr>
          <w:color w:val="000000"/>
        </w:rPr>
        <w:t>Ele não conseguiu ser pai tão cedo. O primeiro filho chegou anos depois, já com Suzana, quando a carreira começava a decolar.</w:t>
      </w:r>
    </w:p>
    <w:p>
      <w:r>
        <w:rPr>
          <w:color w:val="000000"/>
        </w:rPr>
        <w:t>O nome escolhido foi Romeo.</w:t>
      </w:r>
    </w:p>
    <w:p>
      <w:r>
        <w:rPr>
          <w:color w:val="000000"/>
        </w:rPr>
        <w:t>Para um homem que perdeu o irmão aos catorze, que fez a conta aos dezoito e descobriu que tinha vivido o mesmo tanto que o Marcelo, aquele filho era muito mais que um filho. Era a vida continuando.</w:t>
      </w:r>
    </w:p>
    <w:p>
      <w:r>
        <w:rPr>
          <w:color w:val="1F4EB4"/>
        </w:rPr>
        <w:t>Mas há mais. Quando o Romeo tinha só dois anos, a família recebeu um diagnóstico. Uma palavra que mudou para sempre a vida daquela casa. E, anos depois, a reação do próprio Romeo a essa palavra deixou o pai sem chão.</w:t>
      </w:r>
    </w:p>
    <w:p>
      <w:r>
        <w:rPr>
          <w:color w:val="000000"/>
        </w:rPr>
        <w:t>Antes de chegar lá, existe um objeto pequeno, de plástico, que você vai entender mais à frente.</w:t>
      </w:r>
    </w:p>
    <w:p>
      <w:r>
        <w:rPr>
          <w:color w:val="000000"/>
        </w:rPr>
        <w:t>Uma escova de dentes. Azul.</w:t>
      </w:r>
    </w:p>
    <w:p>
      <w:r>
        <w:rPr>
          <w:color w:val="000000"/>
        </w:rPr>
        <w:t>Um dia, essa escova virou o primeiro livro da vida do Mion. E fez centenas de milhares de pessoas se emocionarem na internet.</w:t>
      </w:r>
    </w:p>
    <w:p>
      <w:r>
        <w:rPr>
          <w:color w:val="C00000"/>
        </w:rPr>
        <w:t>O motivo é tão simples que dói. E só faz sentido quando você conhece o menino que pediu essa escova.</w:t>
      </w:r>
    </w:p>
    <w:p>
      <w:r>
        <w:rPr>
          <w:color w:val="000000"/>
        </w:rPr>
        <w:t>Enquanto isso, na televisão, a carreira dele explodia.</w:t>
      </w:r>
    </w:p>
    <w:p>
      <w:r>
        <w:rPr>
          <w:color w:val="000000"/>
        </w:rPr>
        <w:t>O Legendários enchia as noites de sábado da Record. O Mion pulava, gritava, dançava, inventava quadros. Era o retrato de um homem sem problemas.</w:t>
      </w:r>
    </w:p>
    <w:p>
      <w:r>
        <w:rPr>
          <w:color w:val="000000"/>
        </w:rPr>
        <w:t>Fora das câmeras, a vida daquela família era outra.</w:t>
      </w:r>
    </w:p>
    <w:p>
      <w:r>
        <w:rPr>
          <w:color w:val="000000"/>
        </w:rPr>
        <w:t>O Romeo precisava de rotina. Muita rotina. Anos mais tarde, o próprio Mion explicou como era o dia a dia do filho. "Todo dia da semana é igual ao da semana seguinte."</w:t>
      </w:r>
    </w:p>
    <w:p>
      <w:r>
        <w:rPr>
          <w:color w:val="000000"/>
        </w:rPr>
        <w:t>Qualquer mudança, qualquer surpresa, podia virar um problema enorme. Nas palavras dele, "gera pânico, estresse e crise".</w:t>
      </w:r>
    </w:p>
    <w:p>
      <w:r>
        <w:rPr>
          <w:color w:val="C00000"/>
        </w:rPr>
        <w:t>Imagina ser o homem mais animado da televisão no sábado à noite. E, no domingo de manhã, ter que planejar cada minuto do dia para que o seu filho não entre em crise.</w:t>
      </w:r>
    </w:p>
    <w:p>
      <w:r>
        <w:rPr>
          <w:color w:val="000000"/>
        </w:rPr>
        <w:t>E foi numa dessas férias em família, em Miami, que a vida daquela casa virou de novo.</w:t>
      </w:r>
    </w:p>
    <w:p>
      <w:r>
        <w:rPr>
          <w:color w:val="000000"/>
        </w:rPr>
        <w:t>Dentro de um quarto de hotel, o Mion sentiu uma coisa com as próprias mãos que nenhum médico tinha visto ainda.</w:t>
      </w:r>
    </w:p>
    <w:p>
      <w:r>
        <w:rPr>
          <w:color w:val="C00000"/>
        </w:rPr>
        <w:t>Uma coisa que ia colocar em risco a mulher que segurava aquela família de pé.</w:t>
      </w:r>
    </w:p>
    <w:p>
      <w:r>
        <w:rPr>
          <w:color w:val="000000"/>
        </w:rPr>
        <w:t>Miami. Um quarto de hotel. A família de férias.</w:t>
      </w:r>
    </w:p>
    <w:p>
      <w:r>
        <w:rPr>
          <w:color w:val="000000"/>
        </w:rPr>
        <w:t>Anos depois, o Mion contou o momento exato, numa entrevista na televisão. "Eu estava ali com ela, no quarto, brincando, nos divertindo e então eu senti."</w:t>
      </w:r>
    </w:p>
    <w:p>
      <w:r>
        <w:rPr>
          <w:color w:val="000000"/>
        </w:rPr>
        <w:t>Um caroço. No seio da Suzana.</w:t>
      </w:r>
    </w:p>
    <w:p>
      <w:r>
        <w:rPr>
          <w:color w:val="000000"/>
        </w:rPr>
        <w:t>No começo, ele não deu importância. Era férias. Era alegria. Não parecia hora de pensar no pior.</w:t>
      </w:r>
    </w:p>
    <w:p>
      <w:r>
        <w:rPr>
          <w:color w:val="C00000"/>
        </w:rPr>
        <w:t>Repara nisso. O homem que tinha perdido o irmão numa noite de festa estava, de novo, no meio de uma alegria, quando a vida mudou de direção.</w:t>
      </w:r>
    </w:p>
    <w:p>
      <w:r>
        <w:rPr>
          <w:color w:val="000000"/>
        </w:rPr>
        <w:t>De volta ao Brasil, a Suzana fez os exames.</w:t>
      </w:r>
    </w:p>
    <w:p>
      <w:r>
        <w:rPr>
          <w:color w:val="000000"/>
        </w:rPr>
        <w:t>O resultado confirmou o que as mãos dele tinham sentido naquele quarto de hotel. Câncer de mama.</w:t>
      </w:r>
    </w:p>
    <w:p>
      <w:r>
        <w:rPr>
          <w:color w:val="000000"/>
        </w:rPr>
        <w:t>A mulher que segurava aquela casa, que cuidava da rotina milimétrica do Romeo, agora precisava ser cuidada.</w:t>
      </w:r>
    </w:p>
    <w:p>
      <w:r>
        <w:rPr>
          <w:color w:val="000000"/>
        </w:rPr>
        <w:t>O Mion falou pouco sobre esse período, quase sempre com a mesma calma. Disse que os dois enfrentaram tudo juntos. E que aquela página estava virada. A Suzana passou pelo tratamento. Anos depois, ela mesma fez uma publicação lembrando o apoio que recebeu do marido durante a doença.</w:t>
      </w:r>
    </w:p>
    <w:p>
      <w:r>
        <w:rPr>
          <w:color w:val="C00000"/>
        </w:rPr>
        <w:t>Só que aquela não era a primeira palavra difícil que aquela casa tinha ouvido de um médico. A primeira tinha chegado muito antes. Quando o Romeo tinha só dois anos.</w:t>
      </w:r>
    </w:p>
    <w:p>
      <w:r>
        <w:rPr>
          <w:color w:val="1F4EB4"/>
        </w:rPr>
        <w:t>Autismo.</w:t>
      </w:r>
    </w:p>
    <w:p>
      <w:r>
        <w:rPr>
          <w:color w:val="1F4EB4"/>
        </w:rPr>
        <w:t>O filho que o Mion esperou desde os dezesseis anos, o filho que era a vida continuando depois da morte do irmão, recebeu o diagnóstico de Transtorno do Espectro Autista quando tinha só dois anos.</w:t>
      </w:r>
    </w:p>
    <w:p>
      <w:r>
        <w:rPr>
          <w:color w:val="000000"/>
        </w:rPr>
        <w:t>Anos depois, o Mion resumiu aquele começo numa frase sem drama, quase doce. O Romeo tinha chegado diferente do que ele esperava. E ele decidiu, desde o primeiro dia, olhar para aquilo de forma positiva.</w:t>
      </w:r>
    </w:p>
    <w:p>
      <w:r>
        <w:rPr>
          <w:color w:val="000000"/>
        </w:rPr>
        <w:t>Lembra dos olhos da mãe dele, sorrindo por cima da dor? Era a vez do Mion.</w:t>
      </w:r>
    </w:p>
    <w:p>
      <w:r>
        <w:rPr>
          <w:color w:val="C00000"/>
        </w:rPr>
        <w:t>E é aqui que entra aquele objeto de plástico. A escova de dentes azul.</w:t>
      </w:r>
    </w:p>
    <w:p>
      <w:r>
        <w:rPr>
          <w:color w:val="000000"/>
        </w:rPr>
        <w:t>Dezembro de dois mil e quinze. Natal. O Romeo fez o pedido dele ao Papai Noel.</w:t>
      </w:r>
    </w:p>
    <w:p>
      <w:r>
        <w:rPr>
          <w:color w:val="000000"/>
        </w:rPr>
        <w:t>Uma escova de dentes azul.</w:t>
      </w:r>
    </w:p>
    <w:p>
      <w:r>
        <w:rPr>
          <w:color w:val="000000"/>
        </w:rPr>
        <w:t>Quando abriu o presente, o menino foi tomado de emoção. O Mion contou tudo numa publicação nas redes. Escreveu que, naquele momento, entendeu que aquilo era muito maior do que uma escova de dentes.</w:t>
      </w:r>
    </w:p>
    <w:p>
      <w:r>
        <w:rPr>
          <w:color w:val="000000"/>
        </w:rPr>
        <w:t>O texto foi compartilhado mais de vinte mil vezes e passou de cento e seis mil curtidas. Pais e mães de crianças autistas do Brasil inteiro se reconheceram naquela escova.</w:t>
      </w:r>
    </w:p>
    <w:p>
      <w:r>
        <w:rPr>
          <w:color w:val="000000"/>
        </w:rPr>
        <w:t>Daquela história nasceu o primeiro livro do Mion. A Escova de Dentes Azul.</w:t>
      </w:r>
    </w:p>
    <w:p>
      <w:r>
        <w:rPr>
          <w:color w:val="C00000"/>
        </w:rPr>
        <w:t>Uma escova de dentes. Um presente que custa quase nada. E, para aquele menino, era o mundo inteiro. Quem tem um filho autista em casa entende na hora por quê.</w:t>
      </w:r>
    </w:p>
    <w:p>
      <w:r>
        <w:rPr>
          <w:color w:val="000000"/>
        </w:rPr>
        <w:t>O Romeo cresceu. E, aos poucos, o pai decidiu fazer uma coisa que muita gente criticou. Mostrar o filho para o país.</w:t>
      </w:r>
    </w:p>
    <w:p>
      <w:r>
        <w:rPr>
          <w:color w:val="000000"/>
        </w:rPr>
        <w:t>Em dois mil e dezenove, publicou um vídeo dos dois trocando declarações. O Romeo olhou para o pai e disse. "Você vai ser sempre o melhor pai do mundo. Eu te amo."</w:t>
      </w:r>
    </w:p>
    <w:p>
      <w:r>
        <w:rPr>
          <w:color w:val="000000"/>
        </w:rPr>
        <w:t>Por que expor o filho assim? Durante anos, quase ninguém entendeu a resposta. Ela só veio inteira em maio de dois mil e vinte e seis.</w:t>
      </w:r>
    </w:p>
    <w:p>
      <w:r>
        <w:rPr>
          <w:color w:val="C00000"/>
        </w:rPr>
        <w:t>E ela tem a ver com o dia em que o Romeo fez ao pai a pergunta mais dolorosa que um filho pode fazer.</w:t>
      </w:r>
    </w:p>
    <w:p>
      <w:r>
        <w:rPr>
          <w:color w:val="000000"/>
        </w:rPr>
        <w:t>Segundo o Mion contou ao site Metrópoles, o Romeo foi vítima de preconceito. Um preconceito que vinha da ignorância. E o filho entendeu tudo.</w:t>
      </w:r>
    </w:p>
    <w:p>
      <w:r>
        <w:rPr>
          <w:color w:val="000000"/>
        </w:rPr>
        <w:t>O Mion viu de perto. "Eu vi, o Romeo ficou afundado, ele entendeu."</w:t>
      </w:r>
    </w:p>
    <w:p>
      <w:r>
        <w:rPr>
          <w:color w:val="000000"/>
        </w:rPr>
        <w:t>Foi aí que o filho perguntou.</w:t>
      </w:r>
    </w:p>
    <w:p>
      <w:r>
        <w:rPr>
          <w:color w:val="000000"/>
        </w:rPr>
        <w:t>"Por que eu sou autista? Eu não quero ser autista."</w:t>
      </w:r>
    </w:p>
    <w:p>
      <w:r>
        <w:rPr>
          <w:color w:val="C00000"/>
        </w:rPr>
        <w:t>Imagina ouvir isso do seu filho. E ter que sorrir. Do mesmo jeito que a sua mãe sorriu para você, trinta anos antes, com o coração em pedaços.</w:t>
      </w:r>
    </w:p>
    <w:p>
      <w:r>
        <w:rPr>
          <w:color w:val="000000"/>
        </w:rPr>
        <w:t>O Mion explicou que foi por isso que decidiu deixar o Romeo conhecido. "Sabe por que eu quis deixar o Romeo 'famoso'? Pra proteger ele. Por pura proteção."</w:t>
      </w:r>
    </w:p>
    <w:p>
      <w:r>
        <w:rPr>
          <w:color w:val="000000"/>
        </w:rPr>
        <w:t>Ele fez mais que isso. Usou o microfone que a televisão deu a ele. Em dois mil e vinte, uma lei federal criou a carteira de identificação da pessoa com autismo, que garante prioridade no atendimento em serviços de saúde, educação e assistência social. A lei ganhou o nome do filho dele. Lei Romeo Mion.</w:t>
      </w:r>
    </w:p>
    <w:p>
      <w:r>
        <w:rPr>
          <w:color w:val="000000"/>
        </w:rPr>
        <w:t>O menino que um dia perguntou por que era autista virou nome de lei.</w:t>
      </w:r>
    </w:p>
    <w:p>
      <w:r>
        <w:rPr>
          <w:color w:val="C00000"/>
        </w:rPr>
        <w:t>E, justamente quando o pai do Romeo parecia ter encontrado o sentido de tudo, a carreira dele levou o golpe mais duro desde que ele entrou na televisão. Sem aviso. Onze meses antes do fim do contrato.</w:t>
      </w:r>
    </w:p>
    <w:p>
      <w:r>
        <w:rPr>
          <w:color w:val="000000"/>
        </w:rPr>
        <w:t>Janeiro de dois mil e vinte e um. O Mion estava no auge na Record. Comandava A Fazenda, o reality show mais importante da emissora.</w:t>
      </w:r>
    </w:p>
    <w:p>
      <w:r>
        <w:rPr>
          <w:color w:val="000000"/>
        </w:rPr>
        <w:t>Segundo o colunista Flávio Ricco, a Record decidiu encerrar o contrato dele onze meses antes do fim. A emissora já tinha resolvido trocar o apresentador da próxima temporada.</w:t>
      </w:r>
    </w:p>
    <w:p>
      <w:r>
        <w:rPr>
          <w:color w:val="000000"/>
        </w:rPr>
        <w:t>Sem aviso. Depois de onze anos de casa.</w:t>
      </w:r>
    </w:p>
    <w:p>
      <w:r>
        <w:rPr>
          <w:color w:val="000000"/>
        </w:rPr>
        <w:t>O Mion contou depois como se sentiu. Foi como acordar num dia bom e, de repente, descobrir que não existia mais chão debaixo dos pés.</w:t>
      </w:r>
    </w:p>
    <w:p>
      <w:r>
        <w:rPr>
          <w:color w:val="C00000"/>
        </w:rPr>
        <w:t>Sem chão. Mais uma vez. O menino que perdeu o irmão numa noite de festa, o marido que sentiu um caroço numa viagem de férias, agora perdia o emprego no melhor momento da carreira.</w:t>
      </w:r>
    </w:p>
    <w:p>
      <w:r>
        <w:rPr>
          <w:color w:val="000000"/>
        </w:rPr>
        <w:t>A internet reagiu na hora. Fãs do reality previram que, sem ele, A Fazenda "vai para o buraco".</w:t>
      </w:r>
    </w:p>
    <w:p>
      <w:r>
        <w:rPr>
          <w:color w:val="000000"/>
        </w:rPr>
        <w:t>Meses depois, numa entrevista a Tatá Werneck, o Mion revelou um detalhe que pouca gente sabia. Segundo ele, a Record planejava acabar com A Fazenda depois da primeira temporada que ele apresentou. O programa só continuou por causa do sucesso.</w:t>
      </w:r>
    </w:p>
    <w:p>
      <w:r>
        <w:rPr>
          <w:color w:val="C00000"/>
        </w:rPr>
        <w:t>O apresentador que tinha salvado o programa foi tirado dele. E o que veio a seguir ninguém previu. Nem ele.</w:t>
      </w:r>
    </w:p>
    <w:p>
      <w:r>
        <w:rPr>
          <w:color w:val="000000"/>
        </w:rPr>
        <w:t>A ligação que mudou tudo veio da emissora que ele tinha largado vinte anos antes. A Globo.</w:t>
      </w:r>
    </w:p>
    <w:p>
      <w:r>
        <w:rPr>
          <w:color w:val="000000"/>
        </w:rPr>
        <w:t>Luciano Huck estava deixando as tardes de sábado para assumir os domingos. Alguém precisava ocupar aquele lugar. A Globo escolheu o Mion.</w:t>
      </w:r>
    </w:p>
    <w:p>
      <w:r>
        <w:rPr>
          <w:color w:val="000000"/>
        </w:rPr>
        <w:t>Lembra do garoto de vinte anos que trocou a Globo pela MTV, em dois mil? Vinte e um anos depois, ele voltava pela porta da frente.</w:t>
      </w:r>
    </w:p>
    <w:p>
      <w:r>
        <w:rPr>
          <w:color w:val="000000"/>
        </w:rPr>
        <w:t>Na primeira aparição na emissora, ele chorou. E disse uma frase que diz muito sobre o menino do quarto fechado. "Achei que não era para mim."</w:t>
      </w:r>
    </w:p>
    <w:p>
      <w:r>
        <w:rPr>
          <w:color w:val="000000"/>
        </w:rPr>
        <w:t>Setembro de dois mil e vinte e um. Estreou o Caldeirão com Mion.</w:t>
      </w:r>
    </w:p>
    <w:p>
      <w:r>
        <w:rPr>
          <w:color w:val="000000"/>
        </w:rPr>
        <w:t>As tardes de sábado ganharam um apresentador que dançava, gritava e chorava ao vivo. Os discursos emocionados no fim do programa viralizavam toda semana. A Globo renovou o contrato dele até dois mil e trinta.</w:t>
      </w:r>
    </w:p>
    <w:p>
      <w:r>
        <w:rPr>
          <w:color w:val="C00000"/>
        </w:rPr>
        <w:t>Até que, em dois mil e vinte e seis, o sorriso começou a cobrar o preço. Primeiro no corpo. Depois na tela. E, por fim, num tribunal.</w:t>
      </w:r>
    </w:p>
    <w:p>
      <w:r>
        <w:rPr>
          <w:color w:val="000000"/>
        </w:rPr>
        <w:t>Quarta-feira, quatro de fevereiro de dois mil e vinte e seis. À noite, o Mion publicou um vídeo nas redes. Estava deitado de bruços, tentando aliviar a pressão na coluna.</w:t>
      </w:r>
    </w:p>
    <w:p>
      <w:r>
        <w:rPr>
          <w:color w:val="000000"/>
        </w:rPr>
        <w:t>Uma crise de hérnia de disco. "Hérnia de disco é uma tragédia, meu Deus."</w:t>
      </w:r>
    </w:p>
    <w:p>
      <w:r>
        <w:rPr>
          <w:color w:val="000000"/>
        </w:rPr>
        <w:t>A dor tinha começado na véspera, antes de gravar um especial de Carnaval do Caldeirão. Ele gravou mesmo assim. E explicou com uma frase que resume a vida inteira dele. "O show não para, mas eu sabia onde ia parar."</w:t>
      </w:r>
    </w:p>
    <w:p>
      <w:r>
        <w:rPr>
          <w:color w:val="C00000"/>
        </w:rPr>
        <w:t>O show não para. Repara como essa frase é parecida com os olhos da mãe dele, sorrindo por cima da dor, trinta anos antes.</w:t>
      </w:r>
    </w:p>
    <w:p>
      <w:r>
        <w:rPr>
          <w:color w:val="000000"/>
        </w:rPr>
        <w:t>Abril de dois mil e vinte e seis. O Caldeirão fez uma homenagem a Renato Aragão, o Didi. Era para ser um dos momentos mais bonitos do ano.</w:t>
      </w:r>
    </w:p>
    <w:p>
      <w:r>
        <w:rPr>
          <w:color w:val="000000"/>
        </w:rPr>
        <w:t>Virou crise.</w:t>
      </w:r>
    </w:p>
    <w:p>
      <w:r>
        <w:rPr>
          <w:color w:val="000000"/>
        </w:rPr>
        <w:t>Nas redes, parte do público acusou o Mion de exagerar na emoção e de tirar o foco do homenageado. Um comentário se espalhou. "Até na homenagem ele faz tudo ser sobre ele."</w:t>
      </w:r>
    </w:p>
    <w:p>
      <w:r>
        <w:rPr>
          <w:color w:val="000000"/>
        </w:rPr>
        <w:t>Colunistas passaram a chamar os discursos dele de repetitivos e forçados. Um deles chegou a questionar o futuro do apresentador na Globo, mesmo com o contrato até dois mil e trinta. A emissora, publicamente, manteve a confiança nele.</w:t>
      </w:r>
    </w:p>
    <w:p>
      <w:r>
        <w:rPr>
          <w:color w:val="C00000"/>
        </w:rPr>
        <w:t>O mesmo choro que tinha feito o Brasil se emocionar agora era chamado de exagero. E, enquanto isso, um velho conhecido dos tempos da MTV estava pronto para transformar a crise em guerra.</w:t>
      </w:r>
    </w:p>
    <w:p>
      <w:r>
        <w:rPr>
          <w:color w:val="000000"/>
        </w:rPr>
        <w:t>Bento Ribeiro, humorista que trabalhou na MTV a partir de dois mil e nove, quando o Mion já estava nos últimos meses no canal.</w:t>
      </w:r>
    </w:p>
    <w:p>
      <w:r>
        <w:rPr>
          <w:color w:val="000000"/>
        </w:rPr>
        <w:t>Desde maio de dois mil e vinte e cinco, o Bento falava do Mion com frequência no próprio canal na internet. Um dos vídeos tinha um título direto. "Por Que Eu Odeio Marcos Mion." Passou de cem mil visualizações.</w:t>
      </w:r>
    </w:p>
    <w:p>
      <w:r>
        <w:rPr>
          <w:color w:val="000000"/>
        </w:rPr>
        <w:t>Numa entrevista ao programa Pânico, da Jovem Pan, o Bento disse que o Mion esperava dos colegas uma reverência especial. E afirmou ter sofrido, nas palavras dele, "uma espécie de perseguição que durou anos".</w:t>
      </w:r>
    </w:p>
    <w:p>
      <w:r>
        <w:rPr>
          <w:color w:val="000000"/>
        </w:rPr>
        <w:t>Essa é a versão do Bento.</w:t>
      </w:r>
    </w:p>
    <w:p>
      <w:r>
        <w:rPr>
          <w:color w:val="000000"/>
        </w:rPr>
        <w:t>O Mion nega. Segundo a Folha de S.Paulo, ele afirma que nunca tratou o colega de forma hostil e que as declarações eram falsas e prejudicavam a imagem dele.</w:t>
      </w:r>
    </w:p>
    <w:p>
      <w:r>
        <w:rPr>
          <w:color w:val="000000"/>
        </w:rPr>
        <w:t>Em dois mil e vinte e seis, ele entrou na Justiça com uma queixa-crime contra o Bento. Pediu a retirada dos vídeos e que o humorista fosse proibido de falar dele.</w:t>
      </w:r>
    </w:p>
    <w:p>
      <w:r>
        <w:rPr>
          <w:color w:val="000000"/>
        </w:rPr>
        <w:t>A Justiça negou o pedido de liminar. Entendeu que proibir antes do julgamento poderia ser censura prévia. A pedido dos advogados do Mion, o caso passou a correr em segredo de justiça, no fim de julho.</w:t>
      </w:r>
    </w:p>
    <w:p>
      <w:r>
        <w:rPr>
          <w:color w:val="000000"/>
        </w:rPr>
        <w:t>Procurado, o Mion disse uma única frase. "O tema será cuidado no âmbito adequado, que é o judicial."</w:t>
      </w:r>
    </w:p>
    <w:p>
      <w:r>
        <w:rPr>
          <w:color w:val="C00000"/>
        </w:rPr>
        <w:t>Em poucos meses, o homem que passou a vida inteira sorrindo para que ninguém visse a dor estava sendo cobrado justamente pelo sorriso. E a resposta para tudo isso estava numa frase que ele tinha dito dois anos antes, sobre o irmão.</w:t>
      </w:r>
    </w:p>
    <w:p>
      <w:r>
        <w:rPr>
          <w:color w:val="000000"/>
        </w:rPr>
        <w:t>Dois mil e vinte e quatro. Revista GQ. O Mion falou sobre o Marcelo.</w:t>
      </w:r>
    </w:p>
    <w:p>
      <w:r>
        <w:rPr>
          <w:color w:val="000000"/>
        </w:rPr>
        <w:t>Trinta anos tinham se passado desde aquela noite na Avenida Paulista. O menino do quarto fechado já era pai de três filhos, apresentador da Globo, autor de livros, nome de lei.</w:t>
      </w:r>
    </w:p>
    <w:p>
      <w:r>
        <w:rPr>
          <w:color w:val="000000"/>
        </w:rPr>
        <w:t>E ele disse uma frase que explica a vida inteira dele.</w:t>
      </w:r>
    </w:p>
    <w:p>
      <w:r>
        <w:rPr>
          <w:color w:val="000000"/>
        </w:rPr>
        <w:t>"O luto é proporcional ao tamanho do amor, e não acaba."</w:t>
      </w:r>
    </w:p>
    <w:p>
      <w:r>
        <w:rPr>
          <w:color w:val="000000"/>
        </w:rPr>
        <w:t>Não acaba.</w:t>
      </w:r>
    </w:p>
    <w:p>
      <w:r>
        <w:rPr>
          <w:color w:val="000000"/>
        </w:rPr>
        <w:t>Volta comigo para aquela noite. Um rapaz de dezoito anos comemorando a aprovação em Medicina, na avenida mais famosa de São Paulo. Um irmão de catorze esperando em casa. Uma mãe que nunca mais seria a mesma.</w:t>
      </w:r>
    </w:p>
    <w:p>
      <w:r>
        <w:rPr>
          <w:color w:val="000000"/>
        </w:rPr>
        <w:t>O amor pelo Marcelo era enorme. Por isso, o luto também foi.</w:t>
      </w:r>
    </w:p>
    <w:p>
      <w:r>
        <w:rPr>
          <w:color w:val="000000"/>
        </w:rPr>
        <w:t>E foi esse luto, do tamanho daquele amor, que construiu cada pedaço do Marcos Mion que você conhece.</w:t>
      </w:r>
    </w:p>
    <w:p>
      <w:r>
        <w:rPr>
          <w:color w:val="000000"/>
        </w:rPr>
        <w:t>O quarto fechado e os vinte quilos a mais.</w:t>
      </w:r>
    </w:p>
    <w:p>
      <w:r>
        <w:rPr>
          <w:color w:val="000000"/>
        </w:rPr>
        <w:t>Os olhos da mãe, sorrindo para ele por cima da própria dor.</w:t>
      </w:r>
    </w:p>
    <w:p>
      <w:r>
        <w:rPr>
          <w:color w:val="000000"/>
        </w:rPr>
        <w:t>O teatro, onde ele entendeu que podia rir de novo.</w:t>
      </w:r>
    </w:p>
    <w:p>
      <w:r>
        <w:rPr>
          <w:color w:val="000000"/>
        </w:rPr>
        <w:t>Os dezoito anos, quando percebeu que tinha vivido exatamente o mesmo tanto que o irmão.</w:t>
      </w:r>
    </w:p>
    <w:p>
      <w:r>
        <w:rPr>
          <w:color w:val="000000"/>
        </w:rPr>
        <w:t>A pressa de ser pai. O filho que chegou diferente do que ele esperava. A escova de dentes azul. A pergunta que nenhum pai quer ouvir. "Por que eu sou autista?"</w:t>
      </w:r>
    </w:p>
    <w:p>
      <w:r>
        <w:rPr>
          <w:color w:val="C00000"/>
        </w:rPr>
        <w:t>E, no meio de tudo isso, sempre o mesmo gesto. O sorriso. Aquele que ele aprendeu com a mãe, numa casa destruída pelo luto.</w:t>
      </w:r>
    </w:p>
    <w:p>
      <w:r>
        <w:rPr>
          <w:color w:val="000000"/>
        </w:rPr>
        <w:t>A Carmen sorriu para ele para que ele não visse a dor dela.</w:t>
      </w:r>
    </w:p>
    <w:p>
      <w:r>
        <w:rPr>
          <w:color w:val="000000"/>
        </w:rPr>
        <w:t>Trinta anos depois, ele sorriu para o Romeo para que o filho não afundasse. E, quando decidiu mostrar o filho para o Brasil inteiro, explicou o motivo em duas palavras. Pura proteção.</w:t>
      </w:r>
    </w:p>
    <w:p>
      <w:r>
        <w:rPr>
          <w:color w:val="000000"/>
        </w:rPr>
        <w:t>É o mesmo amor. Passado de mãe para filho. E de pai para filho.</w:t>
      </w:r>
    </w:p>
    <w:p>
      <w:r>
        <w:rPr>
          <w:color w:val="000000"/>
        </w:rPr>
        <w:t>E é por isso que o sorriso do Mion às vezes parece demais. Exagerado. Emocionado demais para um programa de sábado à tarde.</w:t>
      </w:r>
    </w:p>
    <w:p>
      <w:r>
        <w:rPr>
          <w:color w:val="000000"/>
        </w:rPr>
        <w:t>Quem critica o choro dele no palco talvez não saiba de onde ele vem. Ele vem de uma noite da primeira metade dos anos noventa, de um vão livre na Avenida Paulista, e de um menino que precisou reaprender a rir para não desaparecer dentro de um quarto.</w:t>
      </w:r>
    </w:p>
    <w:p>
      <w:r>
        <w:rPr>
          <w:color w:val="000000"/>
        </w:rPr>
        <w:t>O show não para. Ele disse isso deitado de bruços, com a coluna travada, no meio de uma crise de hérnia.</w:t>
      </w:r>
    </w:p>
    <w:p>
      <w:r>
        <w:rPr>
          <w:color w:val="000000"/>
        </w:rPr>
        <w:t>Talvez seja a frase mais verdadeira que ele já disse. O show dele nunca parou, nem nos piores dias da vida dele. Continuou depois do enterro do irmão, durante o câncer da Suzana, depois da pergunta do Romeo e na manhã em que a emissora o mandou embora.</w:t>
      </w:r>
    </w:p>
    <w:p>
      <w:r>
        <w:rPr>
          <w:color w:val="C00000"/>
        </w:rPr>
        <w:t>Porque, para o Mion, parar o show sempre significou uma coisa. Voltar para dentro daquele quarto.</w:t>
      </w:r>
    </w:p>
    <w:p>
      <w:r>
        <w:rPr>
          <w:color w:val="000000"/>
        </w:rPr>
        <w:t>Hoje, o Marcos Mion tem quarenta e sete anos. Quase três vezes a idade que o irmão tinha quando morreu. Cada um desses anos é um ano que o Marcelo nunca viveu.</w:t>
      </w:r>
    </w:p>
    <w:p>
      <w:r>
        <w:rPr>
          <w:color w:val="000000"/>
        </w:rPr>
        <w:t>E ele segue dizendo a mesma coisa. Que nunca superou. Que só aprendeu a conviver.</w:t>
      </w:r>
    </w:p>
    <w:p>
      <w:r>
        <w:rPr>
          <w:color w:val="000000"/>
        </w:rPr>
        <w:t>Quase toda família tem alguém assim. Alguém que perdeu uma pessoa muito amada e seguiu em frente sorrindo, como se nada tivesse acontecido. Um pai que nunca fala do irmão que se foi. Uma mãe que sorri nos almoços de domingo e chora sozinha depois que todo mundo vai embora.</w:t>
      </w:r>
    </w:p>
    <w:p>
      <w:r>
        <w:rPr>
          <w:color w:val="000000"/>
        </w:rPr>
        <w:t>O luto dessas pessoas não acabou. Ele só ficou do tamanho do amor que elas sentiam. E o sorriso delas, muitas vezes, é o jeito que elas encontraram de proteger quem ficou.</w:t>
      </w:r>
    </w:p>
    <w:p>
      <w:r>
        <w:rPr>
          <w:color w:val="000000"/>
        </w:rPr>
        <w:t>Se essa história te fez pensar em alguém que perdeu uma pessoa que amava, liga para essa pessoa hoje e pergunta como ela está de verdade.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