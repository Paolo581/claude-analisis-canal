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OS ÚLTIMOS 13 DIAS DE NETINHO: O Que Ninguém Teve Coragem de Contar</w:t>
      </w:r>
    </w:p>
    <w:p>
      <w:r>
        <w:rPr>
          <w:color w:val="C00000"/>
        </w:rPr>
        <w:t>Trinta de setembro de dois mil e vinte e seis. O homem que mostrava cada sessão de quimioterapia aos fãs sumiu das redes. Treze dias depois, a voz do rei do axé se calou.</w:t>
      </w:r>
    </w:p>
    <w:p>
      <w:r>
        <w:rPr>
          <w:color w:val="C00000"/>
        </w:rPr>
        <w:t>O que ninguém teve coragem de contar é que aqueles treze dias repetiam uma tragédia sombria que ele já tinha vencido uma vez, treze anos antes.</w:t>
      </w:r>
    </w:p>
    <w:p>
      <w:r>
        <w:rPr>
          <w:color w:val="C00000"/>
        </w:rPr>
        <w:t>Fica até o final. Você vai saber o segredo que ele carregou por treze anos. E o que estava escrito na nota que anunciou a morte dele.</w:t>
      </w:r>
    </w:p>
    <w:p>
      <w:r>
        <w:rPr>
          <w:color w:val="000000"/>
        </w:rPr>
        <w:t>Mas antes de chegar àqueles treze dias, tem uma coisa que você precisa entender. O que aconteceu naquele quarto de hospital começou muito antes. Começou em cima de um trio elétrico, debaixo do sol da Bahia, com um rapaz que aprendeu cedo uma regra que ia seguir até o fim. Lá de baixo, o público só pode ver o sorriso.</w:t>
      </w:r>
    </w:p>
    <w:p>
      <w:r>
        <w:rPr>
          <w:color w:val="000000"/>
        </w:rPr>
        <w:t>Durante trinta anos, o Netinho cumpriu essa regra. Nos Carnavais, nos programas de televisão, e também dentro de quartos de hospital, de onde ele mandava mensagens para os fãs dizendo sempre a mesma frase. Está tudo certo.</w:t>
      </w:r>
    </w:p>
    <w:p>
      <w:r>
        <w:rPr>
          <w:color w:val="000000"/>
        </w:rPr>
        <w:t>Até que, numa quarta-feira de setembro, ele parou de mandar mensagens.</w:t>
      </w:r>
    </w:p>
    <w:p>
      <w:r>
        <w:rPr>
          <w:color w:val="000000"/>
        </w:rPr>
        <w:t>Nesta história, cinco coisas vão aparecer na sua frente, uma de cada vez.</w:t>
      </w:r>
    </w:p>
    <w:p>
      <w:r>
        <w:rPr>
          <w:color w:val="000000"/>
        </w:rPr>
        <w:t>Um boletim médico de dois mil e treze, assinado numa noite de sábado, com o nome de batismo dele escrito por extenso.</w:t>
      </w:r>
    </w:p>
    <w:p>
      <w:r>
        <w:rPr>
          <w:color w:val="000000"/>
        </w:rPr>
        <w:t>Uma foto tirada dentro de uma UTI. Ele mesmo publicou essa foto, e deu a ela um nome que ninguém esperava.</w:t>
      </w:r>
    </w:p>
    <w:p>
      <w:r>
        <w:rPr>
          <w:color w:val="000000"/>
        </w:rPr>
        <w:t>Uma toalha esquecida num banheiro, numa terça-feira de agosto de dois mil e vinte e seis.</w:t>
      </w:r>
    </w:p>
    <w:p>
      <w:r>
        <w:rPr>
          <w:color w:val="000000"/>
        </w:rPr>
        <w:t>Um show inteiro escrito no papel, batizado com o ano em que ele nasceu.</w:t>
      </w:r>
    </w:p>
    <w:p>
      <w:r>
        <w:rPr>
          <w:color w:val="000000"/>
        </w:rPr>
        <w:t>E uma nota de poucas linhas, divulgada numa terça-feira de manhã. A nota que encerrou os treze dias.</w:t>
      </w:r>
    </w:p>
    <w:p>
      <w:r>
        <w:rPr>
          <w:color w:val="C00000"/>
        </w:rPr>
        <w:t>Uma dessas cinco coisas liga o começo e o fim dessa história de um jeito arrepiante. Guarde as cinco. Vamos voltar a cada uma delas.</w:t>
      </w:r>
    </w:p>
    <w:p>
      <w:r>
        <w:rPr>
          <w:color w:val="000000"/>
        </w:rPr>
        <w:t>Mil novecentos e sessenta e seis. Santo Antônio de Jesus, no Recôncavo Baiano. Terra de samba de roda e de festa de rua. Ali nasceu Ernesto de Souza Andrade Júnior.</w:t>
      </w:r>
    </w:p>
    <w:p>
      <w:r>
        <w:rPr>
          <w:color w:val="000000"/>
        </w:rPr>
        <w:t>Ernesto. Quase ninguém no Brasil chamava ele assim. Esse nome vai voltar duas vezes nesta história. Uma vez num papel de hospital. Outra vez na boca de uma das maiores cantoras do país, no dia em que ela se despediu dele.</w:t>
      </w:r>
    </w:p>
    <w:p>
      <w:r>
        <w:rPr>
          <w:color w:val="000000"/>
        </w:rPr>
        <w:t>O Brasil conheceu o menino por um apelido. Netinho.</w:t>
      </w:r>
    </w:p>
    <w:p>
      <w:r>
        <w:rPr>
          <w:color w:val="000000"/>
        </w:rPr>
        <w:t>Anos oitenta. Com uns vinte anos, ele virou a voz de uma banda de Salvador chamada Banda Beijo. Foi com ela que uma música tomou conta das ruas do Carnaval. Beijo na Boca.</w:t>
      </w:r>
    </w:p>
    <w:p>
      <w:r>
        <w:rPr>
          <w:color w:val="000000"/>
        </w:rPr>
        <w:t>Era o começo de um som que logo ganharia nome próprio. Axé music. O trio elétrico rodando devagar pela avenida, a corda segurando a multidão, e o cantor lá em cima, horas e horas debaixo do sol, sem poder parar de sorrir.</w:t>
      </w:r>
    </w:p>
    <w:p>
      <w:r>
        <w:rPr>
          <w:color w:val="000000"/>
        </w:rPr>
        <w:t>A Banda Beijo foi a primeira banda baiana a se apresentar no Domingão do Faustão. Guarde esse programa. Anos depois, foi nele que o Netinho sentou diante do país inteiro para confessar o que tinha escondido.</w:t>
      </w:r>
    </w:p>
    <w:p>
      <w:r>
        <w:rPr>
          <w:color w:val="C00000"/>
        </w:rPr>
        <w:t>E é aqui que a história começa a ficar arrepiante. O mesmo palco de onde ele nunca podia descer cansado ia ser, anos depois, o lugar onde o corpo dele travou de vez, no meio do trabalho.</w:t>
      </w:r>
    </w:p>
    <w:p>
      <w:r>
        <w:rPr>
          <w:color w:val="000000"/>
        </w:rPr>
        <w:t>Mil novecentos e noventa e três. Netinho largou a Banda Beijo e apostou na carreira solo. O primeiro disco se chamava Um Beijo Pra Você e ganhou disco de platina. No meio das faixas, havia uma canção chamada Beija-Me.</w:t>
      </w:r>
    </w:p>
    <w:p>
      <w:r>
        <w:rPr>
          <w:color w:val="000000"/>
        </w:rPr>
        <w:t>Pouca gente lembra dela. Ele lembrou. Trinta e dois anos depois, numa fase em que estava quase sem voz, foi essa música que ele escolheu para descobrir se ainda tinha voz.</w:t>
      </w:r>
    </w:p>
    <w:p>
      <w:r>
        <w:rPr>
          <w:color w:val="000000"/>
        </w:rPr>
        <w:t>Em mil novecentos e noventa e cinco, ele já gravava discos entre São Paulo, Rio de Janeiro e Los Angeles.</w:t>
      </w:r>
    </w:p>
    <w:p>
      <w:r>
        <w:rPr>
          <w:color w:val="000000"/>
        </w:rPr>
        <w:t>Mil novecentos e noventa e seis. Aracaju, em Sergipe. Uma noite de show gravada ao vivo, para virar o oitavo disco da carreira dele. O título era Netinho ao Vivo.</w:t>
      </w:r>
    </w:p>
    <w:p>
      <w:r>
        <w:rPr>
          <w:color w:val="000000"/>
        </w:rPr>
        <w:t>Numa das faixas, uma música sobre uma mulher chamada Milla. Milla tinha nascido na voz de uma banda baiana chamada Jheremmias Não Bate Corner, e quem escreveu foi o compositor Manno Góes. Mas foi a voz do Netinho, naquela noite em Aracaju, que transformou aquela canção num hino.</w:t>
      </w:r>
    </w:p>
    <w:p>
      <w:r>
        <w:rPr>
          <w:color w:val="000000"/>
        </w:rPr>
        <w:t>O disco chegou a vender mais de três milhões de cópias. Milla bateu recordes nas rádios, foi regravada em mais de oito idiomas e ganhou até uma versão em russo. No mesmo ano, a Câmara de Aracaju deu a ele o título de cidadão da cidade.</w:t>
      </w:r>
    </w:p>
    <w:p>
      <w:r>
        <w:rPr>
          <w:color w:val="C00000"/>
        </w:rPr>
        <w:t>Imagina você ser aquele rapaz do Recôncavo. Você entra num táxi em São Paulo e a sua voz está tocando no rádio. Chega em casa e o vizinho está cantando a sua música no último volume. Você tem trinta anos e o Brasil inteiro sabe o seu refrão de cor.</w:t>
      </w:r>
    </w:p>
    <w:p>
      <w:r>
        <w:rPr>
          <w:color w:val="000000"/>
        </w:rPr>
        <w:t>Pra Te Ter Aqui entrou na trilha da novela Corpo Dourado, da Globo. Em mil novecentos e noventa e oito, ele chegou a aparecer na própria novela, cantando num show exibido no capítulo cinquenta e seis. A voz dele já tinha passado por Mulheres de Areia, por Tropicaliente e pela Malhação. Vieram Cohab City, Tanajura e um disco atrás do outro. Em mil novecentos e noventa e nove, ele gravou até uma versão em português de uma música de Phil Collins.</w:t>
      </w:r>
    </w:p>
    <w:p>
      <w:r>
        <w:rPr>
          <w:color w:val="000000"/>
        </w:rPr>
        <w:t>Era o auge. Do alto do trio, ele via um mar de gente. Lá de baixo, o mar de gente via um homem que parecia feito de alegria.</w:t>
      </w:r>
    </w:p>
    <w:p>
      <w:r>
        <w:rPr>
          <w:color w:val="C00000"/>
        </w:rPr>
        <w:t>Três décadas depois, esse mesmo homem ia cair no chão de um banheiro e, no dia seguinte, transformar a queda numa piada, para que ninguém ficasse preocupado com ele. Você vai ouvir essa piada palavra por palavra.</w:t>
      </w:r>
    </w:p>
    <w:p>
      <w:r>
        <w:rPr>
          <w:color w:val="000000"/>
        </w:rPr>
        <w:t>Dois mil e três. No auge, o Netinho fez uma coisa que pouca gente esperava. Gravou um disco chamado Zuêra e pediu à gravadora que não lançasse. Depois, se afastou dos shows e das aparições na televisão.</w:t>
      </w:r>
    </w:p>
    <w:p>
      <w:r>
        <w:rPr>
          <w:color w:val="000000"/>
        </w:rPr>
        <w:t>Anos mais tarde, ele admitiu em entrevistas que o trabalho tinha tornado difícil estar presente na infância da filha, Bruna. E que diminuiu o ritmo para ficar mais perto da família.</w:t>
      </w:r>
    </w:p>
    <w:p>
      <w:r>
        <w:rPr>
          <w:color w:val="000000"/>
        </w:rPr>
        <w:t>Guarde a Bruna. A menina que o pai tirou do palco para ver crescer virou médica. E, no dia treze de outubro de dois mil e vinte e seis, foi ela quem publicou uma das despedidas mais curtas e mais dolorosas daquele dia.</w:t>
      </w:r>
    </w:p>
    <w:p>
      <w:r>
        <w:rPr>
          <w:color w:val="000000"/>
        </w:rPr>
        <w:t>O palco puxou o Netinho de volta. Ele voltou aos Carnavais e aos discos. Em dois mil e seis, gravou um DVD chamado Netinho por Inteiro, com uma convidada especial. Ivete Sangalo. Em dois mil e nove, o disco Minha Praia foi indicado ao Grammy Latino.</w:t>
      </w:r>
    </w:p>
    <w:p>
      <w:r>
        <w:rPr>
          <w:color w:val="000000"/>
        </w:rPr>
        <w:t>O tempo passava, e a plateia continuava querendo o homem dos anos noventa. Com o mesmo fôlego. Com o mesmo corpo. Os cantores ao lado dele no trio eram cada vez mais jovens.</w:t>
      </w:r>
    </w:p>
    <w:p>
      <w:r>
        <w:rPr>
          <w:color w:val="000000"/>
        </w:rPr>
        <w:t>Nas fotos daquela época, o Netinho aparecia cada vez mais forte. O Brasil se acostumou com um cantor musculoso, de braço de fora em cima do trio, como se o tempo não passasse para ele.</w:t>
      </w:r>
    </w:p>
    <w:p>
      <w:r>
        <w:rPr>
          <w:color w:val="C00000"/>
        </w:rPr>
        <w:t>O tempo passava. E foi exatamente aí que começou o segredo que esta história prometeu. Uma decisão tomada dentro de um consultório médico em São Paulo, em dois verões seguidos. O de dois mil e nove e o de dois mil e dez. Guarde essas duas datas.</w:t>
      </w:r>
    </w:p>
    <w:p>
      <w:r>
        <w:rPr>
          <w:color w:val="000000"/>
        </w:rPr>
        <w:t>Enquanto o país inteiro esperava notícias dele naqueles treze dias, quase ninguém lembrava que, treze anos antes, o Netinho já tinha desaparecido do mesmo jeito. Dentro de um hospital. Sem conseguir falar.</w:t>
      </w:r>
    </w:p>
    <w:p>
      <w:r>
        <w:rPr>
          <w:color w:val="000000"/>
        </w:rPr>
        <w:t>Abril de dois mil e treze. Salvador. Netinho estava trabalhando, cantando com a banda. Meses depois, na televisão, ele descreveu o segundo exato em que a vida dele virou.</w:t>
      </w:r>
    </w:p>
    <w:p>
      <w:r>
        <w:rPr>
          <w:color w:val="000000"/>
        </w:rPr>
        <w:t>"Sentei no banco para cantar e quando levantei, não consegui ficar em pé."</w:t>
      </w:r>
    </w:p>
    <w:p>
      <w:r>
        <w:rPr>
          <w:color w:val="000000"/>
        </w:rPr>
        <w:t>Uma dor forte tinha atravessado a coxa esquerda. A perna travou.</w:t>
      </w:r>
    </w:p>
    <w:p>
      <w:r>
        <w:rPr>
          <w:color w:val="000000"/>
        </w:rPr>
        <w:t>O homem que tinha passado mais de vinte e cinco anos pulando em cima de trio elétrico ficou parado, sem conseguir dar um passo.</w:t>
      </w:r>
    </w:p>
    <w:p>
      <w:r>
        <w:rPr>
          <w:color w:val="000000"/>
        </w:rPr>
        <w:t>Ele foi direto para o hospital. Para o Hospital Aliança, em Salvador.</w:t>
      </w:r>
    </w:p>
    <w:p>
      <w:r>
        <w:rPr>
          <w:color w:val="C00000"/>
        </w:rPr>
        <w:t>Guarde esse nome. Aliança. Ele aparece no primeiro dia dessa luta. E aparece de novo no último.</w:t>
      </w:r>
    </w:p>
    <w:p>
      <w:r>
        <w:rPr>
          <w:color w:val="000000"/>
        </w:rPr>
        <w:t>"Fui direto para o hospital, onde comecei uma bateria de exames. Nunca fiz tantos exames na minha vida", ele contaria depois.</w:t>
      </w:r>
    </w:p>
    <w:p>
      <w:r>
        <w:rPr>
          <w:color w:val="000000"/>
        </w:rPr>
        <w:t>Os médicos fizeram biópsias. Uma na coxa. Outra no fígado.</w:t>
      </w:r>
    </w:p>
    <w:p>
      <w:r>
        <w:rPr>
          <w:color w:val="C00000"/>
        </w:rPr>
        <w:t>E foi a biópsia do fígado que abriu a porta para os meses mais sombrios da vida dele.</w:t>
      </w:r>
    </w:p>
    <w:p>
      <w:r>
        <w:rPr>
          <w:color w:val="000000"/>
        </w:rPr>
        <w:t>O fígado do Netinho já estava frágil. Ele tinha adenomas, um tipo de tumor benigno, e o órgão reagiu mal à agulha. Veio um sangramento. Ainda em abril, ele foi para a mesa de cirurgia em Salvador.</w:t>
      </w:r>
    </w:p>
    <w:p>
      <w:r>
        <w:rPr>
          <w:color w:val="000000"/>
        </w:rPr>
        <w:t>Na época, os médicos explicaram ao portal G1 que sangramento depois de biópsia de fígado acontece, e que o fígado costuma se recuperar sozinho.</w:t>
      </w:r>
    </w:p>
    <w:p>
      <w:r>
        <w:rPr>
          <w:color w:val="C00000"/>
        </w:rPr>
        <w:t>Com o Netinho, o fígado não se recuperou sozinho. E o que veio depois da cirurgia transformou uma dor na perna numa luta pela vida.</w:t>
      </w:r>
    </w:p>
    <w:p>
      <w:r>
        <w:rPr>
          <w:color w:val="000000"/>
        </w:rPr>
        <w:t>Segundo o G1, ele passou a ter dificuldade para respirar e problemas nos rins. Dentro do hospital, pegou uma infecção generalizada.</w:t>
      </w:r>
    </w:p>
    <w:p>
      <w:r>
        <w:rPr>
          <w:color w:val="000000"/>
        </w:rPr>
        <w:t>Os rins. Repara nessa palavra, porque ela vai voltar.</w:t>
      </w:r>
    </w:p>
    <w:p>
      <w:r>
        <w:rPr>
          <w:color w:val="000000"/>
        </w:rPr>
        <w:t>A família tomou a decisão de tirar o Netinho da Bahia. Na segunda semana de maio de dois mil e treze, numa UTI aérea, ele foi levado para o Hospital Sírio-Libanês, em São Paulo. Passou a ser acompanhado por nomes como Roberto Kalil Filho e David Uip.</w:t>
      </w:r>
    </w:p>
    <w:p>
      <w:r>
        <w:rPr>
          <w:color w:val="C00000"/>
        </w:rPr>
        <w:t>Imagina você ser a filha dele. Uma adolescente vendo o pai, o homem que o Brasil inteiro conhecia pelo sorriso, ser colocado numa maca dentro de um avião, sem saber se ia voltar a ouvir a voz dele.</w:t>
      </w:r>
    </w:p>
    <w:p>
      <w:r>
        <w:rPr>
          <w:color w:val="000000"/>
        </w:rPr>
        <w:t>Em São Paulo, os primeiros dias pareceram uma trégua.</w:t>
      </w:r>
    </w:p>
    <w:p>
      <w:r>
        <w:rPr>
          <w:color w:val="000000"/>
        </w:rPr>
        <w:t>Sábado, dezoito de maio. Ele começou a se alimentar por sonda. Já podia beber água à vontade e tinha ganhado gelatina no cardápio.</w:t>
      </w:r>
    </w:p>
    <w:p>
      <w:r>
        <w:rPr>
          <w:color w:val="000000"/>
        </w:rPr>
        <w:t>Quarta-feira, vinte e dois. A assessoria contou que ele passava a maior parte do tempo sentado e que tinha dado os primeiros passos.</w:t>
      </w:r>
    </w:p>
    <w:p>
      <w:r>
        <w:rPr>
          <w:color w:val="000000"/>
        </w:rPr>
        <w:t>Sexta-feira, vinte e quatro. Ele deixou a UTI e foi para a semi-intensiva.</w:t>
      </w:r>
    </w:p>
    <w:p>
      <w:r>
        <w:rPr>
          <w:color w:val="000000"/>
        </w:rPr>
        <w:t>Os primeiros passos. Um mês antes, ele não conseguia levantar de um banco.</w:t>
      </w:r>
    </w:p>
    <w:p>
      <w:r>
        <w:rPr>
          <w:color w:val="C00000"/>
        </w:rPr>
        <w:t>Só que a trégua durou exatamente um dia.</w:t>
      </w:r>
    </w:p>
    <w:p>
      <w:r>
        <w:rPr>
          <w:color w:val="000000"/>
        </w:rPr>
        <w:t>Sábado, vinte e cinco de maio de dois mil e treze. Uma dor de cabeça forte. Os exames mostraram um sangramento no cerebelo, a parte do cérebro que cuida do equilíbrio e da coordenação dos movimentos. O hematoma crescia ao longo do dia.</w:t>
      </w:r>
    </w:p>
    <w:p>
      <w:r>
        <w:rPr>
          <w:color w:val="000000"/>
        </w:rPr>
        <w:t>Poucas horas depois de voltar para a UTI, ele foi levado para uma sala de cirurgia. Os neurocirurgiões precisavam tirar os coágulos de dentro da cabeça dele.</w:t>
      </w:r>
    </w:p>
    <w:p>
      <w:r>
        <w:rPr>
          <w:color w:val="000000"/>
        </w:rPr>
        <w:t>À noite, o Sírio-Libanês divulgou um boletim. É o primeiro dos cinco objetos que eu pedi para você guardar. A frase principal dizia assim.</w:t>
      </w:r>
    </w:p>
    <w:p>
      <w:r>
        <w:rPr>
          <w:color w:val="000000"/>
        </w:rPr>
        <w:t>"Durante o dia o senhor Ernesto de Souza Andrade Junior, Netinho, apresentou aumento do hematoma no cerebelo."</w:t>
      </w:r>
    </w:p>
    <w:p>
      <w:r>
        <w:rPr>
          <w:color w:val="000000"/>
        </w:rPr>
        <w:t>Ernesto de Souza Andrade Junior. O nome de batismo, por extenso, num papel de hospital. O boletim informava também que ele respirava com a ajuda de aparelhos.</w:t>
      </w:r>
    </w:p>
    <w:p>
      <w:r>
        <w:rPr>
          <w:color w:val="C00000"/>
        </w:rPr>
        <w:t>Treze anos depois, outro comunicado sobre ele ia ser publicado. Muito mais curto. E aquele comunicado de dois mil e vinte e seis tem uma ligação com este período que quase ninguém percebeu.</w:t>
      </w:r>
    </w:p>
    <w:p>
      <w:r>
        <w:rPr>
          <w:color w:val="000000"/>
        </w:rPr>
        <w:t>Domingo, vinte e seis. Os médicos falaram em melhora.</w:t>
      </w:r>
    </w:p>
    <w:p>
      <w:r>
        <w:rPr>
          <w:color w:val="000000"/>
        </w:rPr>
        <w:t>Terça-feira, vinte e oito. A filha, Bruna, chegou da Bahia para ver o pai.</w:t>
      </w:r>
    </w:p>
    <w:p>
      <w:r>
        <w:rPr>
          <w:color w:val="000000"/>
        </w:rPr>
        <w:t>Quarta-feira, vinte e nove de maio. À tarde, uma visita entrou no quarto do Netinho. Ivete Sangalo. A amiga que tinha gravado com ele o DVD Netinho por Inteiro. Pela assessoria dele, ela mandou um recado aos fãs. Disse que os fãs dos dois estavam rezando pela saúde do amigo.</w:t>
      </w:r>
    </w:p>
    <w:p>
      <w:r>
        <w:rPr>
          <w:color w:val="000000"/>
        </w:rPr>
        <w:t>Naquela mesma noite, poucas horas depois da visita, o Netinho voltou para a UTI. Hemorragia no cérebro. Ele foi sedado e passou a respirar com a ajuda de aparelhos.</w:t>
      </w:r>
    </w:p>
    <w:p>
      <w:r>
        <w:rPr>
          <w:color w:val="000000"/>
        </w:rPr>
        <w:t>A notícia seguinte veio em quatro palavras. A hemorragia foi estancada.</w:t>
      </w:r>
    </w:p>
    <w:p>
      <w:r>
        <w:rPr>
          <w:color w:val="000000"/>
        </w:rPr>
        <w:t>Quinta-feira, trinta de maio. Ele acordou. E conversou.</w:t>
      </w:r>
    </w:p>
    <w:p>
      <w:r>
        <w:rPr>
          <w:color w:val="000000"/>
        </w:rPr>
        <w:t>Segundo o G1, tinha sido o segundo AVC em menos de uma semana.</w:t>
      </w:r>
    </w:p>
    <w:p>
      <w:r>
        <w:rPr>
          <w:color w:val="C00000"/>
        </w:rPr>
        <w:t>E é aqui que a história fica arrepiante. Guarde a visita daquela quarta-feira à tarde. Treze anos depois, a mulher que entrou naquele quarto ia escrever uma despedida que ganha outro peso quando você lembra desse dia.</w:t>
      </w:r>
    </w:p>
    <w:p>
      <w:r>
        <w:rPr>
          <w:color w:val="000000"/>
        </w:rPr>
        <w:t>Os meses seguintes foram uma guerra dentro do corpo dele. Ele contou depois que perdeu a fala e que passou a enxergar tudo dobrado. Teve trombose na perna e no braço, e hidrocefalia, que é o acúmulo de líquido dentro do cérebro.</w:t>
      </w:r>
    </w:p>
    <w:p>
      <w:r>
        <w:rPr>
          <w:color w:val="000000"/>
        </w:rPr>
        <w:t>Segundo o Correio Braziliense, dois hospitais chegaram a dar o Netinho como desenganado. Segundo o portal Uai, ele ficou em coma induzido.</w:t>
      </w:r>
    </w:p>
    <w:p>
      <w:r>
        <w:rPr>
          <w:color w:val="C00000"/>
        </w:rPr>
        <w:t>Pensa no homem que fez o Brasil inteiro cantar Milla, numa cama de UTI, sem conseguir dizer uma única palavra. A voz mais conhecida do axé, presa dentro de um corpo que não respondia.</w:t>
      </w:r>
    </w:p>
    <w:p>
      <w:r>
        <w:rPr>
          <w:color w:val="000000"/>
        </w:rPr>
        <w:t>Vinte de julho de dois mil e treze. Ele deixou a terapia intensiva.</w:t>
      </w:r>
    </w:p>
    <w:p>
      <w:r>
        <w:rPr>
          <w:color w:val="000000"/>
        </w:rPr>
        <w:t>Oito de outubro. Voltou para casa, em Salvador. Quase seis meses depois daquele banco.</w:t>
      </w:r>
    </w:p>
    <w:p>
      <w:r>
        <w:rPr>
          <w:color w:val="000000"/>
        </w:rPr>
        <w:t>Doze anos mais tarde, o próprio Netinho contou ao jornal Correio que passou seis meses internado naquele ano. Segundo o jornal, perdeu mais de trinta quilos.</w:t>
      </w:r>
    </w:p>
    <w:p>
      <w:r>
        <w:rPr>
          <w:color w:val="000000"/>
        </w:rPr>
        <w:t>Trinta quilos. O corpo musculoso que o Brasil conhecia tinha desaparecido numa cama de hospital.</w:t>
      </w:r>
    </w:p>
    <w:p>
      <w:r>
        <w:rPr>
          <w:color w:val="000000"/>
        </w:rPr>
        <w:t>Quando finalmente conseguiu escrever sobre aquilo, ele listou tudo numa frase só. "Tive três AVCs, hidrocefalia, complicações no fígado, bursite no braço e perna esquerdos, infecção generalizada, etc."</w:t>
      </w:r>
    </w:p>
    <w:p>
      <w:r>
        <w:rPr>
          <w:color w:val="000000"/>
        </w:rPr>
        <w:t>Etc. Depois de tudo isso, ainda sobrava coisa para caber num etc.</w:t>
      </w:r>
    </w:p>
    <w:p>
      <w:r>
        <w:rPr>
          <w:color w:val="C00000"/>
        </w:rPr>
        <w:t>Repara no que falta nessa lista. A causa. Durante meses, o país inteiro perguntou o que tinha derrubado um homem que, segundo ele mesmo, antes de tudo isso não sabia nem o que era dor de cabeça.</w:t>
      </w:r>
    </w:p>
    <w:p>
      <w:r>
        <w:rPr>
          <w:color w:val="000000"/>
        </w:rPr>
        <w:t>Até o começo dessa história tem versões diferentes. Na televisão, ele falou do banco e da música. Ao Correio Braziliense, contou que estava num ensaio. Na época da internação, o G1 registrou outra versão: a dor teria começado depois de um treino de musculação, e os médicos diziam que o Netinho fazia atividade física pesada.</w:t>
      </w:r>
    </w:p>
    <w:p>
      <w:r>
        <w:rPr>
          <w:color w:val="C00000"/>
        </w:rPr>
        <w:t>A resposta estava nos jornais desde maio. Só que quase ninguém ligou os pontos.</w:t>
      </w:r>
    </w:p>
    <w:p>
      <w:r>
        <w:rPr>
          <w:color w:val="1F4EB4"/>
        </w:rPr>
        <w:t>Treze de maio de dois mil e treze. O Netinho estava internado em São Paulo, sem condições de falar com ninguém. Nesse dia, o Jornal do Brasil publicou a declaração de Jorge Bastos, o cirurgião que tinha tentado estancar o sangramento no Hospital Aliança. Segundo o cirurgião, o Netinho tinha usado "um coquetel tóxico com substâncias com hormônios", e o sangramento no fígado tinha sido causado, nas palavras dele, "pelo uso excessivo desses anabolizantes".</w:t>
      </w:r>
    </w:p>
    <w:p>
      <w:r>
        <w:rPr>
          <w:color w:val="1F4EB4"/>
        </w:rPr>
        <w:t>Esse era o segredo dos dois verões. Segundo o relato que ele deu depois ao Correio Braziliense, foi em dois mil e nove e dois mil e dez que o Netinho usou anabolizantes, receitados por um endocrinologista de São Paulo. Segundo o Jornal do Brasil, os hormônios eram para firmar os músculos e retardar o envelhecimento. O Brasil ficou sabendo pela boca de um cirurgião, enquanto ele estava numa UTI, sem voz para se explicar.</w:t>
      </w:r>
    </w:p>
    <w:p>
      <w:r>
        <w:rPr>
          <w:color w:val="000000"/>
        </w:rPr>
        <w:t>Nove meses depois, ele finalmente falou.</w:t>
      </w:r>
    </w:p>
    <w:p>
      <w:r>
        <w:rPr>
          <w:color w:val="000000"/>
        </w:rPr>
        <w:t>Sexta-feira, trinta e um de janeiro de dois mil e catorze. Numa publicação nas redes sociais, o Netinho contou que tinha tido uma experiência com anabolizantes. "Sinto que devo compartilhar esta história."</w:t>
      </w:r>
    </w:p>
    <w:p>
      <w:r>
        <w:rPr>
          <w:color w:val="000000"/>
        </w:rPr>
        <w:t>Domingo, dois de fevereiro. Domingão do Faustão. O mesmo programa que, anos antes, tinha recebido a Banda Beijo. Ele chegou mais magro, muito diferente do cantor musculoso de antes. Ouviu depoimentos de familiares e amigos e chorou diante das câmeras.</w:t>
      </w:r>
    </w:p>
    <w:p>
      <w:r>
        <w:rPr>
          <w:color w:val="000000"/>
        </w:rPr>
        <w:t>Depois, contou o que aconteceu. "Fui honesto e procurei saber o melhor endocrinologista. Tinha muita gente sarada, bonita." Falou do consultório. "Entrei e disse a ele o que queria, e ele me passou um exame e disse que tinha uma receita com dois anabolizantes." E não se fez de vítima. "Eu não era ingênuo. Até por saber os efeitos colaterais, mas estava no médico."</w:t>
      </w:r>
    </w:p>
    <w:p>
      <w:r>
        <w:rPr>
          <w:color w:val="000000"/>
        </w:rPr>
        <w:t>Disse que usou a receita e parou. Que nunca quis virar um gigante. "A pessoa ficava muito gigante e esse não era o meu objetivo." E deixou um alerta para o país: milhões de jovens usavam anabolizantes sem controle e, mais adiante, iam formar uma geração doente.</w:t>
      </w:r>
    </w:p>
    <w:p>
      <w:r>
        <w:rPr>
          <w:color w:val="1F4EB4"/>
        </w:rPr>
        <w:t>Três dias depois, ele escreveu as frases que fecham esse segredo. "Errei ao tomar anabolizantes no passado, mesmo sendo receitados por um médico e confiando nele." E logo abaixo. "A culpa é toda minha pois, apesar da indicação desse médico, eu quis tomar e assumi e assumo todas as consequências."</w:t>
      </w:r>
    </w:p>
    <w:p>
      <w:r>
        <w:rPr>
          <w:color w:val="000000"/>
        </w:rPr>
        <w:t>Pouquíssimos artistas no Brasil fizeram isso. Assumir o erro em público, sem empurrar a culpa para ninguém, com o corpo ainda cheio de cicatrizes.</w:t>
      </w:r>
    </w:p>
    <w:p>
      <w:r>
        <w:rPr>
          <w:color w:val="000000"/>
        </w:rPr>
        <w:t>Ao Correio Braziliense, ele deixou uma dúvida que nunca foi resolvida. "Até hoje não se sabe o que tive." Os resíduos dos anabolizantes podiam ter provocado ou acelerado a doença. Nenhum médico deu a palavra final.</w:t>
      </w:r>
    </w:p>
    <w:p>
      <w:r>
        <w:rPr>
          <w:color w:val="1F4EB4"/>
        </w:rPr>
        <w:t>Mas há mais. Doze anos depois daquele banco, uma dor nas costas ia levar o Netinho de volta para uma UTI de Salvador, poucos dias antes do Carnaval. Ele mesmo achou que era o passado cobrando a conta. O que os exames encontraram dessa vez é ainda mais cruel do que tudo o que você ouviu até agora.</w:t>
      </w:r>
    </w:p>
    <w:p>
      <w:r>
        <w:rPr>
          <w:color w:val="000000"/>
        </w:rPr>
        <w:t>Antes de chegar lá, a vida ainda ia dar a ele uma segunda chance. E ele ia usar essa chance de um jeito que pouca gente teria coragem.</w:t>
      </w:r>
    </w:p>
    <w:p>
      <w:r>
        <w:rPr>
          <w:color w:val="000000"/>
        </w:rPr>
        <w:t>Sábado, oito de fevereiro de dois mil e catorze. Seis dias depois do Faustão, o Netinho publicou nas redes sociais o segundo objeto desta história.</w:t>
      </w:r>
    </w:p>
    <w:p>
      <w:r>
        <w:rPr>
          <w:color w:val="000000"/>
        </w:rPr>
        <w:t>Uma foto. Ele mesmo, deitado numa cama do Sírio-Libanês. Entubado.</w:t>
      </w:r>
    </w:p>
    <w:p>
      <w:r>
        <w:rPr>
          <w:color w:val="000000"/>
        </w:rPr>
        <w:t>Quem guardou aquela imagem foi uma das médicas, a doutora Filomena. Ela entregou a foto para ele depois. O Netinho poderia ter enfiado aquilo numa gaveta e esquecido para sempre. Fez o contrário. Mostrou para o Brasil inteiro e escreveu embaixo.</w:t>
      </w:r>
    </w:p>
    <w:p>
      <w:r>
        <w:rPr>
          <w:color w:val="000000"/>
        </w:rPr>
        <w:t>"Esta foto que publico é a foto da vitória que dedico a todos os meus médicos."</w:t>
      </w:r>
    </w:p>
    <w:p>
      <w:r>
        <w:rPr>
          <w:color w:val="000000"/>
        </w:rPr>
        <w:t>A foto da vitória.</w:t>
      </w:r>
    </w:p>
    <w:p>
      <w:r>
        <w:rPr>
          <w:color w:val="000000"/>
        </w:rPr>
        <w:t>Dias antes, ele tinha escrito que sentia ser um dever contar a própria experiência, uma história de fé e de recuperação. Contou também que tinha visto muitas outras fotos daquele período, e que todas iam entrar num livro. O título já estava escolhido. "Nada Como Viver!"</w:t>
      </w:r>
    </w:p>
    <w:p>
      <w:r>
        <w:rPr>
          <w:color w:val="C00000"/>
        </w:rPr>
        <w:t>Imagina olhar para uma foto sua entubado, numa UTI, e escolher chamar aquilo de vitória. Treze anos depois, naqueles últimos treze dias, não houve foto nenhuma. Nem de vitória, nem de nada.</w:t>
      </w:r>
    </w:p>
    <w:p>
      <w:r>
        <w:rPr>
          <w:color w:val="000000"/>
        </w:rPr>
        <w:t>No mesmo sábado, o Correio Braziliense publicou a entrevista em que ele contou tudo. E foi ali que apareceu a frase que hoje pesa de outro jeito.</w:t>
      </w:r>
    </w:p>
    <w:p>
      <w:r>
        <w:rPr>
          <w:color w:val="000000"/>
        </w:rPr>
        <w:t>"Vi a morte de muito perto. E digo: o que passei não é para qualquer um."</w:t>
      </w:r>
    </w:p>
    <w:p>
      <w:r>
        <w:rPr>
          <w:color w:val="000000"/>
        </w:rPr>
        <w:t>Na mesma entrevista, ele lembrou de quem não tinha a mesma sorte. "Sei que quem não tem esta sorte, nem um bom plano de saúde ou dinheiro, simplesmente morre neste país que não oferece uma digna saúde pública."</w:t>
      </w:r>
    </w:p>
    <w:p>
      <w:r>
        <w:rPr>
          <w:color w:val="000000"/>
        </w:rPr>
        <w:t>Um homem que ainda reaprendia a andar, falando em público sobre quem não tinha um hospital como o dele.</w:t>
      </w:r>
    </w:p>
    <w:p>
      <w:r>
        <w:rPr>
          <w:color w:val="000000"/>
        </w:rPr>
        <w:t>A recuperação foi lenta. Anos depois, o próprio Netinho contou que dois mil e catorze também teve mais seis meses de hospital. Somando com dois mil e treze, foi um ano inteiro da vida dele entre quartos e corredores de UTI.</w:t>
      </w:r>
    </w:p>
    <w:p>
      <w:r>
        <w:rPr>
          <w:color w:val="C00000"/>
        </w:rPr>
        <w:t>Doze meses de hospital em pouco mais de um ano. Para um homem que viveu em cima de um trio elétrico, esse silêncio era um castigo cruel. E ele ainda não sabia que ia conhecer um silêncio muito maior.</w:t>
      </w:r>
    </w:p>
    <w:p>
      <w:r>
        <w:rPr>
          <w:color w:val="000000"/>
        </w:rPr>
        <w:t>Sexta-feira, catorze de agosto de dois mil e quinze. Noite em Salvador. Teatro Castro Alves.</w:t>
      </w:r>
    </w:p>
    <w:p>
      <w:r>
        <w:rPr>
          <w:color w:val="000000"/>
        </w:rPr>
        <w:t>O palco estava sendo usado para gravar uma homenagem aos trinta anos do axé music, para o canal Viva. Artistas que tinham construído aquela história passaram por ali naquela noite.</w:t>
      </w:r>
    </w:p>
    <w:p>
      <w:r>
        <w:rPr>
          <w:color w:val="000000"/>
        </w:rPr>
        <w:t>No meio deles, apareceu um homem que muita gente achou que nunca mais ia ver cantar.</w:t>
      </w:r>
    </w:p>
    <w:p>
      <w:r>
        <w:rPr>
          <w:color w:val="000000"/>
        </w:rPr>
        <w:t>Dois anos depois do banco do qual ele não conseguiu levantar, o Netinho subiu ao palco. E cantou Milla.</w:t>
      </w:r>
    </w:p>
    <w:p>
      <w:r>
        <w:rPr>
          <w:color w:val="000000"/>
        </w:rPr>
        <w:t>Tinha fã que veio de Sergipe, de Pernambuco e do Rio Grande do Norte só para estar ali. A filha, Bruna, estava longe, fazendo intercâmbio nos Estados Unidos. Ele cantou Milla duas vezes. E chorou no palco, junto com o público. A gravação foi ao ar meses depois, a partir de dezenove de outubro, no canal Viva.</w:t>
      </w:r>
    </w:p>
    <w:p>
      <w:r>
        <w:rPr>
          <w:color w:val="C00000"/>
        </w:rPr>
        <w:t>Imagina estar naquela plateia. O refrão que você cantou a vida inteira, saindo da boca de um homem que dois anos antes não conseguia dizer uma palavra.</w:t>
      </w:r>
    </w:p>
    <w:p>
      <w:r>
        <w:rPr>
          <w:color w:val="000000"/>
        </w:rPr>
        <w:t>Depois do show, ele falou com a imprensa. "A emoção foi fantástica. Eu revi vários dos meus amigos artistas aqui hoje, fiquei muito emocionado." E disse a frase que resume quem ele era. "Sou também de Salvador, de Santo Antônio de Jesus, de São Paulo, de Recife, sou do mundo inteiro." E prometeu. "Vou estar com esse show em todos os lugares para onde a música me levar, porque eu amo ser do mundo."</w:t>
      </w:r>
    </w:p>
    <w:p>
      <w:r>
        <w:rPr>
          <w:color w:val="000000"/>
        </w:rPr>
        <w:t>Duas semanas depois, ia estrear um show novo em Recife. DNA Netinho. Três noites seguidas, ingressos esgotados.</w:t>
      </w:r>
    </w:p>
    <w:p>
      <w:r>
        <w:rPr>
          <w:color w:val="000000"/>
        </w:rPr>
        <w:t>O rei do axé estava de volta. Pelo menos, era o que aquele teatro inteiro achava.</w:t>
      </w:r>
    </w:p>
    <w:p>
      <w:r>
        <w:rPr>
          <w:color w:val="C00000"/>
        </w:rPr>
        <w:t>Mas o que quase ninguém naquela plateia sabia é o que o médico dele tinha contado um ano e meio antes. E o que o próprio Netinho tinha deixado escapar na mesma semana.</w:t>
      </w:r>
    </w:p>
    <w:p>
      <w:r>
        <w:rPr>
          <w:color w:val="000000"/>
        </w:rPr>
        <w:t>Roberto Kalil Filho, o cardiologista que acompanhou o Netinho na UTI do Sírio-Libanês, descreveu, segundo o site Purepeople, como tinha sido o quadro de dois mil e treze. Gravíssimo. Praticamente uma falência de vários órgãos ao mesmo tempo, com insuficiência respiratória e insuficiência renal.</w:t>
      </w:r>
    </w:p>
    <w:p>
      <w:r>
        <w:rPr>
          <w:color w:val="000000"/>
        </w:rPr>
        <w:t>O homem que chorava cantando Milla no Castro Alves tinha estado a um passo da morte, com os órgãos parando um atrás do outro. Os rins entre eles.</w:t>
      </w:r>
    </w:p>
    <w:p>
      <w:r>
        <w:rPr>
          <w:color w:val="000000"/>
        </w:rPr>
        <w:t>Naquela mesma semana de fevereiro, o Netinho tinha escrito uma frase que a plateia do teatro não conhecia. "Vi a morte de perto inúmeras vezes, é fato." E admitiu o que ainda carregava. "Sinto ainda tontura e falta de equilíbrio."</w:t>
      </w:r>
    </w:p>
    <w:p>
      <w:r>
        <w:rPr>
          <w:color w:val="000000"/>
        </w:rPr>
        <w:t>Inúmeras vezes. E a tontura nunca foi embora.</w:t>
      </w:r>
    </w:p>
    <w:p>
      <w:r>
        <w:rPr>
          <w:color w:val="C00000"/>
        </w:rPr>
        <w:t>Guarde essa palavra. Tontura. Menos de quatro meses depois do Castro Alves, ela derrubou o rei do axé de novo.</w:t>
      </w:r>
    </w:p>
    <w:p>
      <w:r>
        <w:rPr>
          <w:color w:val="000000"/>
        </w:rPr>
        <w:t>Segunda-feira, trinta de novembro de dois mil e quinze. O Netinho deu entrada mais uma vez no Sírio-Libanês, de novo sob os cuidados de Roberto Kalil Filho.</w:t>
      </w:r>
    </w:p>
    <w:p>
      <w:r>
        <w:rPr>
          <w:color w:val="000000"/>
        </w:rPr>
        <w:t>No dia seguinte, os fãs leram a mensagem dele. "A tontura que sinto aumentou novamente." Ele vinha tendo sangramentos pelo nariz. Fazia dois meses que não saía de casa e não conseguia ficar muito tempo de pé.</w:t>
      </w:r>
    </w:p>
    <w:p>
      <w:r>
        <w:rPr>
          <w:color w:val="000000"/>
        </w:rPr>
        <w:t>Logo em seguida, escreveu. "Está tudo certo e esta internação é para uma definição desta tontura."</w:t>
      </w:r>
    </w:p>
    <w:p>
      <w:r>
        <w:rPr>
          <w:color w:val="000000"/>
        </w:rPr>
        <w:t>Está tudo certo.</w:t>
      </w:r>
    </w:p>
    <w:p>
      <w:r>
        <w:rPr>
          <w:color w:val="000000"/>
        </w:rPr>
        <w:t>Um homem que mal conseguia ficar de pé, internado de novo, preocupado em acalmar quem lia.</w:t>
      </w:r>
    </w:p>
    <w:p>
      <w:r>
        <w:rPr>
          <w:color w:val="C00000"/>
        </w:rPr>
        <w:t>Essa frase vai voltar. Está tudo certo. Ele repetiu essa frase de dentro de hospitais por mais de dez anos. E foi justamente ela que faltou nos últimos treze dias.</w:t>
      </w:r>
    </w:p>
    <w:p>
      <w:r>
        <w:rPr>
          <w:color w:val="000000"/>
        </w:rPr>
        <w:t>Em casa, a tontura continuava. Num desses dias, a irmã dele, Claudinha, chegou com uma revista chamada Psiqué. Dentro, um artigo sobre música.</w:t>
      </w:r>
    </w:p>
    <w:p>
      <w:r>
        <w:rPr>
          <w:color w:val="000000"/>
        </w:rPr>
        <w:t>O Netinho foi atrás da autora, uma cientista chamada Beattriz Acâmpora, psicóloga e especialista em hipnose clínica. Foi a primeira vez que ele experimentou a hipnose. No Rio de Janeiro, o marido dela apresentou a ele um instrumento que se toca sem encostar a mão, o theremin.</w:t>
      </w:r>
    </w:p>
    <w:p>
      <w:r>
        <w:rPr>
          <w:color w:val="C00000"/>
        </w:rPr>
        <w:t>Repara na contradição. A voz que fez o Brasil inteiro cantar estava procurando, numa revista trazida pela irmã, um jeito de fazer a cabeça parar de girar.</w:t>
      </w:r>
    </w:p>
    <w:p>
      <w:r>
        <w:rPr>
          <w:color w:val="000000"/>
        </w:rPr>
        <w:t>"Minha cabeça virou naquele dia", ele contou anos depois. E avisou que não estava inventando nada. "Tudo que eu falo para você aqui não é achismo meu, são coisas que eu vivi, corri atrás."</w:t>
      </w:r>
    </w:p>
    <w:p>
      <w:r>
        <w:rPr>
          <w:color w:val="000000"/>
        </w:rPr>
        <w:t>As marcas de dois mil e treze nunca saíram do corpo dele. Em dois mil e vinte e cinco, segundo a TV Band, o Netinho já tinha passado por três cirurgias no cérebro e dependia de uma válvula cerebral.</w:t>
      </w:r>
    </w:p>
    <w:p>
      <w:r>
        <w:rPr>
          <w:color w:val="000000"/>
        </w:rPr>
        <w:t>Mesmo assim, ele voltou para o lugar de onde tinha caído.</w:t>
      </w:r>
    </w:p>
    <w:p>
      <w:r>
        <w:rPr>
          <w:color w:val="000000"/>
        </w:rPr>
        <w:t>Domingo, vinte e seis de fevereiro de dois mil e dezessete. Madrugada de Carnaval em Salvador. Ele cantou no camarote Nana, que naquele ano recebia nomes como Bell Marques e Chiclete com Banana. Dias antes, tinha dito ao site Metrópoles que a volta era "duplamente gostosa". Depois do show, escreveu nas redes. "O que foi isso?" Contou que ainda estava em êxtase.</w:t>
      </w:r>
    </w:p>
    <w:p>
      <w:r>
        <w:rPr>
          <w:color w:val="000000"/>
        </w:rPr>
        <w:t>Abril de dois mil e dezoito. Micareta de Feira de Santana, o Carnaval fora de época da Bahia. Pela primeira vez em cinco anos, o Netinho voltou a comandar um trio elétrico.</w:t>
      </w:r>
    </w:p>
    <w:p>
      <w:r>
        <w:rPr>
          <w:color w:val="000000"/>
        </w:rPr>
        <w:t>O mesmo tipo de caminhão em que ele pulava aos vinte anos. Agora, aos cinquenta e um, com todas as marcas de dois mil e treze no corpo.</w:t>
      </w:r>
    </w:p>
    <w:p>
      <w:r>
        <w:rPr>
          <w:color w:val="000000"/>
        </w:rPr>
        <w:t>"Quando eu me vi cantando em cima de um trio elétrico, um filme da minha vida até agora passou na minha cabeça." E desistiu de explicar. "É impossível explicar o inexplicável." Disse que tinha conquistado uma coisa que chamou de "a felicidade constante". E escreveu que a frase mais enganadora que existe é "a vida é feita de momentos".</w:t>
      </w:r>
    </w:p>
    <w:p>
      <w:r>
        <w:rPr>
          <w:color w:val="C00000"/>
        </w:rPr>
        <w:t>Você sabe com que show ele ia sonhar oito anos depois, já lutando pela vida? Um show maior que todos aqueles. É o quarto objeto desta história, e ele está escrito no papel.</w:t>
      </w:r>
    </w:p>
    <w:p>
      <w:r>
        <w:rPr>
          <w:color w:val="000000"/>
        </w:rPr>
        <w:t>Naquele mesmo ano, o Netinho contou nas redes uma conversa que não saía da cabeça dele. Uma mãe tinha procurado o cantor para falar do filho adulto, que fazia um tratamento com anabolizantes. Ele contou que pais vinham procurá-lo com essa angústia desde dois mil e catorze. E deixou uma pergunta. "Como fazer um jovem acreditar nesses riscos?"</w:t>
      </w:r>
    </w:p>
    <w:p>
      <w:r>
        <w:rPr>
          <w:color w:val="000000"/>
        </w:rPr>
        <w:t>O erro que ele confessou no Faustão tinha virado uma missão. Ele contou também que a Justiça tinha autorizado que ele seguisse escrevendo o livro sobre o caso.</w:t>
      </w:r>
    </w:p>
    <w:p>
      <w:r>
        <w:rPr>
          <w:color w:val="C00000"/>
        </w:rPr>
        <w:t>E aqui tem um detalhe que quase ninguém conectou. A música que levou ele ao topo virou caso de Justiça.</w:t>
      </w:r>
    </w:p>
    <w:p>
      <w:r>
        <w:rPr>
          <w:color w:val="000000"/>
        </w:rPr>
        <w:t>Os anos seguintes trouxeram outra tempestade, essa longe dos hospitais. Em dois mil e vinte e um, ele cantou Milla num ato político na Avenida Paulista. O compositor, Manno Góes, disse que não autorizava o uso da música naquele ato, e a Justiça mandou tirar o vídeo do ar. Em dois mil e vinte e dois, o Netinho disputou uma vaga de deputado federal pela Bahia. Teve mais de trinta e um mil votos. Não foi eleito.</w:t>
      </w:r>
    </w:p>
    <w:p>
      <w:r>
        <w:rPr>
          <w:color w:val="000000"/>
        </w:rPr>
        <w:t>A política dividiu opiniões. Quando Milla tocava, porém, o Brasil inteiro ainda cantava junto.</w:t>
      </w:r>
    </w:p>
    <w:p>
      <w:r>
        <w:rPr>
          <w:color w:val="000000"/>
        </w:rPr>
        <w:t>Quatro anos depois, a dor voltou.</w:t>
      </w:r>
    </w:p>
    <w:p>
      <w:r>
        <w:rPr>
          <w:color w:val="000000"/>
        </w:rPr>
        <w:t>Fevereiro de dois mil e vinte e cinco. A agenda do Netinho estava cheia. Sete shows em janeiro e fevereiro. No fim de semana anterior, tinha cantado em Arcoverde e no Recife, em Pernambuco, e em Maceió, em Alagoas. Para o Carnaval, seis apresentações em cinco dias. A primeira, no dia vinte e oito, em São Luís do Maranhão.</w:t>
      </w:r>
    </w:p>
    <w:p>
      <w:r>
        <w:rPr>
          <w:color w:val="000000"/>
        </w:rPr>
        <w:t>Poucos dias antes da maratona, ele saiu para buscar as roupas dos shows e cortar o cabelo. No meio do caminho, começou a passar mal. Uma dor forte nas costas. As pernas não obedeciam.</w:t>
      </w:r>
    </w:p>
    <w:p>
      <w:r>
        <w:rPr>
          <w:color w:val="000000"/>
        </w:rPr>
        <w:t>Doze anos antes, tudo tinha começado com uma perna que não obedecia. Agora, às vésperas do Carnaval, o corpo travava de novo.</w:t>
      </w:r>
    </w:p>
    <w:p>
      <w:r>
        <w:rPr>
          <w:color w:val="000000"/>
        </w:rPr>
        <w:t>Ele ligou para o médico. O hepatologista Raimundo Paraná recomendou a internação, por causa de todo o histórico dele.</w:t>
      </w:r>
    </w:p>
    <w:p>
      <w:r>
        <w:rPr>
          <w:color w:val="000000"/>
        </w:rPr>
        <w:t>No fim de fevereiro, o Netinho entrou na UTI do Hospital Aliança Star, em Salvador.</w:t>
      </w:r>
    </w:p>
    <w:p>
      <w:r>
        <w:rPr>
          <w:color w:val="C00000"/>
        </w:rPr>
        <w:t>Aliança. Lembra? O primeiro hospital daquela luta de dois mil e treze tinha esse nome. Doze anos depois, o nome voltava. E ainda ia aparecer uma última vez.</w:t>
      </w:r>
    </w:p>
    <w:p>
      <w:r>
        <w:rPr>
          <w:color w:val="000000"/>
        </w:rPr>
        <w:t>Os seis shows do Carnaval foram cancelados. Da UTI, ele tranquilizou todo mundo. "Cancelei, mas os contratantes todos entenderam, minha banda, equipe, todo mundo."</w:t>
      </w:r>
    </w:p>
    <w:p>
      <w:r>
        <w:rPr>
          <w:color w:val="000000"/>
        </w:rPr>
        <w:t>Para a dor, tinha uma explicação. "É provável que, o que causou a minha dor seja consequência, ainda, do que eu vivi em dois mil e treze e dois mil e catorze nos hospitais."</w:t>
      </w:r>
    </w:p>
    <w:p>
      <w:r>
        <w:rPr>
          <w:color w:val="000000"/>
        </w:rPr>
        <w:t>Lembrou dos seis meses de dois mil e treze e dos seis meses de dois mil e catorze. E concluiu. "Então, hospital é um ambiente que eu já estou acostumado a conviver, está tudo certo."</w:t>
      </w:r>
    </w:p>
    <w:p>
      <w:r>
        <w:rPr>
          <w:color w:val="000000"/>
        </w:rPr>
        <w:t>Está tudo certo. Quase dez anos depois de novembro de dois mil e quinze, a mesma frase.</w:t>
      </w:r>
    </w:p>
    <w:p>
      <w:r>
        <w:rPr>
          <w:color w:val="000000"/>
        </w:rPr>
        <w:t>Na primeira semana, ele contou que estava caminhando todo dia e fazendo fisioterapia. "Estou sem dor alguma há seis dias, pouca dificuldade de movimento." Os médicos seguiram pedindo exames. "Muitos resultados já saíram e um vai puxando o outro." E veio uma frase que deixou os fãs em alerta. "Já começa a aparecer possibilidade de diagnóstico."</w:t>
      </w:r>
    </w:p>
    <w:p>
      <w:r>
        <w:rPr>
          <w:color w:val="000000"/>
        </w:rPr>
        <w:t>Cinco de março. Ele saiu da UTI para a semi-intensiva. A rotina virou banho de sol, caminhada e duas sessões de fisioterapia por dia. "Tudo seguindo muito bem. Positividade, saúde, autoestima elevada, amor próprio em alta, vamos que vamos."</w:t>
      </w:r>
    </w:p>
    <w:p>
      <w:r>
        <w:rPr>
          <w:color w:val="000000"/>
        </w:rPr>
        <w:t>Quase de passagem, contou um detalhe. Um tratamento tinha começado num sábado, primeiro de março. E ele avisou como ia ser. "Será sigiloso."</w:t>
      </w:r>
    </w:p>
    <w:p>
      <w:r>
        <w:rPr>
          <w:color w:val="C00000"/>
        </w:rPr>
        <w:t>Tratamento de quê? Ele não disse. E os exames estavam mostrando uma coisa que nenhuma sequela de dois mil e treze explicava.</w:t>
      </w:r>
    </w:p>
    <w:p>
      <w:r>
        <w:rPr>
          <w:color w:val="000000"/>
        </w:rPr>
        <w:t>Dias depois, ele publicou. "Já concluí a primeira bateria de exames e já tenho um diagnóstico."</w:t>
      </w:r>
    </w:p>
    <w:p>
      <w:r>
        <w:rPr>
          <w:color w:val="000000"/>
        </w:rPr>
        <w:t>E guardou o segredo.</w:t>
      </w:r>
    </w:p>
    <w:p>
      <w:r>
        <w:rPr>
          <w:color w:val="000000"/>
        </w:rPr>
        <w:t>Depois, explicou por quê. "Como não sou médico, preferi manter tudo em sigilo até agora para evitar achismos." Disse que tinha afastado das redes "os curiosos, fofoqueiros, futriqueiros".</w:t>
      </w:r>
    </w:p>
    <w:p>
      <w:r>
        <w:rPr>
          <w:color w:val="000000"/>
        </w:rPr>
        <w:t>Sexta-feira, vinte e um de março de dois mil e vinte e cinco. Depois de quase vinte e cinco dias internado, ele recebeu alta.</w:t>
      </w:r>
    </w:p>
    <w:p>
      <w:r>
        <w:rPr>
          <w:color w:val="1F4EB4"/>
        </w:rPr>
        <w:t>Dois dias depois, no domingo, vinte e três de março, um comunicado publicado no site oficial dele revelou o que os exames tinham encontrado. "Netinho foi diagnosticado com um câncer do sistema linfático, denominado linfoma."</w:t>
      </w:r>
    </w:p>
    <w:p>
      <w:r>
        <w:rPr>
          <w:color w:val="1F4EB4"/>
        </w:rPr>
        <w:t>Linfoma. Um câncer que ataca o sistema de defesa do corpo. A dor que ele achava ser o passado cobrando a conta vinha de um câncer.</w:t>
      </w:r>
    </w:p>
    <w:p>
      <w:r>
        <w:rPr>
          <w:color w:val="000000"/>
        </w:rPr>
        <w:t>Doze anos depois de sobreviver a três AVCs e de reaprender a falar, a luta começava de novo.</w:t>
      </w:r>
    </w:p>
    <w:p>
      <w:r>
        <w:rPr>
          <w:color w:val="1F4EB4"/>
        </w:rPr>
        <w:t>E o pior ainda estava guardado. Um ano depois, ele ia voltar ao mesmo hospital por um problema que parecia pequeno, nos rins. E um exame feito por esse outro motivo ia mudar para sempre os últimos meses da vida dele.</w:t>
      </w:r>
    </w:p>
    <w:p>
      <w:r>
        <w:rPr>
          <w:color w:val="000000"/>
        </w:rPr>
        <w:t>Um ano antes desse exame, o Netinho tinha uma guerra inteira pela frente. E ele decidiu travar essa guerra em público, com uma regra que ele mesmo criou.</w:t>
      </w:r>
    </w:p>
    <w:p>
      <w:r>
        <w:rPr>
          <w:color w:val="000000"/>
        </w:rPr>
        <w:t>A partir do fim de março de dois mil e vinte e cinco, passou a mostrar o tratamento nas redes sociais. O hospital e as mudanças no corpo. A regra era simples. Notícia sobre ele, só pela boca dele.</w:t>
      </w:r>
    </w:p>
    <w:p>
      <w:r>
        <w:rPr>
          <w:color w:val="000000"/>
        </w:rPr>
        <w:t>No fim de março, em casa entre uma fase e outra, saiu para caminhar ao ar livre e escreveu "vamos que vamos". Disse que seguia sem "pressa, nem agonia, nem tristeza". E pediu aos fãs. "Não se preocupem, está tudo indo muito bem." A cada mensagem de fé que recebia, respondia desejando que o fã recebesse de volta "mil vezes mais".</w:t>
      </w:r>
    </w:p>
    <w:p>
      <w:r>
        <w:rPr>
          <w:color w:val="000000"/>
        </w:rPr>
        <w:t>Quarta-feira, dois de abril. Internado de novo no Aliança Star, ele anunciou o começo da segunda fase da quimioterapia. E deixou um aviso seco. "Se algum médico, jornalista, blogueiro tiver dando notícias sobre mim está mentindo." Visita no quarto estava proibida.</w:t>
      </w:r>
    </w:p>
    <w:p>
      <w:r>
        <w:rPr>
          <w:color w:val="C00000"/>
        </w:rPr>
        <w:t>Repara nessa regra. Notícia, só pela boca dele. Dezoito meses depois, essa boca ia se fechar. E foi aí que começaram os treze dias.</w:t>
      </w:r>
    </w:p>
    <w:p>
      <w:r>
        <w:rPr>
          <w:color w:val="000000"/>
        </w:rPr>
        <w:t>Quinze de abril. Aos cinquenta e oito anos, ainda internado, ele publicou. "Ganhei um quilo de ontem pra hoje."</w:t>
      </w:r>
    </w:p>
    <w:p>
      <w:r>
        <w:rPr>
          <w:color w:val="000000"/>
        </w:rPr>
        <w:t>Um quilo. Em dois mil e treze, aquele mesmo corpo tinha perdido mais de trinta quilos numa cama de hospital. Agora, cada grama que voltava era motivo de festa.</w:t>
      </w:r>
    </w:p>
    <w:p>
      <w:r>
        <w:rPr>
          <w:color w:val="000000"/>
        </w:rPr>
        <w:t>O cabelo e a barba tinham caído por causa da quimioterapia. Ele riu disso também. "Só quando acaba que volta a crescer tudo de novo."</w:t>
      </w:r>
    </w:p>
    <w:p>
      <w:r>
        <w:rPr>
          <w:color w:val="000000"/>
        </w:rPr>
        <w:t>Explicou aos fãs que o plano incluía, depois da quimioterapia, um transplante de medula óssea. E resumiu do jeito dele. "Sem doador, um transplante de mim para mim mesmo."</w:t>
      </w:r>
    </w:p>
    <w:p>
      <w:r>
        <w:rPr>
          <w:color w:val="C00000"/>
        </w:rPr>
        <w:t>Guarde essa frase. De mim para mim mesmo. Ela volta no meio do último tratamento da vida dele, quase com as mesmas palavras.</w:t>
      </w:r>
    </w:p>
    <w:p>
      <w:r>
        <w:rPr>
          <w:color w:val="000000"/>
        </w:rPr>
        <w:t>Sexta-feira, nove de maio de dois mil e vinte e cinco. Terceira fase concluída. Ele gravou um vídeo animado. "Estou de alta! Olha que beleza! Estou indo para casa."</w:t>
      </w:r>
    </w:p>
    <w:p>
      <w:r>
        <w:rPr>
          <w:color w:val="000000"/>
        </w:rPr>
        <w:t>Antes de sair, contou que tinha cultivado uma planta dentro do quarto. Uma planta para deixar boas energias, nas palavras dele, "para todos os doentes e pacientes que estão aqui no hospital".</w:t>
      </w:r>
    </w:p>
    <w:p>
      <w:r>
        <w:rPr>
          <w:color w:val="000000"/>
        </w:rPr>
        <w:t>Um homem careca pela quimioterapia, deixando uma planta para os outros doentes do hospital.</w:t>
      </w:r>
    </w:p>
    <w:p>
      <w:r>
        <w:rPr>
          <w:color w:val="000000"/>
        </w:rPr>
        <w:t>Dias depois, voltou a pedalar. "Depois de meses sem pedalar, estou de volta!" E fez questão de avisar. "Nada faço sem autorização médica." Contou que tinha raspado a cabeça antes do cabelo cair, que perdeu três quilos e recuperou quatro. No começo de maio, tinha começado um tratamento para estimular a medula, preparando o transplante. E mandou um recado a quem ia começar a quimioterapia com medo. "Venham com a mente calma, tranquila, positiva."</w:t>
      </w:r>
    </w:p>
    <w:p>
      <w:r>
        <w:rPr>
          <w:color w:val="000000"/>
        </w:rPr>
        <w:t>Foram cinco meses indo e voltando entre a casa e o hospital. No caminho, a voz começou a falhar.</w:t>
      </w:r>
    </w:p>
    <w:p>
      <w:r>
        <w:rPr>
          <w:color w:val="000000"/>
        </w:rPr>
        <w:t>"O ar condicionado da semi UTI era muito gelado", ele explicou depois. Ficou rouco, com tosse seca e dor de garganta. Parou os exercícios de voz que fazia todos os dias.</w:t>
      </w:r>
    </w:p>
    <w:p>
      <w:r>
        <w:rPr>
          <w:color w:val="000000"/>
        </w:rPr>
        <w:t>Em junho, um exame de PET/CT não encontrou mais sinais da doença. Mesmo assim, os médicos recomendaram terminar as sessões. Ele contou aos fãs que estava curado.</w:t>
      </w:r>
    </w:p>
    <w:p>
      <w:r>
        <w:rPr>
          <w:color w:val="C00000"/>
        </w:rPr>
        <w:t>Segundo o site Bahia Notícias, uma remissão completa só pode ser confirmada depois de cinco anos. O Netinho não teve cinco anos. Teve menos de um.</w:t>
      </w:r>
    </w:p>
    <w:p>
      <w:r>
        <w:rPr>
          <w:color w:val="000000"/>
        </w:rPr>
        <w:t>No primeiro dia de julho, recomeçou os exercícios de voz. "Há quase três meses sem fazer exercícios para a voz, recomecei de leve, passo a passo, no tempo de Deus."</w:t>
      </w:r>
    </w:p>
    <w:p>
      <w:r>
        <w:rPr>
          <w:color w:val="000000"/>
        </w:rPr>
        <w:t>Segunda-feira, sete de julho de dois mil e vinte e cinco. Ele publicou um vídeo curto. Estava cantando de novo.</w:t>
      </w:r>
    </w:p>
    <w:p>
      <w:r>
        <w:rPr>
          <w:color w:val="000000"/>
        </w:rPr>
        <w:t>E a música escolhida foi aquela do primeiro disco solo, de mil novecentos e noventa e três. Beija-Me.</w:t>
      </w:r>
    </w:p>
    <w:p>
      <w:r>
        <w:rPr>
          <w:color w:val="000000"/>
        </w:rPr>
        <w:t>Trinta e dois anos depois de gravar aquela faixa, ele voltou a ela para descobrir se ainda tinha voz. Contou que fazia fonoterapia três vezes por dia. "Minha voz está aos poucos voltando ao normal." E escreveu em letras maiúsculas. "Deus tudo pode."</w:t>
      </w:r>
    </w:p>
    <w:p>
      <w:r>
        <w:rPr>
          <w:color w:val="000000"/>
        </w:rPr>
        <w:t>Naquele mesmo período, contou o plano. O show de volta aos palcos seria em Aracaju.</w:t>
      </w:r>
    </w:p>
    <w:p>
      <w:r>
        <w:rPr>
          <w:color w:val="C00000"/>
        </w:rPr>
        <w:t>Aracaju. A cidade onde ele gravou Milla ao vivo, em mil novecentos e noventa e seis. A cidade que fez dele cidadão. Quase trinta anos depois, já tinha sobrevivido a três AVCs e a um câncer, e era para lá que ele queria voltar.</w:t>
      </w:r>
    </w:p>
    <w:p>
      <w:r>
        <w:rPr>
          <w:color w:val="000000"/>
        </w:rPr>
        <w:t>Voltou a ensaiar com a banda, depois de cinco meses sem cantar. Em agosto, anunciou que a agenda estava aberta a partir de outubro. "Fiz e estou fazendo a minha parte, Deus está permitindo e chegou a hora de voltar aos meus shows." E pediu aos fãs que ajudassem a espalhar a notícia.</w:t>
      </w:r>
    </w:p>
    <w:p>
      <w:r>
        <w:rPr>
          <w:color w:val="000000"/>
        </w:rPr>
        <w:t>Vinte e quatro de setembro de dois mil e vinte e cinco. Ele publicou o texto completo sobre a cura.</w:t>
      </w:r>
    </w:p>
    <w:p>
      <w:r>
        <w:rPr>
          <w:color w:val="000000"/>
        </w:rPr>
        <w:t>"Passei por cinco meses de quimioterapia, estou em casa, livre do câncer desde seis de junho."</w:t>
      </w:r>
    </w:p>
    <w:p>
      <w:r>
        <w:rPr>
          <w:color w:val="000000"/>
        </w:rPr>
        <w:t>E, em letras maiúsculas, como quem grita de alegria. "Eu não precisei fazer transplante de medula porque minha medula reagiu incrivelmente bem durante a químio."</w:t>
      </w:r>
    </w:p>
    <w:p>
      <w:r>
        <w:rPr>
          <w:color w:val="C00000"/>
        </w:rPr>
        <w:t>Seis de junho de dois mil e vinte e cinco. Guarde essa data. Ela marca o começo de um intervalo de onze meses. O intervalo em que o rei do axé achou que tinha vencido.</w:t>
      </w:r>
    </w:p>
    <w:p>
      <w:r>
        <w:rPr>
          <w:color w:val="000000"/>
        </w:rPr>
        <w:t>Foi sincero sobre o que faltava. "Como as cordas vocais são músculos, ainda não tenho a potência de voz que tinha antes do tratamento." E fechou com a fé de sempre. "Deus está vivo e tudo pode!"</w:t>
      </w:r>
    </w:p>
    <w:p>
      <w:r>
        <w:rPr>
          <w:color w:val="000000"/>
        </w:rPr>
        <w:t>Dois de outubro. Veio o anúncio do primeiro show depois do câncer, marcado para vinte e cinco de outubro, num festival em Coronel Fabriciano, em Minas Gerais. "Estou levando meu show novo, com muita música positiva e alegria verdadeira." Avisou que era para todo mundo. "Meu show é para todas as idades." E lembrou de onde vinha a força. "Eu sempre cantei para Deus, sempre cantei para Jesus Cristo."</w:t>
      </w:r>
    </w:p>
    <w:p>
      <w:r>
        <w:rPr>
          <w:color w:val="000000"/>
        </w:rPr>
        <w:t>Pela segunda vez na vida, ele tinha voltado de um lugar de onde muita gente não volta. Pela segunda vez, o Brasil achou que essa história tinha um final feliz.</w:t>
      </w:r>
    </w:p>
    <w:p>
      <w:r>
        <w:rPr>
          <w:color w:val="C00000"/>
        </w:rPr>
        <w:t>O que veio depois foi pior.</w:t>
      </w:r>
    </w:p>
    <w:p>
      <w:r>
        <w:rPr>
          <w:color w:val="000000"/>
        </w:rPr>
        <w:t>Maio de dois mil e vinte e seis. O Netinho voltou ao Hospital Aliança Star. O motivo parecia pequeno perto de tudo o que ele já tinha passado. Os rins.</w:t>
      </w:r>
    </w:p>
    <w:p>
      <w:r>
        <w:rPr>
          <w:color w:val="000000"/>
        </w:rPr>
        <w:t>Ele contou com a simplicidade de sempre. "Tive um acúmulo de xixi nos rins, foi detectado no exame uma obstrução no rim esquerdo."</w:t>
      </w:r>
    </w:p>
    <w:p>
      <w:r>
        <w:rPr>
          <w:color w:val="000000"/>
        </w:rPr>
        <w:t>Os médicos desobstruíram o rim. E, durante aquela investigação, a equipe fez uma bateria de exames.</w:t>
      </w:r>
    </w:p>
    <w:p>
      <w:r>
        <w:rPr>
          <w:color w:val="C00000"/>
        </w:rPr>
        <w:t>Esse é o exame feito por outro motivo. O exame que encontrou, dentro do corpo dele, o que ninguém esperava.</w:t>
      </w:r>
    </w:p>
    <w:p>
      <w:r>
        <w:rPr>
          <w:color w:val="1F4EB4"/>
        </w:rPr>
        <w:t>O linfoma tinha voltado. Segundo o site Bahia Notícias, a doença estava nos rins e na bacia. Onze meses depois de seis de junho, o câncer que ele tinha vencido estava de volta, escondido justamente no órgão que tinha levado ele ao hospital.</w:t>
      </w:r>
    </w:p>
    <w:p>
      <w:r>
        <w:rPr>
          <w:color w:val="1F4EB4"/>
        </w:rPr>
        <w:t>Os rins. A palavra que apareceu em dois mil e treze, nos problemas que vieram depois da cirurgia. A palavra que o médico usou para descrever o quadro dele naquela UTI. E que ainda vai aparecer uma última vez, no último objeto desta história.</w:t>
      </w:r>
    </w:p>
    <w:p>
      <w:r>
        <w:rPr>
          <w:color w:val="000000"/>
        </w:rPr>
        <w:t>Sábado, nove de maio de dois mil e vinte e seis. O Netinho contou aos fãs que o câncer tinha voltado.</w:t>
      </w:r>
    </w:p>
    <w:p>
      <w:r>
        <w:rPr>
          <w:color w:val="000000"/>
        </w:rPr>
        <w:t>Segunda-feira, onze de maio. Gravou um vídeo dentro do hospital. Começou como se nada tivesse mudado. "Vocês estão bem? Bom dia, cabeça erguida, positividade. Vamos que vamos!" Contou que ia fazer duas biópsias, "uma no rim e uma na bacia, na medula, para detectar o alvo". E disse uma coisa que ninguém esperava de um homem que tinha acabado de descobrir a volta do câncer. "Ontem eu tive meu melhor dia aqui no hospital."</w:t>
      </w:r>
    </w:p>
    <w:p>
      <w:r>
        <w:rPr>
          <w:color w:val="000000"/>
        </w:rPr>
        <w:t>Segundo o jornal Folha de Pernambuco, ele queria mostrar a rotina do hospital para desmistificar o câncer.</w:t>
      </w:r>
    </w:p>
    <w:p>
      <w:r>
        <w:rPr>
          <w:color w:val="000000"/>
        </w:rPr>
        <w:t>No meio do vídeo, não conseguiu segurar. Chorou na frente da câmera.</w:t>
      </w:r>
    </w:p>
    <w:p>
      <w:r>
        <w:rPr>
          <w:color w:val="000000"/>
        </w:rPr>
        <w:t>Logo explicou. "Choro porque sou emotivo." Em outra publicação, pediu. "Para quem me viu chorando, não confunda com tristeza."</w:t>
      </w:r>
    </w:p>
    <w:p>
      <w:r>
        <w:rPr>
          <w:color w:val="000000"/>
        </w:rPr>
        <w:t>E tranquilizou todo mundo, mais uma vez. "Amanhã vou fazer biópsia de medula e vai dar tudo certo de novo."</w:t>
      </w:r>
    </w:p>
    <w:p>
      <w:r>
        <w:rPr>
          <w:color w:val="C00000"/>
        </w:rPr>
        <w:t>Vai dar tudo certo de novo. Em dois mil e quinze, era "está tudo certo". Em dois mil e vinte e cinco, também. Em maio de dois mil e vinte e seis, a frase ganhou um "de novo". Foi uma das últimas vezes que ele escreveu essa frase em público.</w:t>
      </w:r>
    </w:p>
    <w:p>
      <w:r>
        <w:rPr>
          <w:color w:val="000000"/>
        </w:rPr>
        <w:t>Ele confiava na médica que coordenava o tratamento, Maria da Glória Bomfim Arruda. "Doutora Gloria é uma das melhores oncologistas do mundo."</w:t>
      </w:r>
    </w:p>
    <w:p>
      <w:r>
        <w:rPr>
          <w:color w:val="000000"/>
        </w:rPr>
        <w:t>O novo linfoma era diferente do primeiro. Os médicos encontraram um novo alvo no tumor, e o tratamento seria outro. O Netinho contou aos fãs um número que assusta qualquer um. "Esse linfoma é muito raro e só acontece em zero vírgula um a cada cem mil pessoas. Imagine!"</w:t>
      </w:r>
    </w:p>
    <w:p>
      <w:r>
        <w:rPr>
          <w:color w:val="C00000"/>
        </w:rPr>
        <w:t>Zero vírgula um a cada cem mil. Imagina ouvir esse número sobre o seu próprio corpo, onze meses depois de comemorar a cura.</w:t>
      </w:r>
    </w:p>
    <w:p>
      <w:r>
        <w:rPr>
          <w:color w:val="000000"/>
        </w:rPr>
        <w:t>Catorze de maio. Depois de exames e de duas biópsias, ele contou que tinha recebido alta. "Já estou liberado, já estou em casa para fazer tudo."</w:t>
      </w:r>
    </w:p>
    <w:p>
      <w:r>
        <w:rPr>
          <w:color w:val="000000"/>
        </w:rPr>
        <w:t>No mesmo dia, falou de um sonho.</w:t>
      </w:r>
    </w:p>
    <w:p>
      <w:r>
        <w:rPr>
          <w:color w:val="000000"/>
        </w:rPr>
        <w:t>Um show novo, misturando a banda com uma tecnologia que ele nunca tinha usado na carreira. Batizado com o ano em que ele nasceu.</w:t>
      </w:r>
    </w:p>
    <w:p>
      <w:r>
        <w:rPr>
          <w:color w:val="000000"/>
        </w:rPr>
        <w:t>Mil novecentos e sessenta e seis.</w:t>
      </w:r>
    </w:p>
    <w:p>
      <w:r>
        <w:rPr>
          <w:color w:val="000000"/>
        </w:rPr>
        <w:t>É o quarto objeto desta história. O show escrito no papel.</w:t>
      </w:r>
    </w:p>
    <w:p>
      <w:r>
        <w:rPr>
          <w:color w:val="000000"/>
        </w:rPr>
        <w:t>"Vou terminar de escrever meu novo show, e digo a vocês, será o show mais lindo que eu já fiz até hoje."</w:t>
      </w:r>
    </w:p>
    <w:p>
      <w:r>
        <w:rPr>
          <w:color w:val="000000"/>
        </w:rPr>
        <w:t>O show mais lindo da vida dele, escrito por um homem que começava, pela segunda vez, a lutar contra um câncer.</w:t>
      </w:r>
    </w:p>
    <w:p>
      <w:r>
        <w:rPr>
          <w:color w:val="000000"/>
        </w:rPr>
        <w:t>Dias depois, num vídeo, ele lembrou da hipnose de dois mil e quinze e do dia em que a cabeça dele virou. E resumiu o momento que vivia em três palavras. "Estou quase lá."</w:t>
      </w:r>
    </w:p>
    <w:p>
      <w:r>
        <w:rPr>
          <w:color w:val="C00000"/>
        </w:rPr>
        <w:t>Ninguém sabia, naquele maio, o que "quase lá" ia significar.</w:t>
      </w:r>
    </w:p>
    <w:p>
      <w:r>
        <w:rPr>
          <w:color w:val="000000"/>
        </w:rPr>
        <w:t>Domingo, doze de julho de dois mil e vinte e seis. O Netinho fez sessenta anos.</w:t>
      </w:r>
    </w:p>
    <w:p>
      <w:r>
        <w:rPr>
          <w:color w:val="000000"/>
        </w:rPr>
        <w:t>Publicou uma mensagem para os fãs que hoje ninguém consegue ler sem um nó na garganta.</w:t>
      </w:r>
    </w:p>
    <w:p>
      <w:r>
        <w:rPr>
          <w:color w:val="000000"/>
        </w:rPr>
        <w:t>"Hoje é o meu aniversário. Completo sessenta anos de vida muito, muito feliz."</w:t>
      </w:r>
    </w:p>
    <w:p>
      <w:r>
        <w:rPr>
          <w:color w:val="000000"/>
        </w:rPr>
        <w:t>"Nesse exato momento enfrento uma guerra contra um forte inimigo."</w:t>
      </w:r>
    </w:p>
    <w:p>
      <w:r>
        <w:rPr>
          <w:color w:val="000000"/>
        </w:rPr>
        <w:t>"Acabada essa luta insana, produzirei meu novo show, nome provisório mil novecentos e sessenta e seis, da maneira que eu puder."</w:t>
      </w:r>
    </w:p>
    <w:p>
      <w:r>
        <w:rPr>
          <w:color w:val="000000"/>
        </w:rPr>
        <w:t>Disse que ia para a estrada "cumprir a minha sina de emocionar e alegrar as pessoas." E terminou com uma frase curta. "Eu fui feito para isso."</w:t>
      </w:r>
    </w:p>
    <w:p>
      <w:r>
        <w:rPr>
          <w:color w:val="000000"/>
        </w:rPr>
        <w:t>Sessenta anos depois de nascer no Recôncavo, o menino de Santo Antônio de Jesus ainda só pensava num lugar. O palco.</w:t>
      </w:r>
    </w:p>
    <w:p>
      <w:r>
        <w:rPr>
          <w:color w:val="000000"/>
        </w:rPr>
        <w:t>Meados de julho. Depois da quinta sessão de quimioterapia, ele publicou uma atualização. Começava do jeito de sempre. "Deu tudo certo, zero efeitos colaterais, zero dores, zero incômodos, tudo excelente. Faltam onze sessões."</w:t>
      </w:r>
    </w:p>
    <w:p>
      <w:r>
        <w:rPr>
          <w:color w:val="000000"/>
        </w:rPr>
        <w:t>O resto da mensagem contava outra história.</w:t>
      </w:r>
    </w:p>
    <w:p>
      <w:r>
        <w:rPr>
          <w:color w:val="000000"/>
        </w:rPr>
        <w:t>Por ordem médica, tinha cortado as caminhadas e cancelado a musculação, para não perder peso. Desde o começo do mês, não podia receber visita em casa nem encontrar ninguém. Tinha cancelado os exercícios diários de voz e sentia a voz mais fraca. Fora dos dias de quimioterapia, evitava até o sol do meio-dia. Estava dormindo e descansando mais. E avisou que não ia falar com ninguém de fora. "Não dou entrevista pra mídia nenhuma, para jornalista nenhum."</w:t>
      </w:r>
    </w:p>
    <w:p>
      <w:r>
        <w:rPr>
          <w:color w:val="000000"/>
        </w:rPr>
        <w:t>O homem que vivia no meio da multidão agora não podia receber nem uma visita.</w:t>
      </w:r>
    </w:p>
    <w:p>
      <w:r>
        <w:rPr>
          <w:color w:val="000000"/>
        </w:rPr>
        <w:t>No meio da mensagem, uma confissão pequena, quase uma piada. "São tantos detalhes que há dias não dá vontade de tomar banho. Mas tomo!"</w:t>
      </w:r>
    </w:p>
    <w:p>
      <w:r>
        <w:rPr>
          <w:color w:val="C00000"/>
        </w:rPr>
        <w:t>Guarde esse banho. Três semanas depois, é dentro de um banheiro que acontece a cena do terceiro objeto desta história.</w:t>
      </w:r>
    </w:p>
    <w:p>
      <w:r>
        <w:rPr>
          <w:color w:val="000000"/>
        </w:rPr>
        <w:t>Sexta-feira, trinta e um de julho de dois mil e vinte e seis. Oitava sessão de quimioterapia.</w:t>
      </w:r>
    </w:p>
    <w:p>
      <w:r>
        <w:rPr>
          <w:color w:val="000000"/>
        </w:rPr>
        <w:t>Terça-feira, quatro de agosto. Depois do banho, ele percebeu que tinha esquecido a toalha. Foi buscar. Escorregou e caiu no mármore molhado.</w:t>
      </w:r>
    </w:p>
    <w:p>
      <w:r>
        <w:rPr>
          <w:color w:val="000000"/>
        </w:rPr>
        <w:t>Um homem de sessenta anos, no meio de um tratamento de câncer, com o equilíbrio marcado desde dois mil e treze. No chão do banheiro.</w:t>
      </w:r>
    </w:p>
    <w:p>
      <w:r>
        <w:rPr>
          <w:color w:val="000000"/>
        </w:rPr>
        <w:t>No dia seguinte, contou tudo aos fãs. E foi assim que escreveu.</w:t>
      </w:r>
    </w:p>
    <w:p>
      <w:r>
        <w:rPr>
          <w:color w:val="000000"/>
        </w:rPr>
        <w:t>"Boa noite! Isso é hora, Sr. Netinho? Esquecer de pegar a toalha pro banho? Era só o que faltava…"</w:t>
      </w:r>
    </w:p>
    <w:p>
      <w:r>
        <w:rPr>
          <w:color w:val="000000"/>
        </w:rPr>
        <w:t>Em seguida, o boletim do tratamento. "Sexta-passada, fiz a oitava sessão de quimio, faltam apenas oito. Zero efeitos colaterais." E, sobre a queda, duas palavras. "Tudo certo."</w:t>
      </w:r>
    </w:p>
    <w:p>
      <w:r>
        <w:rPr>
          <w:color w:val="000000"/>
        </w:rPr>
        <w:t>Tudo certo.</w:t>
      </w:r>
    </w:p>
    <w:p>
      <w:r>
        <w:rPr>
          <w:color w:val="000000"/>
        </w:rPr>
        <w:t>Ele fez piada com a própria queda, como se o fã nunca pudesse ir dormir preocupado com ele.</w:t>
      </w:r>
    </w:p>
    <w:p>
      <w:r>
        <w:rPr>
          <w:color w:val="000000"/>
        </w:rPr>
        <w:t>Quinta-feira, treze de agosto. Nova atualização. "Na sexta passada aconteceu a nona sessão de quimio. Sem efeitos colaterais. Agora só de quinze em quinze dias."</w:t>
      </w:r>
    </w:p>
    <w:p>
      <w:r>
        <w:rPr>
          <w:color w:val="000000"/>
        </w:rPr>
        <w:t>No fim, a frase de dois mil e vinte e cinco voltou, quase igual.</w:t>
      </w:r>
    </w:p>
    <w:p>
      <w:r>
        <w:rPr>
          <w:color w:val="000000"/>
        </w:rPr>
        <w:t>"Acabadas as dezesseis sessões, virá o transplante de medula autólogo, de mim pra mim mesmo."</w:t>
      </w:r>
    </w:p>
    <w:p>
      <w:r>
        <w:rPr>
          <w:color w:val="000000"/>
        </w:rPr>
        <w:t>Em dois mil e vinte e cinco, o transplante tinha sido evitado. Agora era o próximo passo.</w:t>
      </w:r>
    </w:p>
    <w:p>
      <w:r>
        <w:rPr>
          <w:color w:val="000000"/>
        </w:rPr>
        <w:t>Faltavam sete sessões. Depois, o transplante. Depois, o show mil novecentos e sessenta e seis. O plano estava escrito.</w:t>
      </w:r>
    </w:p>
    <w:p>
      <w:r>
        <w:rPr>
          <w:color w:val="C00000"/>
        </w:rPr>
        <w:t>Depois da décima sessão, alguma coisa mudou. E começa a contagem que dá nome a esta história.</w:t>
      </w:r>
    </w:p>
    <w:p>
      <w:r>
        <w:rPr>
          <w:color w:val="000000"/>
        </w:rPr>
        <w:t>Dia um. Quarta-feira, trinta de setembro de dois mil e vinte e seis.</w:t>
      </w:r>
    </w:p>
    <w:p>
      <w:r>
        <w:rPr>
          <w:color w:val="000000"/>
        </w:rPr>
        <w:t>A equipe do Netinho publicou um comunicado. Ele estava internado de novo no Hospital Aliança Star, para continuar o tratamento depois da volta do linfoma. E tinha tomado uma decisão.</w:t>
      </w:r>
    </w:p>
    <w:p>
      <w:r>
        <w:rPr>
          <w:color w:val="000000"/>
        </w:rPr>
        <w:t>"Neste momento delicado, o artista decidiu se afastar temporariamente das redes sociais."</w:t>
      </w:r>
    </w:p>
    <w:p>
      <w:r>
        <w:rPr>
          <w:color w:val="000000"/>
        </w:rPr>
        <w:t>O recado dele foi curto. "Meu foco agora é o tratamento e a recuperação."</w:t>
      </w:r>
    </w:p>
    <w:p>
      <w:r>
        <w:rPr>
          <w:color w:val="000000"/>
        </w:rPr>
        <w:t>Lembra da regra de dois mil e vinte e cinco? Notícia sobre ele, só pela boca dele. A partir daquele dia, a boca dele ficou em silêncio.</w:t>
      </w:r>
    </w:p>
    <w:p>
      <w:r>
        <w:rPr>
          <w:color w:val="000000"/>
        </w:rPr>
        <w:t>Nas linhas divulgadas, nenhum "tudo certo".</w:t>
      </w:r>
    </w:p>
    <w:p>
      <w:r>
        <w:rPr>
          <w:color w:val="C00000"/>
        </w:rPr>
        <w:t>O homem que, durante mais de dez anos, tranquilizava os fãs de dentro dos hospitais, dessa vez não disse que estava tudo bem. É isso que quase ninguém teve coragem de dizer em voz alta. Pela primeira vez, ele deixou de dar a notícia.</w:t>
      </w:r>
    </w:p>
    <w:p>
      <w:r>
        <w:rPr>
          <w:color w:val="000000"/>
        </w:rPr>
        <w:t>Os dias seguintes passaram sem nenhuma foto e sem nenhum vídeo dele. Do lado de fora do Aliança Star, ninguém sabia o que acontecia dentro daquele quarto.</w:t>
      </w:r>
    </w:p>
    <w:p>
      <w:r>
        <w:rPr>
          <w:color w:val="000000"/>
        </w:rPr>
        <w:t>Treze anos antes, o Brasil acompanhou cada dia dele no Sírio-Libanês, boletim por boletim. Sabia quando ele dava um passo e quando voltava para a UTI. Em dois mil e vinte e seis, quase nada saiu daquele quarto.</w:t>
      </w:r>
    </w:p>
    <w:p>
      <w:r>
        <w:rPr>
          <w:color w:val="C00000"/>
        </w:rPr>
        <w:t>Imagina ser fã do Netinho naqueles dias. Abrir o celular de manhã, procurar o nome dele e não encontrar nada. Nem uma frase. Nem um "vamos que vamos".</w:t>
      </w:r>
    </w:p>
    <w:p>
      <w:r>
        <w:rPr>
          <w:color w:val="000000"/>
        </w:rPr>
        <w:t>Dia treze. Terça-feira, treze de outubro de dois mil e vinte e seis. Manhã em Salvador. O Netinho tinha sessenta anos.</w:t>
      </w:r>
    </w:p>
    <w:p>
      <w:r>
        <w:rPr>
          <w:color w:val="000000"/>
        </w:rPr>
        <w:t>A equipe publicou a nota. O quinto objeto desta história.</w:t>
      </w:r>
    </w:p>
    <w:p>
      <w:r>
        <w:rPr>
          <w:color w:val="000000"/>
        </w:rPr>
        <w:t>Lembra do boletim de dois mil e treze, com o nome Ernesto escrito por extenso? Naquele maio, depois de cada notícia assustadora, vinha uma frase de esperança. A hemorragia foi estancada. Ele acordou e conversou.</w:t>
      </w:r>
    </w:p>
    <w:p>
      <w:r>
        <w:rPr>
          <w:color w:val="000000"/>
        </w:rPr>
        <w:t>A nota de dois mil e vinte e seis era curta.</w:t>
      </w:r>
    </w:p>
    <w:p>
      <w:r>
        <w:rPr>
          <w:color w:val="000000"/>
        </w:rPr>
        <w:t>O Netinho "enfrentava um linfoma não Hodgkin do tipo B, que evoluiu para quadro de falência renal e disfunção múltipla de órgãos."</w:t>
      </w:r>
    </w:p>
    <w:p>
      <w:r>
        <w:rPr>
          <w:color w:val="000000"/>
        </w:rPr>
        <w:t>Falência renal. Disfunção múltipla de órgãos.</w:t>
      </w:r>
    </w:p>
    <w:p>
      <w:r>
        <w:rPr>
          <w:color w:val="C00000"/>
        </w:rPr>
        <w:t>Agora volta comigo para fevereiro de dois mil e catorze. Porque é aqui que todas as peças se encaixam.</w:t>
      </w:r>
    </w:p>
    <w:p>
      <w:r>
        <w:rPr>
          <w:color w:val="000000"/>
        </w:rPr>
        <w:t>Segundo o site Purepeople, o médico que cuidou do Netinho no Sírio-Libanês resumiu o quadro de dois mil e treze numa frase. "O quadro dele foi praticamente de falência múltipla dos órgãos, insuficiência respiratória e renal."</w:t>
      </w:r>
    </w:p>
    <w:p>
      <w:r>
        <w:rPr>
          <w:color w:val="000000"/>
        </w:rPr>
        <w:t>Treze anos separam as duas frases. Os mesmos órgãos parando. Os mesmos rins. Os rins que apareceram depois da cirurgia de dois mil e treze. Os rins que levaram ele ao hospital em maio de dois mil e vinte e seis, onde um exame feito por outro motivo encontrou o câncer de volta.</w:t>
      </w:r>
    </w:p>
    <w:p>
      <w:r>
        <w:rPr>
          <w:color w:val="000000"/>
        </w:rPr>
        <w:t>É essa a tragédia que os treze dias repetiram. Em dois mil e treze, o corpo dele entrou nessa tempestade e voltou. Saiu da UTI, reaprendeu a falar, chorou cantando Milla no Castro Alves, subiu de novo num trio elétrico. Ganhou treze anos.</w:t>
      </w:r>
    </w:p>
    <w:p>
      <w:r>
        <w:rPr>
          <w:color w:val="000000"/>
        </w:rPr>
        <w:t>Em dois mil e vinte e seis, a tempestade voltou. E ele não voltou com ela.</w:t>
      </w:r>
    </w:p>
    <w:p>
      <w:r>
        <w:rPr>
          <w:color w:val="000000"/>
        </w:rPr>
        <w:t>A nota trazia mais uma frase. Simples.</w:t>
      </w:r>
    </w:p>
    <w:p>
      <w:r>
        <w:rPr>
          <w:color w:val="000000"/>
        </w:rPr>
        <w:t>"Netinho partiu tranquilo."</w:t>
      </w:r>
    </w:p>
    <w:p>
      <w:r>
        <w:rPr>
          <w:color w:val="000000"/>
        </w:rPr>
        <w:t>Agora a frase de dois mil e catorze ganha o peso inteiro. "Vi a morte de muito perto. E digo: o que passei não é para qualquer um." Ele viu a morte de perto inúmeras vezes, como ele mesmo escreveu. Treze anos depois, ela voltou. E ele foi embora tranquilo.</w:t>
      </w:r>
    </w:p>
    <w:p>
      <w:r>
        <w:rPr>
          <w:color w:val="000000"/>
        </w:rPr>
        <w:t>Segundo o jornal O Tempo, a assessoria divulgou uma mensagem deixada por ele para os fãs. "Partirei feliz, realizado, pois a vida me deu muito mais do que eu sonhei."</w:t>
      </w:r>
    </w:p>
    <w:p>
      <w:r>
        <w:rPr>
          <w:color w:val="000000"/>
        </w:rPr>
        <w:t>A nota também lembrava os fãs. Segundo O Tempo, a equipe escreveu que "o afeto de todos é também parte da história que Netinho construiu e do legado que deixa".</w:t>
      </w:r>
    </w:p>
    <w:p>
      <w:r>
        <w:rPr>
          <w:color w:val="000000"/>
        </w:rPr>
        <w:t>O homem que passou a vida em cima de trio elétrico, no meio da multidão, escolheu se despedir longe dela. Segundo a equipe, a pedido do próprio Netinho, o velório e a cremação foram reservados, só para a família e os amigos mais próximos.</w:t>
      </w:r>
    </w:p>
    <w:p>
      <w:r>
        <w:rPr>
          <w:color w:val="000000"/>
        </w:rPr>
        <w:t>Lembra da Bruna? A menina que o pai tirou do palco para ver crescer. Ela tem vinte e oito anos e é médica, no segundo ano de residência em ortopedia. Sempre manteve a vida longe dos holofotes.</w:t>
      </w:r>
    </w:p>
    <w:p>
      <w:r>
        <w:rPr>
          <w:color w:val="000000"/>
        </w:rPr>
        <w:t>No dia da morte do pai, ela publicou duas fotos. Numa delas, em preto e branco, ela é pequena, no colo dele, e o Netinho segura um microfone perto da boca da filha. Na outra, os dois estão juntos na formatura dela.</w:t>
      </w:r>
    </w:p>
    <w:p>
      <w:r>
        <w:rPr>
          <w:color w:val="000000"/>
        </w:rPr>
        <w:t>E escreveu quatro palavras. "Te amo para sempre."</w:t>
      </w:r>
    </w:p>
    <w:p>
      <w:r>
        <w:rPr>
          <w:color w:val="C00000"/>
        </w:rPr>
        <w:t>Fora daquela família, os amigos também falaram. E uma das despedidas guardava um detalhe que quase ninguém percebeu.</w:t>
      </w:r>
    </w:p>
    <w:p>
      <w:r>
        <w:rPr>
          <w:color w:val="000000"/>
        </w:rPr>
        <w:t>Bell Marques escreveu. "Hoje perdemos um dos maiores cantores que a Bahia apresentou ao mundo."</w:t>
      </w:r>
    </w:p>
    <w:p>
      <w:r>
        <w:rPr>
          <w:color w:val="000000"/>
        </w:rPr>
        <w:t>A cantora Sarajane, outra voz da história do axé, escreveu. "Deus abençoe o seu regresso, você foi um grande guerreiro."</w:t>
      </w:r>
    </w:p>
    <w:p>
      <w:r>
        <w:rPr>
          <w:color w:val="000000"/>
        </w:rPr>
        <w:t>Carlinhos Brown lembrou da alegria dele. "Você, com sua alegria, fez tanta gente tirar o pé do chão."</w:t>
      </w:r>
    </w:p>
    <w:p>
      <w:r>
        <w:rPr>
          <w:color w:val="000000"/>
        </w:rPr>
        <w:t>Alexandre Pires escreveu uma frase que talvez resuma esses treze anos. "Você lutou, meu amigo! Lutou com a coragem de quem ama a vida."</w:t>
      </w:r>
    </w:p>
    <w:p>
      <w:r>
        <w:rPr>
          <w:color w:val="000000"/>
        </w:rPr>
        <w:t>E Ivete Sangalo. A amiga do DVD Netinho por Inteiro. A visita daquela quarta-feira à tarde, vinte e nove de maio de dois mil e treze, poucas horas antes da segunda hemorragia no cérebro.</w:t>
      </w:r>
    </w:p>
    <w:p>
      <w:r>
        <w:rPr>
          <w:color w:val="000000"/>
        </w:rPr>
        <w:t>Treze anos depois, ela escreveu. "Quando alguém que convivemos, que conhecemos, que já compartilhamos coisas especiais, se vai, é uma tristeza grande." Lembrou que ele foi uma das pessoas que estenderam a mão para ela no começo da carreira. E chamou o amigo pelo nome que quase ninguém usava.</w:t>
      </w:r>
    </w:p>
    <w:p>
      <w:r>
        <w:rPr>
          <w:color w:val="000000"/>
        </w:rPr>
        <w:t>"Ernesto foi sem dúvida uma dessas mãos." E se despediu. "Siga em paz querido."</w:t>
      </w:r>
    </w:p>
    <w:p>
      <w:r>
        <w:rPr>
          <w:color w:val="000000"/>
        </w:rPr>
        <w:t>Ernesto. O nome do boletim médico de dois mil e treze. O nome do menino que nasceu em Santo Antônio de Jesus, em mil novecentos e sessenta e seis.</w:t>
      </w:r>
    </w:p>
    <w:p>
      <w:r>
        <w:rPr>
          <w:color w:val="000000"/>
        </w:rPr>
        <w:t>O show mil novecentos e sessenta e seis nunca subiu ao palco. Ficou escrito no papel, como ele deixou.</w:t>
      </w:r>
    </w:p>
    <w:p>
      <w:r>
        <w:rPr>
          <w:color w:val="000000"/>
        </w:rPr>
        <w:t>Talvez esse show tenha acontecido de outro jeito. A vida inteira do Netinho, de mil novecentos e sessenta e seis até aquela manhã de outubro, foi um longo show para emocionar e alegrar as pessoas. Até nos dias em que ele mal conseguia ficar de pé. Até no dia em que caiu no chão do banheiro e escreveu "tudo certo".</w:t>
      </w:r>
    </w:p>
    <w:p>
      <w:r>
        <w:rPr>
          <w:color w:val="000000"/>
        </w:rPr>
        <w:t>Eu fui feito para isso, ele escreveu no dia em que fez sessenta anos. E foi.</w:t>
      </w:r>
    </w:p>
    <w:p>
      <w:r>
        <w:rPr>
          <w:color w:val="000000"/>
        </w:rPr>
        <w:t>Pensa em tudo o que cabe nesses treze anos. Um banco de onde ele não conseguiu levantar. Um boletim com o nome Ernesto. Uma foto entubado que ele chamou de vitória. Uma planta deixada para os outros doentes. Uma toalha esquecida e um "tudo certo" escrito depois da queda. Um show inteiro esperando por ele no papel. E treze dias de silêncio.</w:t>
      </w:r>
    </w:p>
    <w:p>
      <w:r>
        <w:rPr>
          <w:color w:val="000000"/>
        </w:rPr>
        <w:t>A fama cobra um preço que quase nunca aparece nas fotos. Para o Netinho, o preço foi sorrir em cima do trio quando o corpo pedia para parar, e escrever "está tudo certo" de dentro de uma UTI para que milhões de pessoas pudessem continuar dançando.</w:t>
      </w:r>
    </w:p>
    <w:p>
      <w:r>
        <w:rPr>
          <w:color w:val="000000"/>
        </w:rPr>
        <w:t>Quase todo mundo conhece alguém assim. Alguém que, quando você pergunta como está, responde sempre a mesma coisa. Está tudo certo. Às vezes é um pai ou uma mãe, que atende o telefone com a voz animada e desliga antes que você perceba o cansaço. Às vezes é você mesmo.</w:t>
      </w:r>
    </w:p>
    <w:p>
      <w:r>
        <w:rPr>
          <w:color w:val="000000"/>
        </w:rPr>
        <w:t>O silêncio daqueles treze dias ensinou uma coisa. Quando alguém que sempre diz "está tudo certo" para de dizer, já passou da hora de perguntar de novo.</w:t>
      </w:r>
    </w:p>
    <w:p>
      <w:r>
        <w:rPr>
          <w:color w:val="000000"/>
        </w:rPr>
        <w:t>Se essa história te fez lembrar de alguém que sempre diz que está tudo certo, liga para essa pessoa hoje e pergunta de novo.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