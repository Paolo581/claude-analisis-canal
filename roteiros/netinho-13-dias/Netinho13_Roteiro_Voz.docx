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 ÚLTIMOS 13 DIAS DE NETINHO: O Que Ninguém Teve Coragem de Contar — Voz</w:t>
      </w:r>
    </w:p>
    <w:p>
      <w:r>
        <w:rPr>
          <w:color w:val="000000"/>
        </w:rPr>
        <w:t>Trinta de setembro de dois mil e vinte e seis. O homem que mostrava cada sessão de quimioterapia aos fãs sumiu das redes. Treze dias depois, a voz do rei do axé se calou.</w:t>
      </w:r>
    </w:p>
    <w:p>
      <w:r>
        <w:rPr>
          <w:color w:val="000000"/>
        </w:rPr>
        <w:t>O que ninguém teve coragem de contar é que aqueles treze dias repetiam uma tragédia sombria que ele já tinha vencido uma vez, treze anos antes.</w:t>
      </w:r>
    </w:p>
    <w:p>
      <w:r>
        <w:rPr>
          <w:color w:val="000000"/>
        </w:rPr>
        <w:t>Fica até o final. Você vai saber o segredo que ele carregou por treze anos. E o que estava escrito na nota que anunciou a morte dele.</w:t>
      </w:r>
    </w:p>
    <w:p>
      <w:r>
        <w:rPr>
          <w:color w:val="000000"/>
        </w:rPr>
        <w:t>Mas antes de chegar àqueles treze dias, tem uma coisa que você precisa entender. O que aconteceu naquele quarto de hospital começou muito antes. Começou em cima de um trio elétrico, debaixo do sol da Bahia, com um rapaz que aprendeu cedo a regra mais importante do Carnaval. Lá em cima, o cantor pode estar exausto. Lá embaixo, o público só vê o sorriso.</w:t>
      </w:r>
    </w:p>
    <w:p>
      <w:r>
        <w:rPr>
          <w:color w:val="000000"/>
        </w:rPr>
        <w:t>O Netinho seguiu essa regra em cima de todos os palcos. E seguiu também, durante treze anos, dentro de quartos de hospital, de onde mandava quase sempre a mesma mensagem para os fãs. Está tudo certo.</w:t>
      </w:r>
    </w:p>
    <w:p>
      <w:r>
        <w:rPr>
          <w:color w:val="000000"/>
        </w:rPr>
        <w:t>Até que, numa quarta-feira de setembro, as mensagens pararam.</w:t>
      </w:r>
    </w:p>
    <w:p>
      <w:r>
        <w:rPr>
          <w:color w:val="000000"/>
        </w:rPr>
        <w:t>Quem acompanhava o Netinho sentiu um frio na espinha. Porque aquele silêncio já tinha acontecido antes.</w:t>
      </w:r>
    </w:p>
    <w:p>
      <w:r>
        <w:rPr>
          <w:color w:val="000000"/>
        </w:rPr>
        <w:t>Treze anos antes, ele desapareceu do mesmo jeito. Passou meses numa cama de hospital, sem conseguir dizer uma única palavra. Dois hospitais chegaram a dar o Netinho como desenganado.</w:t>
      </w:r>
    </w:p>
    <w:p>
      <w:r>
        <w:rPr>
          <w:color w:val="000000"/>
        </w:rPr>
        <w:t>E, enquanto ele lutava para sobreviver, um médico deu uma declaração aos jornais que revelava o que tinha levado o rei do axé até ali. O Brasil inteiro leu. E preferiu esquecer.</w:t>
      </w:r>
    </w:p>
    <w:p>
      <w:r>
        <w:rPr>
          <w:color w:val="000000"/>
        </w:rPr>
        <w:t>Ele sobreviveu. Voltou a falar, voltou a andar, voltou a cantar Milla chorando na frente dos fãs. Anos depois, venceu até um câncer.</w:t>
      </w:r>
    </w:p>
    <w:p>
      <w:r>
        <w:rPr>
          <w:color w:val="000000"/>
        </w:rPr>
        <w:t>Mas, quando todo mundo achava que essa história tinha um final feliz, um exame feito por outro motivo encontrou dentro do corpo dele uma coisa que ninguém esperava. Foi o começo do fim.</w:t>
      </w:r>
    </w:p>
    <w:p>
      <w:r>
        <w:rPr>
          <w:color w:val="000000"/>
        </w:rPr>
        <w:t>Para entender como um homem que sobreviveu a tanto chegou àquele silêncio de setembro, é preciso voltar ao começo. Ao ano que ele carregou até o último dia.</w:t>
      </w:r>
    </w:p>
    <w:p>
      <w:r>
        <w:rPr>
          <w:color w:val="000000"/>
        </w:rPr>
        <w:t>Mil novecentos e sessenta e seis. Santo Antônio de Jesus, no Recôncavo Baiano. Ali nasceu Ernesto de Souza Andrade Júnior.</w:t>
      </w:r>
    </w:p>
    <w:p>
      <w:r>
        <w:rPr>
          <w:color w:val="000000"/>
        </w:rPr>
        <w:t>Guarde esse número. Mil novecentos e sessenta e seis. Sessenta anos depois, ele transformou esse número no maior sonho da vida dele. E o que aconteceu com esse sonho é uma das partes mais doloridas dessa história.</w:t>
      </w:r>
    </w:p>
    <w:p>
      <w:r>
        <w:rPr>
          <w:color w:val="000000"/>
        </w:rPr>
        <w:t>Guarde também o nome. Ernesto. Quase ninguém usava. Mas, no dia em que o Brasil se despediu dele, alguém usou. E não foi por acaso.</w:t>
      </w:r>
    </w:p>
    <w:p>
      <w:r>
        <w:rPr>
          <w:color w:val="000000"/>
        </w:rPr>
        <w:t>O país conheceu o menino por outro nome. Netinho. E conheceu o Netinho de um jeito só. Sorrindo.</w:t>
      </w:r>
    </w:p>
    <w:p>
      <w:r>
        <w:rPr>
          <w:color w:val="000000"/>
        </w:rPr>
        <w:t>Só que aquele sorriso guardava um segredo. E o Brasil só ficou sabendo quando já era tarde demais para esconder.</w:t>
      </w:r>
    </w:p>
    <w:p>
      <w:r>
        <w:rPr>
          <w:color w:val="000000"/>
        </w:rPr>
        <w:t>Para entender esse segredo, você precisa ver primeiro o tamanho do sorriso que ele protegia.</w:t>
      </w:r>
    </w:p>
    <w:p>
      <w:r>
        <w:rPr>
          <w:color w:val="000000"/>
        </w:rPr>
        <w:t>Anos oitenta. Netinho tinha uns vinte anos quando virou a voz de uma banda de Salvador chamada Banda Beijo. Foi com ela que uma música tomou conta das ruas do Carnaval. Beijo na Boca.</w:t>
      </w:r>
    </w:p>
    <w:p>
      <w:r>
        <w:rPr>
          <w:color w:val="000000"/>
        </w:rPr>
        <w:t>Aquele som ainda nem tinha nome. Pouco tempo depois, o Brasil inteiro ia chamar aquilo de axé music. O trio rodando devagar pela avenida, a corda segurando a multidão, e o cantor lá em cima, horas debaixo do sol, sem poder parar de sorrir.</w:t>
      </w:r>
    </w:p>
    <w:p>
      <w:r>
        <w:rPr>
          <w:color w:val="000000"/>
        </w:rPr>
        <w:t>Repara nesse detalhe. Horas em cima de um trio, pulando sem parar. Durante décadas, o corpo do Netinho aguentou tudo. Até o dia em que ele sentou para cantar e não conseguiu mais levantar.</w:t>
      </w:r>
    </w:p>
    <w:p>
      <w:r>
        <w:rPr>
          <w:color w:val="000000"/>
        </w:rPr>
        <w:t>A Banda Beijo foi a primeira banda baiana a se apresentar no Domingão do Faustão. Guarde esse programa. Anos depois, o Netinho voltou àquele mesmo palco por um motivo completamente diferente. E chorou na frente do país inteiro.</w:t>
      </w:r>
    </w:p>
    <w:p>
      <w:r>
        <w:rPr>
          <w:color w:val="000000"/>
        </w:rPr>
        <w:t>Mil novecentos e noventa e três. Ele deixou a banda e arriscou sozinho. O primeiro disco solo, Um Beijo Pra Você, ganhou disco de platina. No meio das faixas, uma canção que quase ninguém lembra. Beija-Me.</w:t>
      </w:r>
    </w:p>
    <w:p>
      <w:r>
        <w:rPr>
          <w:color w:val="000000"/>
        </w:rPr>
        <w:t>Ele lembrou. Trinta e dois anos depois, num dos momentos mais difíceis da vida dele, foi essa música que ele escolheu cantar. E o motivo vai te partir o coração.</w:t>
      </w:r>
    </w:p>
    <w:p>
      <w:r>
        <w:rPr>
          <w:color w:val="000000"/>
        </w:rPr>
        <w:t>Mil novecentos e noventa e seis. Aracaju, em Sergipe. Uma noite de show gravada ao vivo para virar o oitavo disco da carreira. No meio do repertório, uma música sobre uma mulher chamada Milla.</w:t>
      </w:r>
    </w:p>
    <w:p>
      <w:r>
        <w:rPr>
          <w:color w:val="000000"/>
        </w:rPr>
        <w:t>Milla tinha nascido na voz de uma banda baiana chamada Jheremmias Não Bate Corner, e quem escreveu foi o compositor Manno Góes. Mas foi naquela noite em Aracaju, na voz do Netinho, que ela virou hino.</w:t>
      </w:r>
    </w:p>
    <w:p>
      <w:r>
        <w:rPr>
          <w:color w:val="000000"/>
        </w:rPr>
        <w:t>O disco Netinho ao Vivo chegou a vender mais de três milhões de cópias. Milla bateu recordes nas rádios, foi regravada em mais de oito idiomas e ganhou até uma versão em russo. Naquele mesmo ano, a Câmara de Aracaju deu a ele o título de cidadão da cidade.</w:t>
      </w:r>
    </w:p>
    <w:p>
      <w:r>
        <w:rPr>
          <w:color w:val="000000"/>
        </w:rPr>
        <w:t>Guarde Aracaju. Quase trinta anos depois, era para lá que ele sonhava voltar. E esse plano diz muito sobre o que ele estava enfrentando em silêncio.</w:t>
      </w:r>
    </w:p>
    <w:p>
      <w:r>
        <w:rPr>
          <w:color w:val="000000"/>
        </w:rPr>
        <w:t>Imagina você ser aquele rapaz do Recôncavo. Você entra num táxi e a sua voz está tocando no rádio. Chega em casa e o vizinho está cantando a sua música no último volume. Você tem trinta anos, e o Brasil inteiro sabe o seu refrão de cor.</w:t>
      </w:r>
    </w:p>
    <w:p>
      <w:r>
        <w:rPr>
          <w:color w:val="000000"/>
        </w:rPr>
        <w:t>Pra Te Ter Aqui entrou na trilha de Corpo Dourado, novela da Globo. Em mil novecentos e noventa e oito, ele chegou a aparecer na própria novela, cantando num show. A voz dele já tinha passado por Mulheres de Areia e por Tropicaliente. Vieram Cohab City, Tanajura e um disco atrás do outro.</w:t>
      </w:r>
    </w:p>
    <w:p>
      <w:r>
        <w:rPr>
          <w:color w:val="000000"/>
        </w:rPr>
        <w:t>Era o auge.</w:t>
      </w:r>
    </w:p>
    <w:p>
      <w:r>
        <w:rPr>
          <w:color w:val="000000"/>
        </w:rPr>
        <w:t>E é justamente no auge que começa a parte dessa história que quase ninguém conhece.</w:t>
      </w:r>
    </w:p>
    <w:p>
      <w:r>
        <w:rPr>
          <w:color w:val="000000"/>
        </w:rPr>
        <w:t>Dois mil e três. No ponto mais alto da carreira, ele gravou um disco chamado Zuêra e pediu que não fosse lançado. Saiu dos shows e da televisão. Anos depois, admitiu que o trabalho tinha tornado difícil estar presente na infância da filha, Bruna. Diminuiu o ritmo para ficar perto dela.</w:t>
      </w:r>
    </w:p>
    <w:p>
      <w:r>
        <w:rPr>
          <w:color w:val="000000"/>
        </w:rPr>
        <w:t>Guarde a Bruna. A menina que o pai tirou do palco para ver crescer escreveu, em outubro de dois mil e vinte e seis, uma das despedidas mais dolorosas daquele dia. Quatro palavras só.</w:t>
      </w:r>
    </w:p>
    <w:p>
      <w:r>
        <w:rPr>
          <w:color w:val="000000"/>
        </w:rPr>
        <w:t>O palco puxou o Netinho de volta. Em dois mil e seis, ele gravou um DVD chamado Netinho por Inteiro, com uma convidada especial. Ivete Sangalo. Em dois mil e nove, o disco Minha Praia foi indicado ao Grammy Latino.</w:t>
      </w:r>
    </w:p>
    <w:p>
      <w:r>
        <w:rPr>
          <w:color w:val="000000"/>
        </w:rPr>
        <w:t>Os anos foram passando. A plateia continuava querendo o homem dos anos noventa, com o mesmo fôlego e o mesmo corpo. Os cantores ao lado dele no trio eram cada vez mais jovens.</w:t>
      </w:r>
    </w:p>
    <w:p>
      <w:r>
        <w:rPr>
          <w:color w:val="000000"/>
        </w:rPr>
        <w:t>Nas fotos daquela época, o Netinho aparecia cada vez mais forte. O Brasil se acostumou com um cantor musculoso, de braço de fora em cima do trio, como se o tempo não passasse para ele.</w:t>
      </w:r>
    </w:p>
    <w:p>
      <w:r>
        <w:rPr>
          <w:color w:val="000000"/>
        </w:rPr>
        <w:t>O tempo passava para todo mundo. Para ele também. E foi aí que, longe dos palcos, ele tomou a decisão que ia mudar o resto da vida dele. Uma decisão que só confessou ao Brasil anos depois, chorando, diante de milhões de pessoas.</w:t>
      </w:r>
    </w:p>
    <w:p>
      <w:r>
        <w:rPr>
          <w:color w:val="000000"/>
        </w:rPr>
        <w:t>Abril de dois mil e treze. Salvador. O Netinho estava trabalhando, cantando com a banda, numa rotina que tinha repetido milhares de vezes na vida. Meses depois, ele descreveu na televisão o segundo exato em que tudo virou.</w:t>
      </w:r>
    </w:p>
    <w:p>
      <w:r>
        <w:rPr>
          <w:color w:val="000000"/>
        </w:rPr>
        <w:t>"Sentei no banco para cantar e quando levantei, não consegui ficar em pé."</w:t>
      </w:r>
    </w:p>
    <w:p>
      <w:r>
        <w:rPr>
          <w:color w:val="000000"/>
        </w:rPr>
        <w:t>Uma dor atravessou a coxa esquerda. A perna simplesmente não obedeceu.</w:t>
      </w:r>
    </w:p>
    <w:p>
      <w:r>
        <w:rPr>
          <w:color w:val="000000"/>
        </w:rPr>
        <w:t>O homem que tinha passado mais de vinte e cinco anos pulando em cima de trio elétrico estava parado. Sem conseguir dar um passo.</w:t>
      </w:r>
    </w:p>
    <w:p>
      <w:r>
        <w:rPr>
          <w:color w:val="000000"/>
        </w:rPr>
        <w:t>Ninguém ali imaginava que aquele banco era o primeiro degrau de uma descida de treze anos.</w:t>
      </w:r>
    </w:p>
    <w:p>
      <w:r>
        <w:rPr>
          <w:color w:val="000000"/>
        </w:rPr>
        <w:t>"Fui direto para o hospital, onde comecei uma bateria de exames. Nunca fiz tantos exames na minha vida", ele contou depois.</w:t>
      </w:r>
    </w:p>
    <w:p>
      <w:r>
        <w:rPr>
          <w:color w:val="000000"/>
        </w:rPr>
        <w:t>O hospital ficava em Salvador e se chamava Aliança.</w:t>
      </w:r>
    </w:p>
    <w:p>
      <w:r>
        <w:rPr>
          <w:color w:val="000000"/>
        </w:rPr>
        <w:t>Guarde esse nome. Aliança. Ele aparece no primeiro dia dessa luta. E volta, treze anos depois, no último.</w:t>
      </w:r>
    </w:p>
    <w:p>
      <w:r>
        <w:rPr>
          <w:color w:val="000000"/>
        </w:rPr>
        <w:t>Os médicos precisavam descobrir de onde vinha a dor. Fizeram duas biópsias. Uma na coxa. Outra no fígado.</w:t>
      </w:r>
    </w:p>
    <w:p>
      <w:r>
        <w:rPr>
          <w:color w:val="000000"/>
        </w:rPr>
        <w:t>O fígado dele já era frágil. Tinha adenomas, um tipo de tumor benigno. A agulha provocou um sangramento. Ainda em abril, ele foi parar numa mesa de cirurgia.</w:t>
      </w:r>
    </w:p>
    <w:p>
      <w:r>
        <w:rPr>
          <w:color w:val="000000"/>
        </w:rPr>
        <w:t>Na época, os médicos disseram ao portal G1 que sangramento depois de biópsia no fígado acontece, e que o fígado costuma se recuperar sozinho.</w:t>
      </w:r>
    </w:p>
    <w:p>
      <w:r>
        <w:rPr>
          <w:color w:val="000000"/>
        </w:rPr>
        <w:t>Com o Netinho, nada se recuperou sozinho.</w:t>
      </w:r>
    </w:p>
    <w:p>
      <w:r>
        <w:rPr>
          <w:color w:val="000000"/>
        </w:rPr>
        <w:t>Depois da cirurgia, segundo o G1, ele passou a ter dificuldade para respirar e problemas nos rins. Dentro do hospital, pegou uma infecção generalizada.</w:t>
      </w:r>
    </w:p>
    <w:p>
      <w:r>
        <w:rPr>
          <w:color w:val="000000"/>
        </w:rPr>
        <w:t>Os rins. No meio de tantas complicações, essa palavra passou despercebida. Treze anos depois, ela voltou. Guarde.</w:t>
      </w:r>
    </w:p>
    <w:p>
      <w:r>
        <w:rPr>
          <w:color w:val="000000"/>
        </w:rPr>
        <w:t>Em poucas semanas, o cantor que tinha entrado no hospital por causa de uma dor na perna estava lutando pela vida.</w:t>
      </w:r>
    </w:p>
    <w:p>
      <w:r>
        <w:rPr>
          <w:color w:val="000000"/>
        </w:rPr>
        <w:t>A família decidiu tirar o Netinho da Bahia. Na segunda semana de maio, numa UTI aérea, ele foi levado para o Hospital Sírio-Libanês, em São Paulo, para ser acompanhado por médicos como Roberto Kalil Filho e David Uip.</w:t>
      </w:r>
    </w:p>
    <w:p>
      <w:r>
        <w:rPr>
          <w:color w:val="000000"/>
        </w:rPr>
        <w:t>Imagina ser a filha dele. Uma adolescente vendo o pai, o homem que o Brasil inteiro conhecia pelo sorriso, deitado numa maca dentro de um avião. Sem saber se ia ouvir a voz dele de novo.</w:t>
      </w:r>
    </w:p>
    <w:p>
      <w:r>
        <w:rPr>
          <w:color w:val="000000"/>
        </w:rPr>
        <w:t>Em São Paulo, os primeiros dias pareceram uma trégua.</w:t>
      </w:r>
    </w:p>
    <w:p>
      <w:r>
        <w:rPr>
          <w:color w:val="000000"/>
        </w:rPr>
        <w:t>Sábado, dezoito de maio. Ele começou a se alimentar por sonda. Já podia beber água e tinha ganhado gelatina no cardápio.</w:t>
      </w:r>
    </w:p>
    <w:p>
      <w:r>
        <w:rPr>
          <w:color w:val="000000"/>
        </w:rPr>
        <w:t>Quarta-feira, vinte e dois. A assessoria contou que ele passava a maior parte do tempo sentado. E que tinha dado os primeiros passos.</w:t>
      </w:r>
    </w:p>
    <w:p>
      <w:r>
        <w:rPr>
          <w:color w:val="000000"/>
        </w:rPr>
        <w:t>Sexta-feira, vinte e quatro. Ele saiu da UTI para a semi-intensiva.</w:t>
      </w:r>
    </w:p>
    <w:p>
      <w:r>
        <w:rPr>
          <w:color w:val="000000"/>
        </w:rPr>
        <w:t>Um mês antes, ele não conseguia levantar de um banco. Agora estava andando.</w:t>
      </w:r>
    </w:p>
    <w:p>
      <w:r>
        <w:rPr>
          <w:color w:val="000000"/>
        </w:rPr>
        <w:t>A trégua durou um dia.</w:t>
      </w:r>
    </w:p>
    <w:p>
      <w:r>
        <w:rPr>
          <w:color w:val="000000"/>
        </w:rPr>
        <w:t>Sábado, vinte e cinco de maio de dois mil e treze. Uma dor de cabeça forte. Os exames mostraram um sangramento no cerebelo, a parte do cérebro que cuida do equilíbrio. O hematoma crescia ao longo do dia.</w:t>
      </w:r>
    </w:p>
    <w:p>
      <w:r>
        <w:rPr>
          <w:color w:val="000000"/>
        </w:rPr>
        <w:t>À tarde, poucas horas depois de voltar para a UTI, ele entrou numa sala de cirurgia. Os neurocirurgiões precisavam tirar os coágulos de dentro da cabeça dele.</w:t>
      </w:r>
    </w:p>
    <w:p>
      <w:r>
        <w:rPr>
          <w:color w:val="000000"/>
        </w:rPr>
        <w:t>À noite, o hospital divulgou um boletim. A frase principal dizia assim.</w:t>
      </w:r>
    </w:p>
    <w:p>
      <w:r>
        <w:rPr>
          <w:color w:val="000000"/>
        </w:rPr>
        <w:t>"Durante o dia o senhor Ernesto de Souza Andrade Junior, Netinho, apresentou aumento do hematoma no cerebelo."</w:t>
      </w:r>
    </w:p>
    <w:p>
      <w:r>
        <w:rPr>
          <w:color w:val="000000"/>
        </w:rPr>
        <w:t>Ernesto. O nome que quase ninguém usava apareceu ali, num papel de hospital. O mesmo boletim informava que ele respirava com a ajuda de aparelhos.</w:t>
      </w:r>
    </w:p>
    <w:p>
      <w:r>
        <w:rPr>
          <w:color w:val="000000"/>
        </w:rPr>
        <w:t>Lembra que eu disse que alguém usou esse nome no dia da despedida? Essa pessoa entrou naquele hospital quatro dias depois desse boletim. E o que aconteceu naquela mesma noite você nunca mais vai esquecer.</w:t>
      </w:r>
    </w:p>
    <w:p>
      <w:r>
        <w:rPr>
          <w:color w:val="000000"/>
        </w:rPr>
        <w:t>Domingo, vinte e seis. Os médicos falaram em melhora.</w:t>
      </w:r>
    </w:p>
    <w:p>
      <w:r>
        <w:rPr>
          <w:color w:val="000000"/>
        </w:rPr>
        <w:t>Terça-feira, vinte e oito. A filha, Bruna, chegou da Bahia para ver o pai.</w:t>
      </w:r>
    </w:p>
    <w:p>
      <w:r>
        <w:rPr>
          <w:color w:val="000000"/>
        </w:rPr>
        <w:t>Quarta-feira, vinte e nove de maio. À tarde, uma visita entrou no quarto do Netinho.</w:t>
      </w:r>
    </w:p>
    <w:p>
      <w:r>
        <w:rPr>
          <w:color w:val="000000"/>
        </w:rPr>
        <w:t>Ivete Sangalo. A amiga do DVD Netinho por Inteiro. Pela assessoria dele, ela mandou um recado aos fãs. Disse que os fãs dos dois estavam rezando pela saúde do amigo.</w:t>
      </w:r>
    </w:p>
    <w:p>
      <w:r>
        <w:rPr>
          <w:color w:val="000000"/>
        </w:rPr>
        <w:t>Naquela mesma noite, poucas horas depois da visita, o Netinho voltou para a UTI.</w:t>
      </w:r>
    </w:p>
    <w:p>
      <w:r>
        <w:rPr>
          <w:color w:val="000000"/>
        </w:rPr>
        <w:t>Hemorragia no cérebro. Ele foi sedado e passou a respirar com a ajuda de aparelhos.</w:t>
      </w:r>
    </w:p>
    <w:p>
      <w:r>
        <w:rPr>
          <w:color w:val="000000"/>
        </w:rPr>
        <w:t>Era o segundo sangramento no cérebro em menos de uma semana.</w:t>
      </w:r>
    </w:p>
    <w:p>
      <w:r>
        <w:rPr>
          <w:color w:val="000000"/>
        </w:rPr>
        <w:t>E, enquanto ele lutava naquela UTI, a resposta para o que tinha levado o rei do axé até ali já estava publicada num jornal havia mais de duas semanas. Quase ninguém tinha prestado atenção.</w:t>
      </w:r>
    </w:p>
    <w:p>
      <w:r>
        <w:rPr>
          <w:color w:val="000000"/>
        </w:rPr>
        <w:t>Segunda-feira, treze de maio de dois mil e treze. O Netinho estava na UTI em São Paulo, sem condições de falar com ninguém. Nesse dia, o Jornal do Brasil publicou a declaração de Jorge Bastos, o cirurgião que tinha tentado conter o sangramento no Hospital Aliança.</w:t>
      </w:r>
    </w:p>
    <w:p>
      <w:r>
        <w:rPr>
          <w:color w:val="000000"/>
        </w:rPr>
        <w:t>Segundo o cirurgião, o Netinho tinha usado "um coquetel tóxico com substâncias com hormônios". E o sangramento no fígado tinha sido causado, nas palavras dele, "pelo uso excessivo desses anabolizantes".</w:t>
      </w:r>
    </w:p>
    <w:p>
      <w:r>
        <w:rPr>
          <w:color w:val="000000"/>
        </w:rPr>
        <w:t>Anabolizantes. Esse era o segredo por trás do corpo musculoso. Segundo o relato que o próprio Netinho deu depois ao Correio Braziliense, foram dois verões, o de dois mil e nove e o de dois mil e dez, com remédios receitados por um endocrinologista de São Paulo. Segundo o Jornal do Brasil, os hormônios eram para firmar os músculos e retardar o envelhecimento.</w:t>
      </w:r>
    </w:p>
    <w:p>
      <w:r>
        <w:rPr>
          <w:color w:val="000000"/>
        </w:rPr>
        <w:t>Lembra da decisão que ele tomou longe dos palcos? Era essa.</w:t>
      </w:r>
    </w:p>
    <w:p>
      <w:r>
        <w:rPr>
          <w:color w:val="000000"/>
        </w:rPr>
        <w:t>Repara no que isso significa. O Brasil descobriu o segredo do Netinho pela boca de um cirurgião, enquanto ele estava numa UTI, sem voz para se defender. E ele ainda ia levar quase nove meses para conseguir responder.</w:t>
      </w:r>
    </w:p>
    <w:p>
      <w:r>
        <w:rPr>
          <w:color w:val="000000"/>
        </w:rPr>
        <w:t>Quinta-feira, trinta de maio. Depois da segunda hemorragia, a notícia saiu em poucas palavras. A hemorragia foi estancada. Ele acordou. E conversou.</w:t>
      </w:r>
    </w:p>
    <w:p>
      <w:r>
        <w:rPr>
          <w:color w:val="000000"/>
        </w:rPr>
        <w:t>A guerra dentro do corpo dele estava longe de terminar. Ele contou depois que perdeu a fala e que passou a enxergar tudo dobrado. Teve trombose na perna e no braço, e hidrocefalia, o acúmulo de líquido dentro do cérebro.</w:t>
      </w:r>
    </w:p>
    <w:p>
      <w:r>
        <w:rPr>
          <w:color w:val="000000"/>
        </w:rPr>
        <w:t>Segundo o Correio Braziliense, dois hospitais chegaram a dar o Netinho como desenganado. Segundo o portal Uai, ele ficou em coma induzido.</w:t>
      </w:r>
    </w:p>
    <w:p>
      <w:r>
        <w:rPr>
          <w:color w:val="000000"/>
        </w:rPr>
        <w:t>Pensa nisso. A voz que fez o Brasil inteiro cantar Milla, presa numa cama de UTI, sem conseguir dizer uma palavra.</w:t>
      </w:r>
    </w:p>
    <w:p>
      <w:r>
        <w:rPr>
          <w:color w:val="000000"/>
        </w:rPr>
        <w:t>Vinte de julho. Ele deixou a terapia intensiva.</w:t>
      </w:r>
    </w:p>
    <w:p>
      <w:r>
        <w:rPr>
          <w:color w:val="000000"/>
        </w:rPr>
        <w:t>Oito de outubro. Voltou para casa, em Salvador. Quase seis meses depois daquele banco.</w:t>
      </w:r>
    </w:p>
    <w:p>
      <w:r>
        <w:rPr>
          <w:color w:val="000000"/>
        </w:rPr>
        <w:t>Doze anos mais tarde, ele contou ao jornal Correio, de Salvador, que passou seis meses internado naquele ano. Segundo o jornal, perdeu mais de trinta quilos.</w:t>
      </w:r>
    </w:p>
    <w:p>
      <w:r>
        <w:rPr>
          <w:color w:val="000000"/>
        </w:rPr>
        <w:t>Trinta quilos. O cantor musculoso tinha desaparecido dentro de uma cama de hospital.</w:t>
      </w:r>
    </w:p>
    <w:p>
      <w:r>
        <w:rPr>
          <w:color w:val="000000"/>
        </w:rPr>
        <w:t>Quando finalmente conseguiu escrever sobre aquilo, listou tudo numa frase só. "Tive três AVCs, hidrocefalia, complicações no fígado, bursite no braço e perna esquerdos, infecção generalizada, etc."</w:t>
      </w:r>
    </w:p>
    <w:p>
      <w:r>
        <w:rPr>
          <w:color w:val="000000"/>
        </w:rPr>
        <w:t>Etc. Depois de tudo isso, ainda sobrava coisa para caber num etc.</w:t>
      </w:r>
    </w:p>
    <w:p>
      <w:r>
        <w:rPr>
          <w:color w:val="000000"/>
        </w:rPr>
        <w:t>E foi aí que ele fez uma coisa que quase nenhum ídolo tem coragem de fazer.</w:t>
      </w:r>
    </w:p>
    <w:p>
      <w:r>
        <w:rPr>
          <w:color w:val="000000"/>
        </w:rPr>
        <w:t>Sexta-feira, trinta e um de janeiro de dois mil e catorze. Numa publicação nas redes, o Netinho contou que tinha tido uma experiência com anabolizantes. E escreveu uma frase curta. "Sinto que devo compartilhar esta história."</w:t>
      </w:r>
    </w:p>
    <w:p>
      <w:r>
        <w:rPr>
          <w:color w:val="000000"/>
        </w:rPr>
        <w:t>Domingo, dois de fevereiro. Domingão do Faustão. O mesmo programa que, anos antes, tinha recebido a Banda Beijo. Ele chegou mais magro, muito diferente do cantor de braço de fora em cima do trio. Ouviu depoimentos de familiares e amigos e chorou diante das câmeras.</w:t>
      </w:r>
    </w:p>
    <w:p>
      <w:r>
        <w:rPr>
          <w:color w:val="000000"/>
        </w:rPr>
        <w:t>Ali, contou como tudo começou. "Fui honesto e procurei saber o melhor endocrinologista. Tinha muita gente sarada, bonita." Falou do consultório. "Entrei e disse a ele o que queria, e ele me passou um exame e disse que tinha uma receita com dois anabolizantes." E não se fez de vítima. "Eu não era ingênuo. Até por saber os efeitos colaterais, mas estava no médico."</w:t>
      </w:r>
    </w:p>
    <w:p>
      <w:r>
        <w:rPr>
          <w:color w:val="000000"/>
        </w:rPr>
        <w:t>Disse que usou a receita e parou. "A pessoa ficava muito gigante e esse não era o meu objetivo." E deixou um alerta para o país: milhões de jovens usavam anabolizantes sem controle e, mais adiante, iam formar uma geração doente.</w:t>
      </w:r>
    </w:p>
    <w:p>
      <w:r>
        <w:rPr>
          <w:color w:val="000000"/>
        </w:rPr>
        <w:t>Três dias depois, ele escreveu as frases que ninguém esperava ler de um ídolo. "Errei ao tomar anabolizantes no passado, mesmo sendo receitados por um médico e confiando nele." E logo abaixo. "A culpa é toda minha pois, apesar da indicação desse médico, eu quis tomar e assumi e assumo todas as consequências."</w:t>
      </w:r>
    </w:p>
    <w:p>
      <w:r>
        <w:rPr>
          <w:color w:val="000000"/>
        </w:rPr>
        <w:t>Assumir o erro em público, com o corpo ainda cheio de cicatrizes, diante do país inteiro. Pouquíssimos artistas no Brasil fizeram isso.</w:t>
      </w:r>
    </w:p>
    <w:p>
      <w:r>
        <w:rPr>
          <w:color w:val="000000"/>
        </w:rPr>
        <w:t>Ao Correio Braziliense, ele ainda deixou uma dúvida que nunca foi resolvida. "Até hoje não se sabe o que tive." Os anabolizantes podiam ter provocado ou acelerado a doença. Nenhum médico deu a palavra final.</w:t>
      </w:r>
    </w:p>
    <w:p>
      <w:r>
        <w:rPr>
          <w:color w:val="000000"/>
        </w:rPr>
        <w:t>Mas há mais. Doze anos depois daquele banco, poucos dias antes do Carnaval, uma dor nas costas ia levar o Netinho de volta a uma UTI em Salvador. Ele mesmo achou que era o passado cobrando a conta. O que os exames encontraram dessa vez é ainda mais cruel do que tudo o que você ouviu até agora.</w:t>
      </w:r>
    </w:p>
    <w:p>
      <w:r>
        <w:rPr>
          <w:color w:val="000000"/>
        </w:rPr>
        <w:t>Antes de chegar lá, a vida ainda ia dar a ele uma segunda chance. E ele ia usar essa chance de um jeito que pouca gente teria coragem.</w:t>
      </w:r>
    </w:p>
    <w:p>
      <w:r>
        <w:rPr>
          <w:color w:val="000000"/>
        </w:rPr>
        <w:t>Sábado, oito de fevereiro de dois mil e catorze. Seis dias depois do Faustão, o Netinho publicou uma foto nas redes sociais.</w:t>
      </w:r>
    </w:p>
    <w:p>
      <w:r>
        <w:rPr>
          <w:color w:val="000000"/>
        </w:rPr>
        <w:t>Era ele mesmo. Deitado numa cama do Sírio-Libanês. Entubado.</w:t>
      </w:r>
    </w:p>
    <w:p>
      <w:r>
        <w:rPr>
          <w:color w:val="000000"/>
        </w:rPr>
        <w:t>Quem guardou aquela imagem foi uma das médicas, a doutora Filomena. Ela entregou a foto para ele depois. O Netinho poderia ter enfiado aquilo numa gaveta para sempre. Mostrou para o Brasil inteiro e escreveu embaixo.</w:t>
      </w:r>
    </w:p>
    <w:p>
      <w:r>
        <w:rPr>
          <w:color w:val="000000"/>
        </w:rPr>
        <w:t>"Esta foto que publico é a foto da vitória que dedico a todos os meus médicos."</w:t>
      </w:r>
    </w:p>
    <w:p>
      <w:r>
        <w:rPr>
          <w:color w:val="000000"/>
        </w:rPr>
        <w:t>A foto da vitória.</w:t>
      </w:r>
    </w:p>
    <w:p>
      <w:r>
        <w:rPr>
          <w:color w:val="000000"/>
        </w:rPr>
        <w:t>Dias antes, ele tinha escrito que sentia ser um dever contar a própria experiência, uma história de fé e de recuperação. Contou que tinha visto muitas outras fotos daquele período, e que todas iam entrar num livro. O título já estava escolhido. "Nada Como Viver!"</w:t>
      </w:r>
    </w:p>
    <w:p>
      <w:r>
        <w:rPr>
          <w:color w:val="000000"/>
        </w:rPr>
        <w:t>Imagina olhar para uma foto sua entubado, numa UTI, e chamar aquilo de vitória. Treze anos depois, nos últimos treze dias da vida dele, não apareceu foto nenhuma. Nem de vitória, nem de nada.</w:t>
      </w:r>
    </w:p>
    <w:p>
      <w:r>
        <w:rPr>
          <w:color w:val="000000"/>
        </w:rPr>
        <w:t>No mesmo sábado, o Correio Braziliense publicou a entrevista em que ele contou tudo. E ali estava uma frase que hoje pesa de outro jeito.</w:t>
      </w:r>
    </w:p>
    <w:p>
      <w:r>
        <w:rPr>
          <w:color w:val="000000"/>
        </w:rPr>
        <w:t>"Vi a morte de muito perto. E digo: o que passei não é para qualquer um."</w:t>
      </w:r>
    </w:p>
    <w:p>
      <w:r>
        <w:rPr>
          <w:color w:val="000000"/>
        </w:rPr>
        <w:t>Na mesma entrevista, ele lembrou de quem não tinha a mesma sorte. "Sei que quem não tem esta sorte, nem um bom plano de saúde ou dinheiro, simplesmente morre neste país que não oferece uma digna saúde pública."</w:t>
      </w:r>
    </w:p>
    <w:p>
      <w:r>
        <w:rPr>
          <w:color w:val="000000"/>
        </w:rPr>
        <w:t>Um homem que ainda reaprendia a andar, usando a primeira grande entrevista para falar de quem não tinha um hospital como o dele.</w:t>
      </w:r>
    </w:p>
    <w:p>
      <w:r>
        <w:rPr>
          <w:color w:val="000000"/>
        </w:rPr>
        <w:t>A recuperação foi lenta. Anos depois, o próprio Netinho contou que dois mil e catorze também teve mais seis meses de hospital. Somando com dois mil e treze, foi um ano inteiro da vida dele entre quartos e corredores de UTI.</w:t>
      </w:r>
    </w:p>
    <w:p>
      <w:r>
        <w:rPr>
          <w:color w:val="000000"/>
        </w:rPr>
        <w:t>Um ano inteiro longe do palco. Para um homem que viveu em cima de um trio elétrico, esse silêncio era um castigo cruel. E ele ainda não fazia ideia de que ia voltar a cantar.</w:t>
      </w:r>
    </w:p>
    <w:p>
      <w:r>
        <w:rPr>
          <w:color w:val="000000"/>
        </w:rPr>
        <w:t>Sexta-feira, catorze de agosto de dois mil e quinze. Noite em Salvador. Teatro Castro Alves.</w:t>
      </w:r>
    </w:p>
    <w:p>
      <w:r>
        <w:rPr>
          <w:color w:val="000000"/>
        </w:rPr>
        <w:t>O palco estava sendo usado para gravar uma homenagem aos trinta anos do axé music, para o canal Viva. Artistas que tinham construído aquela história passaram por ali naquela noite.</w:t>
      </w:r>
    </w:p>
    <w:p>
      <w:r>
        <w:rPr>
          <w:color w:val="000000"/>
        </w:rPr>
        <w:t>No meio deles, apareceu um homem que muita gente achou que nunca mais ia ver cantar.</w:t>
      </w:r>
    </w:p>
    <w:p>
      <w:r>
        <w:rPr>
          <w:color w:val="000000"/>
        </w:rPr>
        <w:t>Dois anos depois do banco de onde ele não conseguiu levantar, o Netinho subiu ao palco. E cantou Milla.</w:t>
      </w:r>
    </w:p>
    <w:p>
      <w:r>
        <w:rPr>
          <w:color w:val="000000"/>
        </w:rPr>
        <w:t>Tinha fã que veio de Sergipe, de Pernambuco e do Rio Grande do Norte só para estar ali. Ele cantou Milla duas vezes. E chorou no palco, junto com o público.</w:t>
      </w:r>
    </w:p>
    <w:p>
      <w:r>
        <w:rPr>
          <w:color w:val="000000"/>
        </w:rPr>
        <w:t>Imagina estar naquela plateia. O refrão que você cantou a vida inteira, saindo da boca de um homem que dois anos antes não conseguia dizer uma palavra.</w:t>
      </w:r>
    </w:p>
    <w:p>
      <w:r>
        <w:rPr>
          <w:color w:val="000000"/>
        </w:rPr>
        <w:t>Depois do show, ele falou com a imprensa. "A emoção foi fantástica. Eu revi vários dos meus amigos artistas aqui hoje, fiquei muito emocionado." E disse a frase que resume quem ele era. "Sou também de Salvador, de Santo Antônio de Jesus, de São Paulo, de Recife, sou do mundo inteiro."</w:t>
      </w:r>
    </w:p>
    <w:p>
      <w:r>
        <w:rPr>
          <w:color w:val="000000"/>
        </w:rPr>
        <w:t>Duas semanas depois, ia estrear um show novo em Recife. DNA Netinho. Três noites seguidas, ingressos esgotados.</w:t>
      </w:r>
    </w:p>
    <w:p>
      <w:r>
        <w:rPr>
          <w:color w:val="000000"/>
        </w:rPr>
        <w:t>O rei do axé estava de volta. Pelo menos, era o que aquele teatro inteiro achava.</w:t>
      </w:r>
    </w:p>
    <w:p>
      <w:r>
        <w:rPr>
          <w:color w:val="000000"/>
        </w:rPr>
        <w:t>Só que, naquela plateia, quase ninguém sabia o que o médico dele tinha contado um ano e meio antes. E o que o próprio Netinho tinha deixado escapar na mesma semana.</w:t>
      </w:r>
    </w:p>
    <w:p>
      <w:r>
        <w:rPr>
          <w:color w:val="000000"/>
        </w:rPr>
        <w:t>Roberto Kalil Filho, o cardiologista que acompanhou o Netinho na UTI do Sírio-Libanês, descreveu, segundo o site Purepeople, como tinha sido o quadro de dois mil e treze. Gravíssimo. Praticamente uma falência de vários órgãos ao mesmo tempo, com insuficiência respiratória e insuficiência renal.</w:t>
      </w:r>
    </w:p>
    <w:p>
      <w:r>
        <w:rPr>
          <w:color w:val="000000"/>
        </w:rPr>
        <w:t>O homem que chorava cantando Milla no Castro Alves tinha estado a um passo da morte, com os órgãos parando um atrás do outro. Os rins entre eles.</w:t>
      </w:r>
    </w:p>
    <w:p>
      <w:r>
        <w:rPr>
          <w:color w:val="000000"/>
        </w:rPr>
        <w:t>E, naquela mesma semana de fevereiro de dois mil e catorze, o Netinho tinha escrito uma frase que a plateia do teatro não conhecia. "Vi a morte de perto inúmeras vezes, é fato." E admitiu o que ainda carregava no corpo. "Sinto ainda tontura e falta de equilíbrio."</w:t>
      </w:r>
    </w:p>
    <w:p>
      <w:r>
        <w:rPr>
          <w:color w:val="000000"/>
        </w:rPr>
        <w:t>Inúmeras vezes. E a tontura nunca foi embora.</w:t>
      </w:r>
    </w:p>
    <w:p>
      <w:r>
        <w:rPr>
          <w:color w:val="000000"/>
        </w:rPr>
        <w:t>Guarde essa palavra. Tontura. Menos de quatro meses depois daquela noite no teatro, ela derrubou o rei do axé de novo. E dessa vez, de dentro do hospital, ele escreveu pela primeira vez a frase que ia repetir até os últimos meses de vida.</w:t>
      </w:r>
    </w:p>
    <w:p>
      <w:r>
        <w:rPr>
          <w:color w:val="000000"/>
        </w:rPr>
        <w:t>Segunda-feira, trinta de novembro de dois mil e quinze. O Netinho deu entrada mais uma vez no Sírio-Libanês, em São Paulo, de novo sob os cuidados de Roberto Kalil Filho.</w:t>
      </w:r>
    </w:p>
    <w:p>
      <w:r>
        <w:rPr>
          <w:color w:val="000000"/>
        </w:rPr>
        <w:t>No dia seguinte, os fãs leram a mensagem dele. "A tontura que sinto aumentou novamente." Ele vinha tendo sangramentos pelo nariz. Fazia dois meses que não saía de casa. Não conseguia ficar muito tempo de pé.</w:t>
      </w:r>
    </w:p>
    <w:p>
      <w:r>
        <w:rPr>
          <w:color w:val="000000"/>
        </w:rPr>
        <w:t>Logo depois, ele escreveu uma frase. Repara nela.</w:t>
      </w:r>
    </w:p>
    <w:p>
      <w:r>
        <w:rPr>
          <w:color w:val="000000"/>
        </w:rPr>
        <w:t>"Está tudo certo e esta internação é para uma definição desta tontura."</w:t>
      </w:r>
    </w:p>
    <w:p>
      <w:r>
        <w:rPr>
          <w:color w:val="000000"/>
        </w:rPr>
        <w:t>Está tudo certo.</w:t>
      </w:r>
    </w:p>
    <w:p>
      <w:r>
        <w:rPr>
          <w:color w:val="000000"/>
        </w:rPr>
        <w:t>Um homem que mal conseguia ficar de pé, internado de novo, e a única preocupação dele era acalmar quem estava lendo.</w:t>
      </w:r>
    </w:p>
    <w:p>
      <w:r>
        <w:rPr>
          <w:color w:val="000000"/>
        </w:rPr>
        <w:t>Guarde essa frase. Está tudo certo. Durante mais de dez anos, ele ia repetir isso de dentro de hospitais, sempre que a notícia era ruim. E foi justamente essa frase que faltou nos últimos treze dias.</w:t>
      </w:r>
    </w:p>
    <w:p>
      <w:r>
        <w:rPr>
          <w:color w:val="000000"/>
        </w:rPr>
        <w:t>Em casa, a tontura continuava. Num desses dias, a irmã dele, Claudinha, chegou com uma revista chamada Psiqué. Dentro, um artigo sobre música.</w:t>
      </w:r>
    </w:p>
    <w:p>
      <w:r>
        <w:rPr>
          <w:color w:val="000000"/>
        </w:rPr>
        <w:t>O Netinho foi atrás da autora, uma cientista chamada Beattriz Acâmpora, psicóloga e especialista em hipnose clínica. Foi a primeira vez que ele experimentou a hipnose. No Rio de Janeiro, o marido dela apresentou a ele um instrumento que se toca sem encostar a mão, o theremin.</w:t>
      </w:r>
    </w:p>
    <w:p>
      <w:r>
        <w:rPr>
          <w:color w:val="000000"/>
        </w:rPr>
        <w:t>"Minha cabeça virou naquele dia", ele contou anos depois.</w:t>
      </w:r>
    </w:p>
    <w:p>
      <w:r>
        <w:rPr>
          <w:color w:val="000000"/>
        </w:rPr>
        <w:t>Repara na contradição. A voz que fez o Brasil inteiro cantar estava procurando, numa revista trazida pela irmã, um jeito de fazer a própria cabeça parar de girar.</w:t>
      </w:r>
    </w:p>
    <w:p>
      <w:r>
        <w:rPr>
          <w:color w:val="000000"/>
        </w:rPr>
        <w:t>As marcas de dois mil e treze nunca saíram do corpo dele. Segundo a TV Band, ao longo desses anos o Netinho passou por três cirurgias no cérebro e passou a depender de uma válvula cerebral.</w:t>
      </w:r>
    </w:p>
    <w:p>
      <w:r>
        <w:rPr>
          <w:color w:val="000000"/>
        </w:rPr>
        <w:t>Mesmo assim, ele voltou para o lugar de onde tinha caído.</w:t>
      </w:r>
    </w:p>
    <w:p>
      <w:r>
        <w:rPr>
          <w:color w:val="000000"/>
        </w:rPr>
        <w:t>Domingo, vinte e seis de fevereiro de dois mil e dezessete. Madrugada de Carnaval em Salvador. Ele cantou no camarote Nana, que naquele ano recebia nomes como Bell Marques e Chiclete com Banana. Depois do show, escreveu nas redes. "O que foi isso?" Contou que ainda estava em êxtase.</w:t>
      </w:r>
    </w:p>
    <w:p>
      <w:r>
        <w:rPr>
          <w:color w:val="000000"/>
        </w:rPr>
        <w:t>Abril de dois mil e dezoito. Micareta de Feira de Santana, o Carnaval fora de época da Bahia. Pela primeira vez em cinco anos, o Netinho voltou a comandar um trio elétrico.</w:t>
      </w:r>
    </w:p>
    <w:p>
      <w:r>
        <w:rPr>
          <w:color w:val="000000"/>
        </w:rPr>
        <w:t>O mesmo tipo de caminhão em que ele pulava aos vinte anos. Agora, aos cinquenta e um, com todas as marcas de dois mil e treze no corpo.</w:t>
      </w:r>
    </w:p>
    <w:p>
      <w:r>
        <w:rPr>
          <w:color w:val="000000"/>
        </w:rPr>
        <w:t>"Quando eu me vi cantando em cima de um trio elétrico, um filme da minha vida até agora passou na minha cabeça." E desistiu de explicar. "É impossível explicar o inexplicável."</w:t>
      </w:r>
    </w:p>
    <w:p>
      <w:r>
        <w:rPr>
          <w:color w:val="000000"/>
        </w:rPr>
        <w:t>Lembra do ano que ele carregou até o fim? Mil novecentos e sessenta e seis. Oito anos depois daquele trio, ele ia transformar esse número num sonho maior que todos os Carnavais da vida dele.</w:t>
      </w:r>
    </w:p>
    <w:p>
      <w:r>
        <w:rPr>
          <w:color w:val="000000"/>
        </w:rPr>
        <w:t>Naquele mesmo ano, o Netinho contou nas redes uma conversa que não saía da cabeça dele. Uma mãe tinha procurado o cantor para falar do filho adulto, que fazia um tratamento com anabolizantes. Ele contou que pais vinham procurá-lo com essa angústia desde dois mil e catorze. E deixou uma pergunta. "Como fazer um jovem acreditar nesses riscos?"</w:t>
      </w:r>
    </w:p>
    <w:p>
      <w:r>
        <w:rPr>
          <w:color w:val="000000"/>
        </w:rPr>
        <w:t>O erro que ele confessou no Faustão tinha virado uma missão.</w:t>
      </w:r>
    </w:p>
    <w:p>
      <w:r>
        <w:rPr>
          <w:color w:val="000000"/>
        </w:rPr>
        <w:t>Os anos seguintes pareciam de paz. Shows, Carnavais, uma vida longe dos hospitais.</w:t>
      </w:r>
    </w:p>
    <w:p>
      <w:r>
        <w:rPr>
          <w:color w:val="000000"/>
        </w:rPr>
        <w:t>Até que, sete anos depois, o corpo travou de novo. Do mesmo jeito que tinha travado naquele banco.</w:t>
      </w:r>
    </w:p>
    <w:p>
      <w:r>
        <w:rPr>
          <w:color w:val="000000"/>
        </w:rPr>
        <w:t>Fevereiro de dois mil e vinte e cinco. A agenda do Netinho estava cheia. Sete shows em janeiro e fevereiro. No fim de semana anterior, tinha cantado em Pernambuco e em Alagoas. Para o Carnaval, seis apresentações em cinco dias. A primeira, no dia vinte e oito, em São Luís do Maranhão.</w:t>
      </w:r>
    </w:p>
    <w:p>
      <w:r>
        <w:rPr>
          <w:color w:val="000000"/>
        </w:rPr>
        <w:t>Poucos dias antes da maratona, ele saiu para buscar as roupas dos shows e cortar o cabelo. No meio do caminho, começou a passar mal. Uma dor forte nas costas. As pernas não obedeciam.</w:t>
      </w:r>
    </w:p>
    <w:p>
      <w:r>
        <w:rPr>
          <w:color w:val="000000"/>
        </w:rPr>
        <w:t>Ele ligou para o médico. O hepatologista Raimundo Paraná recomendou a internação, por causa de todo o histórico dele.</w:t>
      </w:r>
    </w:p>
    <w:p>
      <w:r>
        <w:rPr>
          <w:color w:val="000000"/>
        </w:rPr>
        <w:t>No fim de fevereiro, o Netinho entrou na UTI de um hospital em Salvador. O Hospital Aliança Star.</w:t>
      </w:r>
    </w:p>
    <w:p>
      <w:r>
        <w:rPr>
          <w:color w:val="000000"/>
        </w:rPr>
        <w:t>Aliança. Lembra? O primeiro hospital daquela luta de dois mil e treze tinha esse nome. Doze anos depois, o nome voltava. E ainda ia aparecer uma última vez.</w:t>
      </w:r>
    </w:p>
    <w:p>
      <w:r>
        <w:rPr>
          <w:color w:val="000000"/>
        </w:rPr>
        <w:t>Os seis shows do Carnaval foram cancelados. Da UTI, ele tranquilizou todo mundo. "Cancelei, mas os contratantes todos entenderam, minha banda, equipe, todo mundo."</w:t>
      </w:r>
    </w:p>
    <w:p>
      <w:r>
        <w:rPr>
          <w:color w:val="000000"/>
        </w:rPr>
        <w:t>Para a dor, ele tinha uma explicação. "É provável que, o que causou a minha dor seja consequência, ainda, do que eu vivi em dois mil e treze e dois mil e catorze nos hospitais."</w:t>
      </w:r>
    </w:p>
    <w:p>
      <w:r>
        <w:rPr>
          <w:color w:val="000000"/>
        </w:rPr>
        <w:t>Lembrou dos meses internado naqueles dois anos. E concluiu. "Então, hospital é um ambiente que eu já estou acostumado a conviver, está tudo certo."</w:t>
      </w:r>
    </w:p>
    <w:p>
      <w:r>
        <w:rPr>
          <w:color w:val="000000"/>
        </w:rPr>
        <w:t>Está tudo certo. Quase dez anos depois de novembro de dois mil e quinze, a mesma frase.</w:t>
      </w:r>
    </w:p>
    <w:p>
      <w:r>
        <w:rPr>
          <w:color w:val="000000"/>
        </w:rPr>
        <w:t>Na primeira semana, ele contou que estava caminhando e fazendo fisioterapia todos os dias. Os médicos seguiram pedindo exames. "Muitos resultados já saíram e um vai puxando o outro." E veio uma frase que deixou os fãs em alerta. "Já começa a aparecer possibilidade de diagnóstico."</w:t>
      </w:r>
    </w:p>
    <w:p>
      <w:r>
        <w:rPr>
          <w:color w:val="000000"/>
        </w:rPr>
        <w:t>Cinco de março. Ele saiu da UTI para a semi-intensiva. A rotina virou banho de sol, caminhada e duas sessões de fisioterapia por dia.</w:t>
      </w:r>
    </w:p>
    <w:p>
      <w:r>
        <w:rPr>
          <w:color w:val="000000"/>
        </w:rPr>
        <w:t>Quase de passagem, contou um detalhe. Um tratamento tinha começado num sábado, primeiro de março. E ele avisou como ia ser. "Será sigiloso."</w:t>
      </w:r>
    </w:p>
    <w:p>
      <w:r>
        <w:rPr>
          <w:color w:val="000000"/>
        </w:rPr>
        <w:t>Tratamento de quê? Ele não disse. E os exames estavam mostrando uma coisa que nenhuma sequela de dois mil e treze explicava.</w:t>
      </w:r>
    </w:p>
    <w:p>
      <w:r>
        <w:rPr>
          <w:color w:val="000000"/>
        </w:rPr>
        <w:t>Dias depois, ele publicou. "Já concluí a primeira bateria de exames e já tenho um diagnóstico."</w:t>
      </w:r>
    </w:p>
    <w:p>
      <w:r>
        <w:rPr>
          <w:color w:val="000000"/>
        </w:rPr>
        <w:t>E guardou o segredo.</w:t>
      </w:r>
    </w:p>
    <w:p>
      <w:r>
        <w:rPr>
          <w:color w:val="000000"/>
        </w:rPr>
        <w:t>Depois, explicou por quê. "Como não sou médico, preferi manter tudo em sigilo até agora para evitar achismos."</w:t>
      </w:r>
    </w:p>
    <w:p>
      <w:r>
        <w:rPr>
          <w:color w:val="000000"/>
        </w:rPr>
        <w:t>Sexta-feira, vinte e um de março de dois mil e vinte e cinco. Depois de quase vinte e cinco dias internado, ele recebeu alta.</w:t>
      </w:r>
    </w:p>
    <w:p>
      <w:r>
        <w:rPr>
          <w:color w:val="000000"/>
        </w:rPr>
        <w:t>Dois dias depois, no domingo, vinte e três de março, um comunicado publicado no site oficial dele revelou o que os exames tinham encontrado. "Netinho foi diagnosticado com um câncer do sistema linfático, denominado linfoma."</w:t>
      </w:r>
    </w:p>
    <w:p>
      <w:r>
        <w:rPr>
          <w:color w:val="000000"/>
        </w:rPr>
        <w:t>Linfoma. Um câncer que ataca o sistema de defesa do corpo. A dor que ele achava ser o passado cobrando a conta vinha de um câncer.</w:t>
      </w:r>
    </w:p>
    <w:p>
      <w:r>
        <w:rPr>
          <w:color w:val="000000"/>
        </w:rPr>
        <w:t>Doze anos depois de sobreviver a três AVCs e de reaprender a falar, a luta começava de novo.</w:t>
      </w:r>
    </w:p>
    <w:p>
      <w:r>
        <w:rPr>
          <w:color w:val="000000"/>
        </w:rPr>
        <w:t>E o pior ainda estava guardado. Um ano depois, ele ia voltar ao mesmo hospital por um problema que parecia pequeno. E um exame feito por esse outro motivo ia encontrar dentro do corpo dele aquilo que ninguém esperava.</w:t>
      </w:r>
    </w:p>
    <w:p>
      <w:r>
        <w:rPr>
          <w:color w:val="000000"/>
        </w:rPr>
        <w:t>Um ano antes desse exame, o Netinho tinha uma guerra inteira pela frente. E decidiu enfrentar essa guerra em público, com uma regra que ele mesmo criou.</w:t>
      </w:r>
    </w:p>
    <w:p>
      <w:r>
        <w:rPr>
          <w:color w:val="000000"/>
        </w:rPr>
        <w:t>A partir do fim de março de dois mil e vinte e cinco, passou a mostrar o tratamento nas redes sociais. A regra era simples. Notícia sobre ele, só pela boca dele.</w:t>
      </w:r>
    </w:p>
    <w:p>
      <w:r>
        <w:rPr>
          <w:color w:val="000000"/>
        </w:rPr>
        <w:t>Quarta-feira, dois de abril. Internado de novo no Aliança Star para a segunda fase da quimioterapia, ele deixou um aviso seco. "Se algum médico, jornalista, blogueiro tiver dando notícias sobre mim está mentindo." Visita no quarto estava proibida.</w:t>
      </w:r>
    </w:p>
    <w:p>
      <w:r>
        <w:rPr>
          <w:color w:val="000000"/>
        </w:rPr>
        <w:t>Guarde essa regra. Notícia, só pela boca dele. No dia em que essa boca ficou em silêncio, começaram os treze dias.</w:t>
      </w:r>
    </w:p>
    <w:p>
      <w:r>
        <w:rPr>
          <w:color w:val="000000"/>
        </w:rPr>
        <w:t>Quinze de abril. Aos cinquenta e oito anos, ainda internado, ele publicou. "Ganhei um quilo de ontem pra hoje."</w:t>
      </w:r>
    </w:p>
    <w:p>
      <w:r>
        <w:rPr>
          <w:color w:val="000000"/>
        </w:rPr>
        <w:t>Um quilo. Em dois mil e treze, aquele mesmo corpo tinha perdido mais de trinta quilos numa cama de hospital. Agora, cada grama que voltava era motivo de festa.</w:t>
      </w:r>
    </w:p>
    <w:p>
      <w:r>
        <w:rPr>
          <w:color w:val="000000"/>
        </w:rPr>
        <w:t>O cabelo e a barba tinham caído com a quimioterapia. Ele riu disso também. "Só quando acaba que volta a crescer tudo de novo."</w:t>
      </w:r>
    </w:p>
    <w:p>
      <w:r>
        <w:rPr>
          <w:color w:val="000000"/>
        </w:rPr>
        <w:t>Explicou aos fãs que o plano incluía, depois da quimioterapia, um transplante de medula óssea. E resumiu do jeito dele. "Sem doador, um transplante de mim para mim mesmo."</w:t>
      </w:r>
    </w:p>
    <w:p>
      <w:r>
        <w:rPr>
          <w:color w:val="000000"/>
        </w:rPr>
        <w:t>Repara nessa frase. De mim para mim mesmo. Ela volta no meio do último tratamento da vida dele, quase com as mesmas palavras.</w:t>
      </w:r>
    </w:p>
    <w:p>
      <w:r>
        <w:rPr>
          <w:color w:val="000000"/>
        </w:rPr>
        <w:t>Sexta-feira, nove de maio de dois mil e vinte e cinco. Terceira fase concluída. Ele gravou um vídeo animado. "Estou de alta! Olha que beleza! Estou indo para casa."</w:t>
      </w:r>
    </w:p>
    <w:p>
      <w:r>
        <w:rPr>
          <w:color w:val="000000"/>
        </w:rPr>
        <w:t>Antes de sair, contou que tinha cultivado uma planta dentro do quarto. Uma planta para deixar boas energias, nas palavras dele, "para todos os doentes e pacientes que estão aqui no hospital".</w:t>
      </w:r>
    </w:p>
    <w:p>
      <w:r>
        <w:rPr>
          <w:color w:val="000000"/>
        </w:rPr>
        <w:t>Um homem careca pela quimioterapia, deixando uma planta de presente para os outros doentes do hospital.</w:t>
      </w:r>
    </w:p>
    <w:p>
      <w:r>
        <w:rPr>
          <w:color w:val="000000"/>
        </w:rPr>
        <w:t>Foram meses indo e voltando entre a casa e o hospital. No caminho, aconteceu a coisa que um cantor mais teme. A voz começou a falhar.</w:t>
      </w:r>
    </w:p>
    <w:p>
      <w:r>
        <w:rPr>
          <w:color w:val="000000"/>
        </w:rPr>
        <w:t>"O ar condicionado da semi UTI era muito gelado", ele explicou. Ficou rouco, com tosse seca e dor de garganta. Teve que parar os exercícios de voz que fazia todos os dias.</w:t>
      </w:r>
    </w:p>
    <w:p>
      <w:r>
        <w:rPr>
          <w:color w:val="000000"/>
        </w:rPr>
        <w:t>Em junho, um exame não encontrou mais sinais da doença. Ele contou aos fãs que estava curado.</w:t>
      </w:r>
    </w:p>
    <w:p>
      <w:r>
        <w:rPr>
          <w:color w:val="000000"/>
        </w:rPr>
        <w:t>Segundo o site Bahia Notícias, uma remissão completa só pode ser confirmada depois de cinco anos. O Netinho não teve cinco anos. Teve onze meses.</w:t>
      </w:r>
    </w:p>
    <w:p>
      <w:r>
        <w:rPr>
          <w:color w:val="000000"/>
        </w:rPr>
        <w:t>Segunda-feira, sete de julho de dois mil e vinte e cinco. Ele publicou um vídeo curto. Estava cantando de novo.</w:t>
      </w:r>
    </w:p>
    <w:p>
      <w:r>
        <w:rPr>
          <w:color w:val="000000"/>
        </w:rPr>
        <w:t>Lembra daquela música quase esquecida do primeiro disco solo, de mil novecentos e noventa e três? Beija-Me. Foi ela que ele escolheu.</w:t>
      </w:r>
    </w:p>
    <w:p>
      <w:r>
        <w:rPr>
          <w:color w:val="000000"/>
        </w:rPr>
        <w:t>Trinta e dois anos depois de gravar aquela faixa, ele cantou Beija-Me para descobrir se ainda tinha voz. O homem que um dia foi uma das vozes mais ouvidas do Brasil fazia fonoterapia três vezes por dia para recuperar o que tinha perdido. "Minha voz está aos poucos voltando ao normal." E escreveu em letras maiúsculas. "Deus tudo pode."</w:t>
      </w:r>
    </w:p>
    <w:p>
      <w:r>
        <w:rPr>
          <w:color w:val="000000"/>
        </w:rPr>
        <w:t>Naquele mesmo período, ele contou o plano. O show de volta aos palcos seria em Aracaju.</w:t>
      </w:r>
    </w:p>
    <w:p>
      <w:r>
        <w:rPr>
          <w:color w:val="000000"/>
        </w:rPr>
        <w:t>Aracaju. A cidade onde ele gravou Milla, que fez dele cidadão em mil novecentos e noventa e seis. Depois de três AVCs e de um câncer, era para lá que ele queria voltar. Para o lugar onde tudo começou.</w:t>
      </w:r>
    </w:p>
    <w:p>
      <w:r>
        <w:rPr>
          <w:color w:val="000000"/>
        </w:rPr>
        <w:t>Voltou a ensaiar com a banda, depois de cinco meses sem cantar. Em agosto, anunciou que a agenda estava aberta. "Fiz e estou fazendo a minha parte, Deus está permitindo e chegou a hora de voltar aos meus shows."</w:t>
      </w:r>
    </w:p>
    <w:p>
      <w:r>
        <w:rPr>
          <w:color w:val="000000"/>
        </w:rPr>
        <w:t>Vinte e quatro de setembro de dois mil e vinte e cinco. Ele publicou o texto que os fãs esperavam.</w:t>
      </w:r>
    </w:p>
    <w:p>
      <w:r>
        <w:rPr>
          <w:color w:val="000000"/>
        </w:rPr>
        <w:t>"Passei por cinco meses de quimioterapia, estou em casa, livre do câncer desde seis de junho."</w:t>
      </w:r>
    </w:p>
    <w:p>
      <w:r>
        <w:rPr>
          <w:color w:val="000000"/>
        </w:rPr>
        <w:t>E, em letras maiúsculas, como quem grita de alegria. "Eu não precisei fazer transplante de medula porque minha medula reagiu incrivelmente bem durante a químio."</w:t>
      </w:r>
    </w:p>
    <w:p>
      <w:r>
        <w:rPr>
          <w:color w:val="000000"/>
        </w:rPr>
        <w:t>Fechou com a fé de sempre. "Deus está vivo e tudo pode!"</w:t>
      </w:r>
    </w:p>
    <w:p>
      <w:r>
        <w:rPr>
          <w:color w:val="000000"/>
        </w:rPr>
        <w:t>Em outubro, veio o anúncio do primeiro show depois do câncer, num festival em Minas Gerais. "Estou levando meu show novo, com muita música positiva e alegria verdadeira."</w:t>
      </w:r>
    </w:p>
    <w:p>
      <w:r>
        <w:rPr>
          <w:color w:val="000000"/>
        </w:rPr>
        <w:t>Pela segunda vez na vida, ele tinha voltado de um lugar de onde muita gente não volta. Pela segunda vez, o Brasil achou que essa história tinha um final feliz.</w:t>
      </w:r>
    </w:p>
    <w:p>
      <w:r>
        <w:rPr>
          <w:color w:val="000000"/>
        </w:rPr>
        <w:t>O que veio depois foi pior.</w:t>
      </w:r>
    </w:p>
    <w:p>
      <w:r>
        <w:rPr>
          <w:color w:val="000000"/>
        </w:rPr>
        <w:t>Maio de dois mil e vinte e seis. O Netinho voltou ao Hospital Aliança Star. O motivo parecia pequeno perto de tudo o que ele já tinha passado.</w:t>
      </w:r>
    </w:p>
    <w:p>
      <w:r>
        <w:rPr>
          <w:color w:val="000000"/>
        </w:rPr>
        <w:t>Ele contou com a simplicidade de sempre. "Tive um acúmulo de xixi nos rins, foi detectado no exame uma obstrução no rim esquerdo."</w:t>
      </w:r>
    </w:p>
    <w:p>
      <w:r>
        <w:rPr>
          <w:color w:val="000000"/>
        </w:rPr>
        <w:t>Os rins.</w:t>
      </w:r>
    </w:p>
    <w:p>
      <w:r>
        <w:rPr>
          <w:color w:val="000000"/>
        </w:rPr>
        <w:t>Os médicos desobstruíram o rim. Durante aquela investigação, a equipe fez uma bateria de exames.</w:t>
      </w:r>
    </w:p>
    <w:p>
      <w:r>
        <w:rPr>
          <w:color w:val="000000"/>
        </w:rPr>
        <w:t>É esse o exame que eu prometi lá no começo. O exame feito por outro motivo.</w:t>
      </w:r>
    </w:p>
    <w:p>
      <w:r>
        <w:rPr>
          <w:color w:val="000000"/>
        </w:rPr>
        <w:t>O linfoma tinha voltado. Segundo o site Bahia Notícias, a doença estava nos rins e na bacia. Onze meses depois de seis de junho, o câncer que ele tinha vencido estava de volta, escondido justamente no órgão que tinha levado ele ao hospital.</w:t>
      </w:r>
    </w:p>
    <w:p>
      <w:r>
        <w:rPr>
          <w:color w:val="000000"/>
        </w:rPr>
        <w:t>Os rins. A mesma palavra que apareceu em dois mil e treze, nas complicações depois da cirurgia. A mesma palavra que o médico usou para descrever o quadro daquela UTI. E que ainda vai aparecer uma última vez.</w:t>
      </w:r>
    </w:p>
    <w:p>
      <w:r>
        <w:rPr>
          <w:color w:val="000000"/>
        </w:rPr>
        <w:t>Sábado, nove de maio de dois mil e vinte e seis. O Netinho contou aos fãs que o câncer tinha voltado.</w:t>
      </w:r>
    </w:p>
    <w:p>
      <w:r>
        <w:rPr>
          <w:color w:val="000000"/>
        </w:rPr>
        <w:t>Segunda-feira, onze de maio. Gravou um vídeo dentro do hospital. Começou como se nada tivesse mudado. "Vocês estão bem? Bom dia, cabeça erguida, positividade. Vamos que vamos!" E disse uma coisa que ninguém esperava ouvir de quem tinha acabado de descobrir a volta do câncer. "Ontem eu tive meu melhor dia aqui no hospital."</w:t>
      </w:r>
    </w:p>
    <w:p>
      <w:r>
        <w:rPr>
          <w:color w:val="000000"/>
        </w:rPr>
        <w:t>No meio do vídeo, não conseguiu segurar. Chorou na frente da câmera.</w:t>
      </w:r>
    </w:p>
    <w:p>
      <w:r>
        <w:rPr>
          <w:color w:val="000000"/>
        </w:rPr>
        <w:t>Logo explicou. "Choro porque sou emotivo." Em outra publicação, pediu. "Para quem me viu chorando, não confunda com tristeza."</w:t>
      </w:r>
    </w:p>
    <w:p>
      <w:r>
        <w:rPr>
          <w:color w:val="000000"/>
        </w:rPr>
        <w:t>E tranquilizou todo mundo, mais uma vez. "Amanhã vou fazer biópsia de medula e vai dar tudo certo de novo."</w:t>
      </w:r>
    </w:p>
    <w:p>
      <w:r>
        <w:rPr>
          <w:color w:val="000000"/>
        </w:rPr>
        <w:t>Vai dar tudo certo de novo. Em dois mil e quinze, era "está tudo certo". Em dois mil e vinte e cinco, também. Agora a frase ganhava um "de novo". Foi uma das últimas vezes que ele escreveu essa frase em público.</w:t>
      </w:r>
    </w:p>
    <w:p>
      <w:r>
        <w:rPr>
          <w:color w:val="000000"/>
        </w:rPr>
        <w:t>O novo linfoma era diferente do primeiro. Os médicos encontraram um novo alvo no tumor, e o tratamento seria outro. O Netinho contou aos fãs um número que assusta qualquer um. "Esse linfoma é muito raro e só acontece em zero vírgula um a cada cem mil pessoas. Imagine!"</w:t>
      </w:r>
    </w:p>
    <w:p>
      <w:r>
        <w:rPr>
          <w:color w:val="000000"/>
        </w:rPr>
        <w:t>Catorze de maio. Depois de exames e de duas biópsias, ele contou que tinha recebido alta. "Já estou liberado, já estou em casa para fazer tudo."</w:t>
      </w:r>
    </w:p>
    <w:p>
      <w:r>
        <w:rPr>
          <w:color w:val="000000"/>
        </w:rPr>
        <w:t>E, no mesmo dia, falou de um sonho.</w:t>
      </w:r>
    </w:p>
    <w:p>
      <w:r>
        <w:rPr>
          <w:color w:val="000000"/>
        </w:rPr>
        <w:t>Lembra do ano que ele carregou até o último dia?</w:t>
      </w:r>
    </w:p>
    <w:p>
      <w:r>
        <w:rPr>
          <w:color w:val="000000"/>
        </w:rPr>
        <w:t>Um show novo, misturando a banda com uma tecnologia que ele nunca tinha usado na carreira. Batizado com o ano em que ele nasceu. Mil novecentos e sessenta e seis.</w:t>
      </w:r>
    </w:p>
    <w:p>
      <w:r>
        <w:rPr>
          <w:color w:val="000000"/>
        </w:rPr>
        <w:t>"Vou terminar de escrever meu novo show, e digo a vocês, será o show mais lindo que eu já fiz até hoje."</w:t>
      </w:r>
    </w:p>
    <w:p>
      <w:r>
        <w:rPr>
          <w:color w:val="000000"/>
        </w:rPr>
        <w:t>O show mais lindo da vida dele, escrito por um homem que começava, pela segunda vez, a lutar contra um câncer.</w:t>
      </w:r>
    </w:p>
    <w:p>
      <w:r>
        <w:rPr>
          <w:color w:val="000000"/>
        </w:rPr>
        <w:t>Dias depois, num vídeo, ele resumiu em três palavras o momento que vivia. "Estou quase lá."</w:t>
      </w:r>
    </w:p>
    <w:p>
      <w:r>
        <w:rPr>
          <w:color w:val="000000"/>
        </w:rPr>
        <w:t>Ninguém sabia, naquele maio, o que "quase lá" ia significar.</w:t>
      </w:r>
    </w:p>
    <w:p>
      <w:r>
        <w:rPr>
          <w:color w:val="000000"/>
        </w:rPr>
        <w:t>Domingo, doze de julho de dois mil e vinte e seis. O Netinho fez sessenta anos.</w:t>
      </w:r>
    </w:p>
    <w:p>
      <w:r>
        <w:rPr>
          <w:color w:val="000000"/>
        </w:rPr>
        <w:t>Publicou uma mensagem para os fãs que hoje ninguém consegue ler sem um nó na garganta.</w:t>
      </w:r>
    </w:p>
    <w:p>
      <w:r>
        <w:rPr>
          <w:color w:val="000000"/>
        </w:rPr>
        <w:t>"Hoje é o meu aniversário. Completo sessenta anos de vida muito, muito feliz."</w:t>
      </w:r>
    </w:p>
    <w:p>
      <w:r>
        <w:rPr>
          <w:color w:val="000000"/>
        </w:rPr>
        <w:t>"Nesse exato momento enfrento uma guerra contra um forte inimigo."</w:t>
      </w:r>
    </w:p>
    <w:p>
      <w:r>
        <w:rPr>
          <w:color w:val="000000"/>
        </w:rPr>
        <w:t>"Acabada essa luta insana, produzirei meu novo show, nome provisório mil novecentos e sessenta e seis, da maneira que eu puder."</w:t>
      </w:r>
    </w:p>
    <w:p>
      <w:r>
        <w:rPr>
          <w:color w:val="000000"/>
        </w:rPr>
        <w:t>Disse que ia para a estrada "cumprir a minha sina de emocionar e alegrar as pessoas." E terminou com uma frase curta. "Eu fui feito para isso."</w:t>
      </w:r>
    </w:p>
    <w:p>
      <w:r>
        <w:rPr>
          <w:color w:val="000000"/>
        </w:rPr>
        <w:t>Sessenta anos depois de nascer no Recôncavo, o menino de Santo Antônio de Jesus ainda só pensava num lugar. O palco.</w:t>
      </w:r>
    </w:p>
    <w:p>
      <w:r>
        <w:rPr>
          <w:color w:val="000000"/>
        </w:rPr>
        <w:t>Dias depois, uma nova atualização começava do jeito de sempre. "Deu tudo certo, zero efeitos colaterais, zero dores, zero incômodos, tudo excelente. Faltam onze sessões."</w:t>
      </w:r>
    </w:p>
    <w:p>
      <w:r>
        <w:rPr>
          <w:color w:val="000000"/>
        </w:rPr>
        <w:t>O resto da mensagem contava outra história.</w:t>
      </w:r>
    </w:p>
    <w:p>
      <w:r>
        <w:rPr>
          <w:color w:val="000000"/>
        </w:rPr>
        <w:t>Por ordem médica, ele tinha parado de caminhar e cancelado a musculação, para não perder peso. Não podia receber visita em casa nem encontrar ninguém. Tinha cancelado os exercícios de voz e sentia a voz mais fraca. Avisou que não ia dar entrevista para jornalista nenhum.</w:t>
      </w:r>
    </w:p>
    <w:p>
      <w:r>
        <w:rPr>
          <w:color w:val="000000"/>
        </w:rPr>
        <w:t>O homem que viveu a vida inteira no meio da multidão agora não podia receber nem uma visita.</w:t>
      </w:r>
    </w:p>
    <w:p>
      <w:r>
        <w:rPr>
          <w:color w:val="000000"/>
        </w:rPr>
        <w:t>No meio da mensagem, escondida, uma confissão pequena. Quase uma piada. "São tantos detalhes que há dias não dá vontade de tomar banho. Mas tomo!"</w:t>
      </w:r>
    </w:p>
    <w:p>
      <w:r>
        <w:rPr>
          <w:color w:val="000000"/>
        </w:rPr>
        <w:t>Guarde esse banho. Três semanas depois, é dentro de um banheiro que acontece uma das cenas mais doloridas dessa história.</w:t>
      </w:r>
    </w:p>
    <w:p>
      <w:r>
        <w:rPr>
          <w:color w:val="000000"/>
        </w:rPr>
        <w:t>Sexta-feira, trinta e um de julho de dois mil e vinte e seis. Oitava sessão de quimioterapia.</w:t>
      </w:r>
    </w:p>
    <w:p>
      <w:r>
        <w:rPr>
          <w:color w:val="000000"/>
        </w:rPr>
        <w:t>Terça-feira, quatro de agosto. Depois do banho, ele percebeu que tinha esquecido a toalha. Foi buscar. Escorregou e caiu no mármore molhado.</w:t>
      </w:r>
    </w:p>
    <w:p>
      <w:r>
        <w:rPr>
          <w:color w:val="000000"/>
        </w:rPr>
        <w:t>Um homem de sessenta anos, no meio de um tratamento de câncer, com o equilíbrio marcado desde dois mil e treze. No chão do banheiro.</w:t>
      </w:r>
    </w:p>
    <w:p>
      <w:r>
        <w:rPr>
          <w:color w:val="000000"/>
        </w:rPr>
        <w:t>No dia seguinte, contou tudo aos fãs. E foi assim que escreveu.</w:t>
      </w:r>
    </w:p>
    <w:p>
      <w:r>
        <w:rPr>
          <w:color w:val="000000"/>
        </w:rPr>
        <w:t>"Boa noite! Isso é hora, Sr. Netinho? Esquecer de pegar a toalha pro banho? Era só o que faltava…"</w:t>
      </w:r>
    </w:p>
    <w:p>
      <w:r>
        <w:rPr>
          <w:color w:val="000000"/>
        </w:rPr>
        <w:t>Em seguida, o boletim do tratamento. "Faltam apenas oito. Zero efeitos colaterais." E, sobre a queda, duas palavras.</w:t>
      </w:r>
    </w:p>
    <w:p>
      <w:r>
        <w:rPr>
          <w:color w:val="000000"/>
        </w:rPr>
        <w:t>"Tudo certo."</w:t>
      </w:r>
    </w:p>
    <w:p>
      <w:r>
        <w:rPr>
          <w:color w:val="000000"/>
        </w:rPr>
        <w:t>Ele transformou a própria queda numa piada, como se o fã nunca pudesse ir dormir preocupado com ele.</w:t>
      </w:r>
    </w:p>
    <w:p>
      <w:r>
        <w:rPr>
          <w:color w:val="000000"/>
        </w:rPr>
        <w:t>Quinta-feira, treze de agosto. Nona sessão. "Sem efeitos colaterais. Agora só de quinze em quinze dias." E, no fim da mensagem, aquela frase de dois mil e vinte e cinco voltou, quase igual.</w:t>
      </w:r>
    </w:p>
    <w:p>
      <w:r>
        <w:rPr>
          <w:color w:val="000000"/>
        </w:rPr>
        <w:t>"Acabadas as dezesseis sessões, virá o transplante de medula autólogo, de mim pra mim mesmo."</w:t>
      </w:r>
    </w:p>
    <w:p>
      <w:r>
        <w:rPr>
          <w:color w:val="000000"/>
        </w:rPr>
        <w:t>Em dois mil e vinte e cinco, o transplante tinha sido evitado. Agora era o próximo passo.</w:t>
      </w:r>
    </w:p>
    <w:p>
      <w:r>
        <w:rPr>
          <w:color w:val="000000"/>
        </w:rPr>
        <w:t>Faltavam sete sessões. Depois, o transplante. Depois, o show mil novecentos e sessenta e seis. O plano estava todo escrito.</w:t>
      </w:r>
    </w:p>
    <w:p>
      <w:r>
        <w:rPr>
          <w:color w:val="000000"/>
        </w:rPr>
        <w:t>Depois da décima sessão, alguma coisa mudou. E começa a contagem que dá nome a esta história.</w:t>
      </w:r>
    </w:p>
    <w:p>
      <w:r>
        <w:rPr>
          <w:color w:val="000000"/>
        </w:rPr>
        <w:t>Dia um. Quarta-feira, trinta de setembro de dois mil e vinte e seis.</w:t>
      </w:r>
    </w:p>
    <w:p>
      <w:r>
        <w:rPr>
          <w:color w:val="000000"/>
        </w:rPr>
        <w:t>A equipe do Netinho publicou um comunicado. Ele estava internado de novo no Hospital Aliança Star, para continuar o tratamento depois da volta do linfoma. E tinha tomado uma decisão.</w:t>
      </w:r>
    </w:p>
    <w:p>
      <w:r>
        <w:rPr>
          <w:color w:val="000000"/>
        </w:rPr>
        <w:t>"Neste momento delicado, o artista decidiu se afastar temporariamente das redes sociais."</w:t>
      </w:r>
    </w:p>
    <w:p>
      <w:r>
        <w:rPr>
          <w:color w:val="000000"/>
        </w:rPr>
        <w:t>O recado foi curto. "Meu foco agora é o tratamento e a recuperação."</w:t>
      </w:r>
    </w:p>
    <w:p>
      <w:r>
        <w:rPr>
          <w:color w:val="000000"/>
        </w:rPr>
        <w:t>Lembra da regra? Notícia sobre ele, só pela boca dele. A partir daquele dia, essa boca ficou em silêncio.</w:t>
      </w:r>
    </w:p>
    <w:p>
      <w:r>
        <w:rPr>
          <w:color w:val="000000"/>
        </w:rPr>
        <w:t>Nas linhas divulgadas, nenhum "tudo certo".</w:t>
      </w:r>
    </w:p>
    <w:p>
      <w:r>
        <w:rPr>
          <w:color w:val="000000"/>
        </w:rPr>
        <w:t>É isso que quase ninguém teve coragem de dizer em voz alta. O homem que durante mais de dez anos tranquilizou os fãs de dentro de hospitais, dessa vez, não disse que estava tudo bem.</w:t>
      </w:r>
    </w:p>
    <w:p>
      <w:r>
        <w:rPr>
          <w:color w:val="000000"/>
        </w:rPr>
        <w:t>Treze anos antes, o Brasil acompanhou cada dia dele no Sírio-Libanês, boletim por boletim. Sabia quando ele dava um passo e quando voltava para a UTI. Em dois mil e vinte e seis, quase nada saiu daquele quarto.</w:t>
      </w:r>
    </w:p>
    <w:p>
      <w:r>
        <w:rPr>
          <w:color w:val="000000"/>
        </w:rPr>
        <w:t>Imagina ser fã do Netinho naqueles dias. Abrir o celular de manhã, procurar o nome dele e não encontrar nada. Nem uma frase. Nem um "vamos que vamos".</w:t>
      </w:r>
    </w:p>
    <w:p>
      <w:r>
        <w:rPr>
          <w:color w:val="000000"/>
        </w:rPr>
        <w:t>Dia treze. Terça-feira, treze de outubro de dois mil e vinte e seis. Manhã em Salvador, no Hospital Aliança Star.</w:t>
      </w:r>
    </w:p>
    <w:p>
      <w:r>
        <w:rPr>
          <w:color w:val="000000"/>
        </w:rPr>
        <w:t>Aliança. O nome do primeiro hospital daquela luta, em abril de dois mil e treze, estava também no último.</w:t>
      </w:r>
    </w:p>
    <w:p>
      <w:r>
        <w:rPr>
          <w:color w:val="000000"/>
        </w:rPr>
        <w:t>A equipe publicou a nota. Poucas linhas.</w:t>
      </w:r>
    </w:p>
    <w:p>
      <w:r>
        <w:rPr>
          <w:color w:val="000000"/>
        </w:rPr>
        <w:t>O Netinho "enfrentava um linfoma não Hodgkin do tipo B, que evoluiu para quadro de falência renal e disfunção múltipla de órgãos."</w:t>
      </w:r>
    </w:p>
    <w:p>
      <w:r>
        <w:rPr>
          <w:color w:val="000000"/>
        </w:rPr>
        <w:t>Falência renal. Disfunção múltipla de órgãos.</w:t>
      </w:r>
    </w:p>
    <w:p>
      <w:r>
        <w:rPr>
          <w:color w:val="000000"/>
        </w:rPr>
        <w:t>Agora volta comigo para fevereiro de dois mil e catorze. Porque é aqui que todas as peças se encaixam.</w:t>
      </w:r>
    </w:p>
    <w:p>
      <w:r>
        <w:rPr>
          <w:color w:val="000000"/>
        </w:rPr>
        <w:t>Segundo o site Purepeople, o médico que cuidou do Netinho no Sírio-Libanês resumiu o quadro de dois mil e treze numa frase. "O quadro dele foi praticamente de falência múltipla dos órgãos, insuficiência respiratória e renal."</w:t>
      </w:r>
    </w:p>
    <w:p>
      <w:r>
        <w:rPr>
          <w:color w:val="000000"/>
        </w:rPr>
        <w:t>Treze anos separam as duas frases. Os mesmos órgãos parando. Os mesmos rins. Os rins que falharam depois da cirurgia de dois mil e treze. Os rins que levaram ele ao hospital em maio de dois mil e vinte e seis, onde um exame feito por outro motivo encontrou o câncer de volta. Os rins da nota final.</w:t>
      </w:r>
    </w:p>
    <w:p>
      <w:r>
        <w:rPr>
          <w:color w:val="000000"/>
        </w:rPr>
        <w:t>Essa é a tragédia que os treze dias repetiram. Em dois mil e treze, o corpo dele entrou nessa tempestade e voltou. Saiu da UTI, reaprendeu a falar, chorou cantando Milla no Castro Alves, subiu de novo num trio elétrico. Ganhou treze anos.</w:t>
      </w:r>
    </w:p>
    <w:p>
      <w:r>
        <w:rPr>
          <w:color w:val="000000"/>
        </w:rPr>
        <w:t>Em dois mil e vinte e seis, a tempestade voltou. E ele não voltou com ela.</w:t>
      </w:r>
    </w:p>
    <w:p>
      <w:r>
        <w:rPr>
          <w:color w:val="000000"/>
        </w:rPr>
        <w:t>A nota trazia mais uma frase.</w:t>
      </w:r>
    </w:p>
    <w:p>
      <w:r>
        <w:rPr>
          <w:color w:val="000000"/>
        </w:rPr>
        <w:t>"Netinho partiu tranquilo."</w:t>
      </w:r>
    </w:p>
    <w:p>
      <w:r>
        <w:rPr>
          <w:color w:val="000000"/>
        </w:rPr>
        <w:t>E a frase de dois mil e catorze ganhou o peso inteiro. "Vi a morte de muito perto. E digo: o que passei não é para qualquer um." Ele viu a morte de perto inúmeras vezes. Treze anos depois, ela voltou. E ele foi embora tranquilo.</w:t>
      </w:r>
    </w:p>
    <w:p>
      <w:r>
        <w:rPr>
          <w:color w:val="000000"/>
        </w:rPr>
        <w:t>Segundo o jornal O Tempo, a assessoria divulgou uma mensagem que ele deixou para os fãs. "Partirei feliz, realizado, pois a vida me deu muito mais do que eu sonhei."</w:t>
      </w:r>
    </w:p>
    <w:p>
      <w:r>
        <w:rPr>
          <w:color w:val="000000"/>
        </w:rPr>
        <w:t>O homem que passou a vida em cima de trio elétrico, no meio da multidão, escolheu se despedir longe dela. A pedido dele, o velório e a cremação foram reservados, só para a família e os amigos mais próximos.</w:t>
      </w:r>
    </w:p>
    <w:p>
      <w:r>
        <w:rPr>
          <w:color w:val="000000"/>
        </w:rPr>
        <w:t>Lembra da Bruna? A menina que o pai tirou do palco para ver crescer. Ela tem vinte e oito anos e é médica, no segundo ano de residência em ortopedia.</w:t>
      </w:r>
    </w:p>
    <w:p>
      <w:r>
        <w:rPr>
          <w:color w:val="000000"/>
        </w:rPr>
        <w:t>No dia da morte do pai, ela publicou duas fotos. Numa delas, em preto e branco, ela é pequena, no colo dele, e o Netinho segura um microfone perto da boca da filha. Na outra, os dois estão juntos na formatura dela.</w:t>
      </w:r>
    </w:p>
    <w:p>
      <w:r>
        <w:rPr>
          <w:color w:val="000000"/>
        </w:rPr>
        <w:t>E escreveu as quatro palavras que eu prometi. "Te amo para sempre."</w:t>
      </w:r>
    </w:p>
    <w:p>
      <w:r>
        <w:rPr>
          <w:color w:val="000000"/>
        </w:rPr>
        <w:t>Fora daquela família, o Brasil inteiro se despediu. E uma das despedidas usou o nome que quase ninguém usava.</w:t>
      </w:r>
    </w:p>
    <w:p>
      <w:r>
        <w:rPr>
          <w:color w:val="000000"/>
        </w:rPr>
        <w:t>Bell Marques escreveu. "Hoje perdemos um dos maiores cantores que a Bahia apresentou ao mundo."</w:t>
      </w:r>
    </w:p>
    <w:p>
      <w:r>
        <w:rPr>
          <w:color w:val="000000"/>
        </w:rPr>
        <w:t>Alexandre Pires escreveu uma frase que talvez resuma esses treze anos. "Você lutou, meu amigo! Lutou com a coragem de quem ama a vida."</w:t>
      </w:r>
    </w:p>
    <w:p>
      <w:r>
        <w:rPr>
          <w:color w:val="000000"/>
        </w:rPr>
        <w:t>E Ivete Sangalo. A amiga do DVD Netinho por Inteiro. A visita daquela quarta-feira à tarde, vinte e nove de maio de dois mil e treze, poucas horas antes da segunda hemorragia no cérebro.</w:t>
      </w:r>
    </w:p>
    <w:p>
      <w:r>
        <w:rPr>
          <w:color w:val="000000"/>
        </w:rPr>
        <w:t>Treze anos depois, ela escreveu. "Quando alguém que convivemos, que conhecemos, que já compartilhamos coisas especiais, se vai, é uma tristeza grande." Lembrou que ele foi uma das pessoas que estenderam a mão para ela no começo da carreira. E chamou o amigo pelo nome de batismo.</w:t>
      </w:r>
    </w:p>
    <w:p>
      <w:r>
        <w:rPr>
          <w:color w:val="000000"/>
        </w:rPr>
        <w:t>"Ernesto foi sem dúvida uma dessas mãos." E se despediu. "Siga em paz querido."</w:t>
      </w:r>
    </w:p>
    <w:p>
      <w:r>
        <w:rPr>
          <w:color w:val="000000"/>
        </w:rPr>
        <w:t>Ernesto. O nome do boletim médico de dois mil e treze, escrito numa noite de sábado, quatro dias antes daquela visita. O nome do menino que nasceu em Santo Antônio de Jesus, em mil novecentos e sessenta e seis.</w:t>
      </w:r>
    </w:p>
    <w:p>
      <w:r>
        <w:rPr>
          <w:color w:val="000000"/>
        </w:rPr>
        <w:t>E o sonho batizado com esse ano nunca subiu ao palco. O show mil novecentos e sessenta e seis ficou escrito no papel, esperando por ele.</w:t>
      </w:r>
    </w:p>
    <w:p>
      <w:r>
        <w:rPr>
          <w:color w:val="000000"/>
        </w:rPr>
        <w:t>Talvez esse show tenha acontecido de outro jeito. A vida inteira do Netinho, de mil novecentos e sessenta e seis até aquela manhã de outubro, foi um longo show para emocionar e alegrar as pessoas. Até nos dias em que ele mal conseguia ficar de pé. Até no dia em que caiu no chão do banheiro e escreveu "tudo certo".</w:t>
      </w:r>
    </w:p>
    <w:p>
      <w:r>
        <w:rPr>
          <w:color w:val="000000"/>
        </w:rPr>
        <w:t>Eu fui feito para isso, ele escreveu no dia em que fez sessenta anos. E foi.</w:t>
      </w:r>
    </w:p>
    <w:p>
      <w:r>
        <w:rPr>
          <w:color w:val="000000"/>
        </w:rPr>
        <w:t>A fama cobra um preço que quase nunca aparece nas fotos. Para o Netinho, o preço foi sorrir em cima do trio quando o corpo pedia para parar, e escrever "está tudo certo" de dentro de uma UTI para que milhões de pessoas pudessem continuar dançando.</w:t>
      </w:r>
    </w:p>
    <w:p>
      <w:r>
        <w:rPr>
          <w:color w:val="000000"/>
        </w:rPr>
        <w:t>Quase todo mundo conhece alguém assim. Alguém que, quando você pergunta como está, responde sempre a mesma coisa. Está tudo certo. Às vezes é um pai ou uma mãe, que atende o telefone com a voz animada e desliga antes que você perceba o cansaço. Às vezes é você mesmo.</w:t>
      </w:r>
    </w:p>
    <w:p>
      <w:r>
        <w:rPr>
          <w:color w:val="000000"/>
        </w:rPr>
        <w:t>Os treze dias de silêncio do Netinho ensinaram uma coisa. Quando alguém que sempre diz "está tudo certo" para de dizer, já passou da hora de perguntar de novo.</w:t>
      </w:r>
    </w:p>
    <w:p>
      <w:r>
        <w:rPr>
          <w:color w:val="000000"/>
        </w:rPr>
        <w:t>Se essa história te fez lembrar de alguém que sempre diz que está tudo certo, liga para essa pessoa hoje e pergunta de novo.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