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FAUSTÃO: Recluso na Mansão Há 3 Anos — O Que Aconteceu com Ele de Verdade</w:t>
      </w:r>
    </w:p>
    <w:p>
      <w:r>
        <w:rPr>
          <w:color w:val="C00000"/>
        </w:rPr>
        <w:t>Há mais de três anos, o homem que comandou os domingos do Brasil por três décadas quase não aparece em público. Sumiu das câmeras e ficou dentro de casa, enquanto boatos sobre ele se espalhavam pela internet.</w:t>
      </w:r>
    </w:p>
    <w:p>
      <w:r>
        <w:rPr>
          <w:color w:val="C00000"/>
        </w:rPr>
        <w:t>Nesse tempo, segundo ele mesmo, Faustão passou mais tempo no hospital do que em casa. E chegou a dizer que já estava no bico do corvo.</w:t>
      </w:r>
    </w:p>
    <w:p>
      <w:r>
        <w:rPr>
          <w:color w:val="C00000"/>
        </w:rPr>
        <w:t>Fica até o final. Porque o que aconteceu com ele nesses anos mudou o Faustão para sempre. E, quando ele finalmente decidiu contar tudo, foi justamente na emissora que o tinha mandado embora.</w:t>
      </w:r>
    </w:p>
    <w:p>
      <w:r>
        <w:rPr>
          <w:color w:val="000000"/>
        </w:rPr>
        <w:t>Mas, para entender como o homem mais barulhento da televisão chegou a esse silêncio, é preciso voltar ao interior de São Paulo.</w:t>
      </w:r>
    </w:p>
    <w:p>
      <w:r>
        <w:rPr>
          <w:color w:val="000000"/>
        </w:rPr>
        <w:t>Fausto Corrêa da Silva nasceu no dia dois de maio de mil novecentos e cinquenta.</w:t>
      </w:r>
    </w:p>
    <w:p>
      <w:r>
        <w:rPr>
          <w:color w:val="000000"/>
        </w:rPr>
        <w:t>A maioria das biografias diz que foi em Porto Ferreira, no interior paulista.</w:t>
      </w:r>
    </w:p>
    <w:p>
      <w:r>
        <w:rPr>
          <w:color w:val="000000"/>
        </w:rPr>
        <w:t>Cresceu cercado de irmãs. Eram cinco. Uma delas, Leonor Corrêa, também ia fazer carreira na televisão, como diretora.</w:t>
      </w:r>
    </w:p>
    <w:p>
      <w:r>
        <w:rPr>
          <w:color w:val="000000"/>
        </w:rPr>
        <w:t>O pai, Amauri, trabalhava com economia. A mãe, Cordélia, era professora de idiomas.</w:t>
      </w:r>
    </w:p>
    <w:p>
      <w:r>
        <w:rPr>
          <w:color w:val="C00000"/>
        </w:rPr>
        <w:t>Guarde o nome dela. Cordélia. Porque, décadas depois, a morte dessa mulher ia acontecer na pior semana da carreira do filho.</w:t>
      </w:r>
    </w:p>
    <w:p>
      <w:r>
        <w:rPr>
          <w:color w:val="000000"/>
        </w:rPr>
        <w:t>A família morou em algumas cidades do interior. Numa delas, Araras, o menino que um dia ia gritar Ô loco, meu na televisão era coroinha na igreja.</w:t>
      </w:r>
    </w:p>
    <w:p>
      <w:r>
        <w:rPr>
          <w:color w:val="000000"/>
        </w:rPr>
        <w:t>Ajudava o padre na missa, em silêncio.</w:t>
      </w:r>
    </w:p>
    <w:p>
      <w:r>
        <w:rPr>
          <w:color w:val="000000"/>
        </w:rPr>
        <w:t>Ninguém imaginava que aquele garoto ia ficar famoso justamente por não parar de falar.</w:t>
      </w:r>
    </w:p>
    <w:p>
      <w:r>
        <w:rPr>
          <w:color w:val="C00000"/>
        </w:rPr>
        <w:t>Porque, ainda adolescente, Fausto descobriu a paixão que ia mudar a vida dele para sempre. E ela estava dentro de uma rádio de Campinas.</w:t>
      </w:r>
    </w:p>
    <w:p>
      <w:r>
        <w:rPr>
          <w:color w:val="000000"/>
        </w:rPr>
        <w:t>Em mil novecentos e sessenta e quatro, com apenas catorze anos, ele já trabalhava como locutor numa rádio de Campinas.</w:t>
      </w:r>
    </w:p>
    <w:p>
      <w:r>
        <w:rPr>
          <w:color w:val="000000"/>
        </w:rPr>
        <w:t>Catorze anos.</w:t>
      </w:r>
    </w:p>
    <w:p>
      <w:r>
        <w:rPr>
          <w:color w:val="000000"/>
        </w:rPr>
        <w:t>Tudo o que o Brasil ia conhecer anos depois começou ali, num estúdio do interior.</w:t>
      </w:r>
    </w:p>
    <w:p>
      <w:r>
        <w:rPr>
          <w:color w:val="000000"/>
        </w:rPr>
        <w:t>Anos mais tarde, ele chegou a entrar na faculdade de Direito, na PUC de São Paulo.</w:t>
      </w:r>
    </w:p>
    <w:p>
      <w:r>
        <w:rPr>
          <w:color w:val="000000"/>
        </w:rPr>
        <w:t>Mas largou o curso no quarto ano.</w:t>
      </w:r>
    </w:p>
    <w:p>
      <w:r>
        <w:rPr>
          <w:color w:val="000000"/>
        </w:rPr>
        <w:t>O microfone falou mais alto.</w:t>
      </w:r>
    </w:p>
    <w:p>
      <w:r>
        <w:rPr>
          <w:color w:val="000000"/>
        </w:rPr>
        <w:t>Fausto foi para a capital e virou repórter esportivo. Passou pela Rádio Record, pela Jovem Pan e pela Rádio Globo. Foram anos cobrindo futebol.</w:t>
      </w:r>
    </w:p>
    <w:p>
      <w:r>
        <w:rPr>
          <w:color w:val="000000"/>
        </w:rPr>
        <w:t>Também trabalhou como repórter no jornal O Estado de São Paulo.</w:t>
      </w:r>
    </w:p>
    <w:p>
      <w:r>
        <w:rPr>
          <w:color w:val="000000"/>
        </w:rPr>
        <w:t>Era um profissional respeitado. Mas ainda era só uma voz.</w:t>
      </w:r>
    </w:p>
    <w:p>
      <w:r>
        <w:rPr>
          <w:color w:val="C00000"/>
        </w:rPr>
        <w:t>Só que, em mil novecentos e oitenta e quatro, uma pequena emissora de São Paulo ia colocar aquela voz diante das câmeras. Num programa de madrugada que parecia uma bagunça. E que ia transformar Fausto Silva no Faustão.</w:t>
      </w:r>
    </w:p>
    <w:p>
      <w:r>
        <w:rPr>
          <w:color w:val="000000"/>
        </w:rPr>
        <w:t>O programa se chamava Perdidos na Noite.</w:t>
      </w:r>
    </w:p>
    <w:p>
      <w:r>
        <w:rPr>
          <w:color w:val="000000"/>
        </w:rPr>
        <w:t>Estreou em março de mil novecentos e oitenta e quatro, na TV Gazeta, de madrugada.</w:t>
      </w:r>
    </w:p>
    <w:p>
      <w:r>
        <w:rPr>
          <w:color w:val="000000"/>
        </w:rPr>
        <w:t>E não parecia nada com o que a televisão brasileira estava acostumada.</w:t>
      </w:r>
    </w:p>
    <w:p>
      <w:r>
        <w:rPr>
          <w:color w:val="000000"/>
        </w:rPr>
        <w:t>Era um programa barulhento e cheio de improviso.</w:t>
      </w:r>
    </w:p>
    <w:p>
      <w:r>
        <w:rPr>
          <w:color w:val="000000"/>
        </w:rPr>
        <w:t>No meio daquela confusão, um homem grande, de voz forte, comandava tudo. Provocava os convidados e falava o que vinha na cabeça.</w:t>
      </w:r>
    </w:p>
    <w:p>
      <w:r>
        <w:rPr>
          <w:color w:val="000000"/>
        </w:rPr>
        <w:t>O público adorou.</w:t>
      </w:r>
    </w:p>
    <w:p>
      <w:r>
        <w:rPr>
          <w:color w:val="C00000"/>
        </w:rPr>
        <w:t>E o sucesso foi tão rápido que, em poucos meses, aquele programa de madrugada começou a mudar de emissora. E chamou a atenção de um dos homens mais poderosos da televisão brasileira.</w:t>
      </w:r>
    </w:p>
    <w:p>
      <w:r>
        <w:rPr>
          <w:color w:val="000000"/>
        </w:rPr>
        <w:t>Em setembro de mil novecentos e oitenta e quatro, o Perdidos na Noite foi para a Record.</w:t>
      </w:r>
    </w:p>
    <w:p>
      <w:r>
        <w:rPr>
          <w:color w:val="000000"/>
        </w:rPr>
        <w:t>Depois, em mil novecentos e oitenta e seis, para a Bandeirantes, agora para o Brasil inteiro.</w:t>
      </w:r>
    </w:p>
    <w:p>
      <w:r>
        <w:rPr>
          <w:color w:val="000000"/>
        </w:rPr>
        <w:t>E foi nessa época que Silvio Santos tentou contratar Fausto.</w:t>
      </w:r>
    </w:p>
    <w:p>
      <w:r>
        <w:rPr>
          <w:color w:val="000000"/>
        </w:rPr>
        <w:t>Anos depois, o próprio Faustão contou essa história. Disse que Silvio foi o primeiro a tentar levá-lo, quando ele ainda estava começando no Perdidos na Noite. E que, em mil novecentos e oitenta e seis, Silvio ainda quis contratá-lo como narrador da Copa do Mundo.</w:t>
      </w:r>
    </w:p>
    <w:p>
      <w:r>
        <w:rPr>
          <w:color w:val="000000"/>
        </w:rPr>
        <w:t>Fausto não foi para o SBT.</w:t>
      </w:r>
    </w:p>
    <w:p>
      <w:r>
        <w:rPr>
          <w:color w:val="C00000"/>
        </w:rPr>
        <w:t>Porque, pouco tempo depois, quem bateu na porta dele foi a maior emissora do país. E o convite vinha com um horário que nenhum apresentador ousava sonhar.</w:t>
      </w:r>
    </w:p>
    <w:p>
      <w:r>
        <w:rPr>
          <w:color w:val="000000"/>
        </w:rPr>
        <w:t>A Globo queria Fausto Silva nas tardes de domingo.</w:t>
      </w:r>
    </w:p>
    <w:p>
      <w:r>
        <w:rPr>
          <w:color w:val="000000"/>
        </w:rPr>
        <w:t>No dia vinte e seis de março de mil novecentos e oitenta e nove, estreou o Domingão do Faustão.</w:t>
      </w:r>
    </w:p>
    <w:p>
      <w:r>
        <w:rPr>
          <w:color w:val="000000"/>
        </w:rPr>
        <w:t>E o rapaz de Porto Ferreira virou, de vez, o Faustão.</w:t>
      </w:r>
    </w:p>
    <w:p>
      <w:r>
        <w:rPr>
          <w:color w:val="000000"/>
        </w:rPr>
        <w:t>Durante mais de trinta anos, ele entrou na casa das famílias brasileiras todos os domingos.</w:t>
      </w:r>
    </w:p>
    <w:p>
      <w:r>
        <w:rPr>
          <w:color w:val="000000"/>
        </w:rPr>
        <w:t>Os bordões viraram parte da língua do país.</w:t>
      </w:r>
    </w:p>
    <w:p>
      <w:r>
        <w:rPr>
          <w:color w:val="000000"/>
        </w:rPr>
        <w:t>Ô loco, meu.</w:t>
      </w:r>
    </w:p>
    <w:p>
      <w:r>
        <w:rPr>
          <w:color w:val="000000"/>
        </w:rPr>
        <w:t>Errou.</w:t>
      </w:r>
    </w:p>
    <w:p>
      <w:r>
        <w:rPr>
          <w:color w:val="000000"/>
        </w:rPr>
        <w:t>E, no fim de cada programa, o agradecimento que ele repetia como um ritual. Obrigado pela audiência e pela paciência.</w:t>
      </w:r>
    </w:p>
    <w:p>
      <w:r>
        <w:rPr>
          <w:color w:val="C00000"/>
        </w:rPr>
        <w:t>E aquele sucesso transformou Faustão num dos homens mais bem pagos da história da televisão brasileira. Os números que a imprensa publicou impressionam até hoje.</w:t>
      </w:r>
    </w:p>
    <w:p>
      <w:r>
        <w:rPr>
          <w:color w:val="000000"/>
        </w:rPr>
        <w:t>Segundo estimativas publicadas pela imprensa, no último ano na Globo ele ganhava cerca de cinco milhões de reais por mês.</w:t>
      </w:r>
    </w:p>
    <w:p>
      <w:r>
        <w:rPr>
          <w:color w:val="000000"/>
        </w:rPr>
        <w:t>O patrimônio dele é estimado em mais de um bilhão de reais.</w:t>
      </w:r>
    </w:p>
    <w:p>
      <w:r>
        <w:rPr>
          <w:color w:val="000000"/>
        </w:rPr>
        <w:t>O menino que ajudava o padre na missa em Araras tinha virado um império.</w:t>
      </w:r>
    </w:p>
    <w:p>
      <w:r>
        <w:rPr>
          <w:color w:val="000000"/>
        </w:rPr>
        <w:t>Em maio de dois mil e oito, o Domingão chegou à milésima edição.</w:t>
      </w:r>
    </w:p>
    <w:p>
      <w:r>
        <w:rPr>
          <w:color w:val="000000"/>
        </w:rPr>
        <w:t>Faustão parecia intocável. O dono das tardes de domingo.</w:t>
      </w:r>
    </w:p>
    <w:p>
      <w:r>
        <w:rPr>
          <w:color w:val="C00000"/>
        </w:rPr>
        <w:t>Só que, por trás daquele palco cheio de risadas, Faustão também tinha um lado duro. Um lado que ex-funcionários contariam anos depois. E que, de vez em quando, aparecia ao vivo, diante de milhões de pessoas.</w:t>
      </w:r>
    </w:p>
    <w:p>
      <w:r>
        <w:rPr>
          <w:color w:val="000000"/>
        </w:rPr>
        <w:t>Abril de dois mil e catorze.</w:t>
      </w:r>
    </w:p>
    <w:p>
      <w:r>
        <w:rPr>
          <w:color w:val="000000"/>
        </w:rPr>
        <w:t>No palco do Domingão, Faustão fez um comentário sobre o cabelo de uma bailarina do programa. Uma jovem negra, de cabelo black power.</w:t>
      </w:r>
    </w:p>
    <w:p>
      <w:r>
        <w:rPr>
          <w:color w:val="000000"/>
        </w:rPr>
        <w:t>Comparou o cabelo dela a uma vassoura de bruxa.</w:t>
      </w:r>
    </w:p>
    <w:p>
      <w:r>
        <w:rPr>
          <w:color w:val="000000"/>
        </w:rPr>
        <w:t>A frase repercutiu muito. Faustão foi acusado de racismo.</w:t>
      </w:r>
    </w:p>
    <w:p>
      <w:r>
        <w:rPr>
          <w:color w:val="000000"/>
        </w:rPr>
        <w:t>Ele negou.</w:t>
      </w:r>
    </w:p>
    <w:p>
      <w:r>
        <w:rPr>
          <w:color w:val="000000"/>
        </w:rPr>
        <w:t>Não foi a única vez que uma piada dele ao vivo virou polêmica.</w:t>
      </w:r>
    </w:p>
    <w:p>
      <w:r>
        <w:rPr>
          <w:color w:val="000000"/>
        </w:rPr>
        <w:t>Em dois mil e dezoito, ele brincou com o corpo da cantora Marília Mendonça. E ela respondeu, na frente de todo mundo.</w:t>
      </w:r>
    </w:p>
    <w:p>
      <w:r>
        <w:rPr>
          <w:color w:val="000000"/>
        </w:rPr>
        <w:t>Em outra ocasião, irritado com um erro da produção, chamou um funcionário de imbecil. Ao vivo.</w:t>
      </w:r>
    </w:p>
    <w:p>
      <w:r>
        <w:rPr>
          <w:color w:val="C00000"/>
        </w:rPr>
        <w:t>Só que o que aparecia na tela era só uma parte. Anos depois, pessoas que trabalharam com ele nos bastidores decidiram falar. E o que contaram foi muito mais pesado.</w:t>
      </w:r>
    </w:p>
    <w:p>
      <w:r>
        <w:rPr>
          <w:color w:val="000000"/>
        </w:rPr>
        <w:t>Em dois mil e vinte e três, um ex-diretor do programa, Alberto Luchetti, deu uma entrevista a uma revista acusando Faustão de assédio moral. Disse que ele humilhava integrantes da equipe.</w:t>
      </w:r>
    </w:p>
    <w:p>
      <w:r>
        <w:rPr>
          <w:color w:val="000000"/>
        </w:rPr>
        <w:t>Faustão não foi ouvido na reportagem.</w:t>
      </w:r>
    </w:p>
    <w:p>
      <w:r>
        <w:rPr>
          <w:color w:val="000000"/>
        </w:rPr>
        <w:t>E outro ex-diretor do Domingão, Mário Meirelles, saiu em defesa dele. Negou que houvesse assédio.</w:t>
      </w:r>
    </w:p>
    <w:p>
      <w:r>
        <w:rPr>
          <w:color w:val="C00000"/>
        </w:rPr>
        <w:t>E, em dezembro de dois mil e vinte e cinco, uma decisão da Justiça trouxe de volta as piadas que Faustão fazia com a própria equipe. Só que, desta vez, quem teve que pagar foi a Globo.</w:t>
      </w:r>
    </w:p>
    <w:p>
      <w:r>
        <w:rPr>
          <w:color w:val="000000"/>
        </w:rPr>
        <w:t>Um ex-produtor do programa, Renato Moreira Lima, entrou na Justiça por causa das brincadeiras que Faustão fazia com ele no ar.</w:t>
      </w:r>
    </w:p>
    <w:p>
      <w:r>
        <w:rPr>
          <w:color w:val="000000"/>
        </w:rPr>
        <w:t>Numa delas, Faustão dizia que o produtor sonhava em ser galã de novela, não conseguiu e acabou no Domingão.</w:t>
      </w:r>
    </w:p>
    <w:p>
      <w:r>
        <w:rPr>
          <w:color w:val="000000"/>
        </w:rPr>
        <w:t>A Justiça condenou a Globo a pagar duzentos e vinte mil reais de indenização ao ex-produtor. Ainda cabe recurso.</w:t>
      </w:r>
    </w:p>
    <w:p>
      <w:r>
        <w:rPr>
          <w:color w:val="000000"/>
        </w:rPr>
        <w:t>Para quem estava em casa, aquilo era humor de domingo. Para quem estava do outro lado da piada, nem sempre era.</w:t>
      </w:r>
    </w:p>
    <w:p>
      <w:r>
        <w:rPr>
          <w:color w:val="C00000"/>
        </w:rPr>
        <w:t>E, enquanto a carreira era feita de palco e polêmica, a vida pessoal de Faustão também passou por reviravoltas. Foram três casamentos. E três filhos.</w:t>
      </w:r>
    </w:p>
    <w:p>
      <w:r>
        <w:rPr>
          <w:color w:val="000000"/>
        </w:rPr>
        <w:t>O primeiro casamento durou cerca de dez anos. Sem filhos.</w:t>
      </w:r>
    </w:p>
    <w:p>
      <w:r>
        <w:rPr>
          <w:color w:val="000000"/>
        </w:rPr>
        <w:t>O segundo foi com a artista plástica Magda Colares. Juntos, tiveram uma filha, Lara.</w:t>
      </w:r>
    </w:p>
    <w:p>
      <w:r>
        <w:rPr>
          <w:color w:val="000000"/>
        </w:rPr>
        <w:t>E, no fim dos anos noventa, Faustão conheceu a mulher que ia ficar ao lado dele nos piores momentos da vida.</w:t>
      </w:r>
    </w:p>
    <w:p>
      <w:r>
        <w:rPr>
          <w:color w:val="000000"/>
        </w:rPr>
        <w:t>O nome dela é Luciana Cardoso. Ex-modelo e jornalista, vinte e sete anos mais nova.</w:t>
      </w:r>
    </w:p>
    <w:p>
      <w:r>
        <w:rPr>
          <w:color w:val="000000"/>
        </w:rPr>
        <w:t>Casaram em dois mil e dois. Tiveram dois filhos, João Guilherme e Rodrigo.</w:t>
      </w:r>
    </w:p>
    <w:p>
      <w:r>
        <w:rPr>
          <w:color w:val="000000"/>
        </w:rPr>
        <w:t>Luciana já falou sobre a diferença de idade. Disse que a gente vai aprendendo a conviver com ela.</w:t>
      </w:r>
    </w:p>
    <w:p>
      <w:r>
        <w:rPr>
          <w:color w:val="C00000"/>
        </w:rPr>
        <w:t>Só que, enquanto a família crescia, o corpo de Faustão começava a dar os primeiros sinais de que a vida de apresentador cobrava um preço alto. E o primeiro deles veio do peso.</w:t>
      </w:r>
    </w:p>
    <w:p>
      <w:r>
        <w:rPr>
          <w:color w:val="000000"/>
        </w:rPr>
        <w:t>Faustão lutava contra o diabetes e contra a balança.</w:t>
      </w:r>
    </w:p>
    <w:p>
      <w:r>
        <w:rPr>
          <w:color w:val="000000"/>
        </w:rPr>
        <w:t>Em dois mil e nove, fez uma cirurgia no estômago para tentar controlar as duas coisas.</w:t>
      </w:r>
    </w:p>
    <w:p>
      <w:r>
        <w:rPr>
          <w:color w:val="000000"/>
        </w:rPr>
        <w:t>Na época, parecia uma solução. A técnica usada naquela cirurgia chegou a ser questionada na Justiça, anos depois.</w:t>
      </w:r>
    </w:p>
    <w:p>
      <w:r>
        <w:rPr>
          <w:color w:val="000000"/>
        </w:rPr>
        <w:t>Mas a saúde dele ia virar, anos depois, a maior batalha da sua vida.</w:t>
      </w:r>
    </w:p>
    <w:p>
      <w:r>
        <w:rPr>
          <w:color w:val="C00000"/>
        </w:rPr>
        <w:t>Só que, antes dessa batalha, Faustão ia sofrer um golpe de outro tipo. Um golpe que veio da emissora onde ele passou mais de trinta anos. E que pegou o Brasil inteiro de surpresa.</w:t>
      </w:r>
    </w:p>
    <w:p>
      <w:r>
        <w:rPr>
          <w:color w:val="000000"/>
        </w:rPr>
        <w:t>Janeiro de dois mil e vinte e um.</w:t>
      </w:r>
    </w:p>
    <w:p>
      <w:r>
        <w:rPr>
          <w:color w:val="000000"/>
        </w:rPr>
        <w:t>Faustão anunciou que ia deixar a Globo no fim daquele ano. Depois de mais de três décadas, o Domingão ia chegar ao fim.</w:t>
      </w:r>
    </w:p>
    <w:p>
      <w:r>
        <w:rPr>
          <w:color w:val="000000"/>
        </w:rPr>
        <w:t>A expectativa era de uma grande despedida para o homem que passou trinta e dois anos nas tardes de domingo.</w:t>
      </w:r>
    </w:p>
    <w:p>
      <w:r>
        <w:rPr>
          <w:color w:val="000000"/>
        </w:rPr>
        <w:t>Só que não foi assim.</w:t>
      </w:r>
    </w:p>
    <w:p>
      <w:r>
        <w:rPr>
          <w:color w:val="000000"/>
        </w:rPr>
        <w:t>Em junho, Faustão precisou se afastar por causa de uma infecção urinária. E o apresentador Tiago Leifert foi chamado para substituí-lo naquele domingo.</w:t>
      </w:r>
    </w:p>
    <w:p>
      <w:r>
        <w:rPr>
          <w:color w:val="C00000"/>
        </w:rPr>
        <w:t>E, poucos dias depois, a Globo tomou uma decisão que pegou o Brasil de surpresa. E que, segundo quem conhece os bastidores, deixou Faustão magoado.</w:t>
      </w:r>
    </w:p>
    <w:p>
      <w:r>
        <w:rPr>
          <w:color w:val="000000"/>
        </w:rPr>
        <w:t>No dia dezessete de junho de dois mil e vinte e um, a emissora anunciou que estava antecipando a saída de Faustão. Por razões estratégicas.</w:t>
      </w:r>
    </w:p>
    <w:p>
      <w:r>
        <w:rPr>
          <w:color w:val="000000"/>
        </w:rPr>
        <w:t>Ele não voltaria mais ao palco.</w:t>
      </w:r>
    </w:p>
    <w:p>
      <w:r>
        <w:rPr>
          <w:color w:val="000000"/>
        </w:rPr>
        <w:t>Não teve último programa. Não teve despedida.</w:t>
      </w:r>
    </w:p>
    <w:p>
      <w:r>
        <w:rPr>
          <w:color w:val="000000"/>
        </w:rPr>
        <w:t>Tiago Leifert assumiu o domingo. E o nome Domingão do Faustão simplesmente deixou de existir.</w:t>
      </w:r>
    </w:p>
    <w:p>
      <w:r>
        <w:rPr>
          <w:color w:val="000000"/>
        </w:rPr>
        <w:t>Trinta e dois anos terminavam assim, com um comunicado.</w:t>
      </w:r>
    </w:p>
    <w:p>
      <w:r>
        <w:rPr>
          <w:color w:val="C00000"/>
        </w:rPr>
        <w:t>Só que aquela semana ainda ia ficar muito pior para ele. Porque, uma semana depois, Faustão perdeu alguém que estava ao lado dele desde o primeiro dia de vida.</w:t>
      </w:r>
    </w:p>
    <w:p>
      <w:r>
        <w:rPr>
          <w:color w:val="000000"/>
        </w:rPr>
        <w:t>Lembra do nome que pedimos para você guardar?</w:t>
      </w:r>
    </w:p>
    <w:p>
      <w:r>
        <w:rPr>
          <w:color w:val="000000"/>
        </w:rPr>
        <w:t>Cordélia.</w:t>
      </w:r>
    </w:p>
    <w:p>
      <w:r>
        <w:rPr>
          <w:color w:val="000000"/>
        </w:rPr>
        <w:t>No dia vinte e quatro de junho de dois mil e vinte e um, a mãe de Faustão morreu, aos noventa e cinco anos.</w:t>
      </w:r>
    </w:p>
    <w:p>
      <w:r>
        <w:rPr>
          <w:color w:val="000000"/>
        </w:rPr>
        <w:t>Ela tinha vencido a covid no ano anterior.</w:t>
      </w:r>
    </w:p>
    <w:p>
      <w:r>
        <w:rPr>
          <w:color w:val="000000"/>
        </w:rPr>
        <w:t>O filho que tinha perdido o palco agora perdia a mãe. Tudo em menos de dez dias.</w:t>
      </w:r>
    </w:p>
    <w:p>
      <w:r>
        <w:rPr>
          <w:color w:val="000000"/>
        </w:rPr>
        <w:t>Meses depois, Faustão falou pela primeira vez sobre a saída da Globo. E escolheu as palavras com cuidado.</w:t>
      </w:r>
    </w:p>
    <w:p>
      <w:r>
        <w:rPr>
          <w:color w:val="000000"/>
        </w:rPr>
        <w:t>Disse que aquilo era normal. Que tinha ficado trinta e três anos lá e tinha sido muito feliz.</w:t>
      </w:r>
    </w:p>
    <w:p>
      <w:r>
        <w:rPr>
          <w:color w:val="000000"/>
        </w:rPr>
        <w:t>Mas deixou escapar uma frase que diz muito. Disse que era claro que eles não iam deixá-lo na vitrine.</w:t>
      </w:r>
    </w:p>
    <w:p>
      <w:r>
        <w:rPr>
          <w:color w:val="000000"/>
        </w:rPr>
        <w:t>E encerrou o assunto. Página virada.</w:t>
      </w:r>
    </w:p>
    <w:p>
      <w:r>
        <w:rPr>
          <w:color w:val="000000"/>
        </w:rPr>
        <w:t>Boni, um dos homens que comandaram a Globo por décadas, foi perguntado se Faustão tinha saído chateado. A resposta foi curta. Acreditava que sim.</w:t>
      </w:r>
    </w:p>
    <w:p>
      <w:r>
        <w:rPr>
          <w:color w:val="C00000"/>
        </w:rPr>
        <w:t>Só que Faustão não ia ficar parado. Poucos meses depois, ele estava de volta à televisão. Numa nova emissora, num novo horário. E o que aconteceu ali ninguém esperava.</w:t>
      </w:r>
    </w:p>
    <w:p>
      <w:r>
        <w:rPr>
          <w:color w:val="000000"/>
        </w:rPr>
        <w:t>Em janeiro de dois mil e vinte e dois, estreou o Faustão na Band. Todas as noites, de segunda a sexta.</w:t>
      </w:r>
    </w:p>
    <w:p>
      <w:r>
        <w:rPr>
          <w:color w:val="000000"/>
        </w:rPr>
        <w:t>Ao lado dele, o filho João Guilherme.</w:t>
      </w:r>
    </w:p>
    <w:p>
      <w:r>
        <w:rPr>
          <w:color w:val="000000"/>
        </w:rPr>
        <w:t>A estreia foi boa. Cerca de oito pontos de audiência.</w:t>
      </w:r>
    </w:p>
    <w:p>
      <w:r>
        <w:rPr>
          <w:color w:val="000000"/>
        </w:rPr>
        <w:t>Só que, com o passar dos meses, a audiência foi caindo.</w:t>
      </w:r>
    </w:p>
    <w:p>
      <w:r>
        <w:rPr>
          <w:color w:val="000000"/>
        </w:rPr>
        <w:t>Até chegar a menos de dois pontos.</w:t>
      </w:r>
    </w:p>
    <w:p>
      <w:r>
        <w:rPr>
          <w:color w:val="000000"/>
        </w:rPr>
        <w:t>Na mesma faixa de horário, o Jornal Nacional, da antiga casa dele, passava dos vinte pontos em São Paulo.</w:t>
      </w:r>
    </w:p>
    <w:p>
      <w:r>
        <w:rPr>
          <w:color w:val="000000"/>
        </w:rPr>
        <w:t>Em maio de dois mil e vinte e três, a Band anunciou o fim do programa.</w:t>
      </w:r>
    </w:p>
    <w:p>
      <w:r>
        <w:rPr>
          <w:color w:val="C00000"/>
        </w:rPr>
        <w:t>E o que pouca gente sabe é que, quando a última despedida de Faustão foi ao ar, ele já não estava no estúdio. Estava num hospital, lutando pela própria vida.</w:t>
      </w:r>
    </w:p>
    <w:p>
      <w:r>
        <w:rPr>
          <w:color w:val="000000"/>
        </w:rPr>
        <w:t>O primeiro sinal de que algo estava muito errado apareceu longe do Brasil.</w:t>
      </w:r>
    </w:p>
    <w:p>
      <w:r>
        <w:rPr>
          <w:color w:val="000000"/>
        </w:rPr>
        <w:t>Anos depois, Faustão contou que percebeu a gravidade da situação numa viagem a Las Vegas, nos Estados Unidos, com o filho caçula, Rodrigo.</w:t>
      </w:r>
    </w:p>
    <w:p>
      <w:r>
        <w:rPr>
          <w:color w:val="000000"/>
        </w:rPr>
        <w:t>Disse que o filho saía andando rápido, que nem um foguete. Enquanto ele levava uma eternidade para atravessar os corredores daqueles hotéis.</w:t>
      </w:r>
    </w:p>
    <w:p>
      <w:r>
        <w:rPr>
          <w:color w:val="000000"/>
        </w:rPr>
        <w:t>O homem que comandava um palco inteiro já não conseguia acompanhar o próprio filho.</w:t>
      </w:r>
    </w:p>
    <w:p>
      <w:r>
        <w:rPr>
          <w:color w:val="C00000"/>
        </w:rPr>
        <w:t>E, em agosto de dois mil e vinte e três, o corpo de Faustão finalmente cobrou a conta. De uma vez só.</w:t>
      </w:r>
    </w:p>
    <w:p>
      <w:r>
        <w:rPr>
          <w:color w:val="1F4EB4"/>
        </w:rPr>
        <w:t>No dia cinco de agosto de dois mil e vinte e três, Faustão foi internado no Hospital Albert Einstein, em São Paulo.</w:t>
      </w:r>
    </w:p>
    <w:p>
      <w:r>
        <w:rPr>
          <w:color w:val="1F4EB4"/>
        </w:rPr>
        <w:t>O diagnóstico era grave. Insuficiência cardíaca. O coração dele já não conseguia bombear o sangue como deveria.</w:t>
      </w:r>
    </w:p>
    <w:p>
      <w:r>
        <w:rPr>
          <w:color w:val="1F4EB4"/>
        </w:rPr>
        <w:t>E os médicos chegaram a uma conclusão que ninguém queria ouvir. Para continuar vivo, Faustão ia precisar de um coração novo.</w:t>
      </w:r>
    </w:p>
    <w:p>
      <w:r>
        <w:rPr>
          <w:color w:val="000000"/>
        </w:rPr>
        <w:t>Ele entrou na fila do transplante.</w:t>
      </w:r>
    </w:p>
    <w:p>
      <w:r>
        <w:rPr>
          <w:color w:val="000000"/>
        </w:rPr>
        <w:t>E, do lado de fora do hospital, o Brasil inteiro começou a se perguntar se ele ia sobreviver.</w:t>
      </w:r>
    </w:p>
    <w:p>
      <w:r>
        <w:rPr>
          <w:color w:val="C00000"/>
        </w:rPr>
        <w:t>Só que, enquanto Faustão lutava pela vida dentro do hospital, a internet fez o que costuma fazer nesses momentos. E começou a matar Faustão antes da hora.</w:t>
      </w:r>
    </w:p>
    <w:p>
      <w:r>
        <w:rPr>
          <w:color w:val="000000"/>
        </w:rPr>
        <w:t>Boatos sobre a morte dele se espalharam pelas redes sociais.</w:t>
      </w:r>
    </w:p>
    <w:p>
      <w:r>
        <w:rPr>
          <w:color w:val="000000"/>
        </w:rPr>
        <w:t>Até que, no dia dezenove de agosto, ele mesmo decidiu responder. Gravou um vídeo, do hospital.</w:t>
      </w:r>
    </w:p>
    <w:p>
      <w:r>
        <w:rPr>
          <w:color w:val="000000"/>
        </w:rPr>
        <w:t>Disse que, por sorte, ainda não tinha morrido.</w:t>
      </w:r>
    </w:p>
    <w:p>
      <w:r>
        <w:rPr>
          <w:color w:val="000000"/>
        </w:rPr>
        <w:t>Disse que estava preparado para as coisas da vida.</w:t>
      </w:r>
    </w:p>
    <w:p>
      <w:r>
        <w:rPr>
          <w:color w:val="000000"/>
        </w:rPr>
        <w:t>E fez um pedido que emocionou o país. Pediu que quem gostasse dele rezasse por ele.</w:t>
      </w:r>
    </w:p>
    <w:p>
      <w:r>
        <w:rPr>
          <w:color w:val="000000"/>
        </w:rPr>
        <w:t>O homem que passou trinta anos fazendo o Brasil rir agora pedia orações.</w:t>
      </w:r>
    </w:p>
    <w:p>
      <w:r>
        <w:rPr>
          <w:color w:val="C00000"/>
        </w:rPr>
        <w:t>E, um dia antes desse vídeo, aconteceu uma coisa que pouca gente percebeu. A despedida de Faustão da televisão foi ao ar. Só que ele não estava lá para ver.</w:t>
      </w:r>
    </w:p>
    <w:p>
      <w:r>
        <w:rPr>
          <w:color w:val="1F4EB4"/>
        </w:rPr>
        <w:t>No dia dezoito de agosto de dois mil e vinte e três, a Band exibiu o último programa de Faustão. Uma despedida que ele tinha gravado antes de ser internado.</w:t>
      </w:r>
    </w:p>
    <w:p>
      <w:r>
        <w:rPr>
          <w:color w:val="1F4EB4"/>
        </w:rPr>
        <w:t>E, naquele último programa, ele disse uma frase que, vista hoje, parece quase uma premonição. Disse que era melhor a gente parar do que pararem com a gente.</w:t>
      </w:r>
    </w:p>
    <w:p>
      <w:r>
        <w:rPr>
          <w:color w:val="000000"/>
        </w:rPr>
        <w:t>Explicou também o famoso agradecimento do fim dos programas. Disse que, quando falava obrigado pela audiência e pela paciência, não era só um jogo de palavras. Que falava sério.</w:t>
      </w:r>
    </w:p>
    <w:p>
      <w:r>
        <w:rPr>
          <w:color w:val="000000"/>
        </w:rPr>
        <w:t>Enquanto o país assistia àquela despedida, Faustão estava num leito de hospital. Esperando por um coração.</w:t>
      </w:r>
    </w:p>
    <w:p>
      <w:r>
        <w:rPr>
          <w:color w:val="000000"/>
        </w:rPr>
        <w:t>Pense no que significa esperar por um coração.</w:t>
      </w:r>
    </w:p>
    <w:p>
      <w:r>
        <w:rPr>
          <w:color w:val="000000"/>
        </w:rPr>
        <w:t>Significa que, para você continuar vivo, uma outra família precisa viver a pior notícia da vida dela. E, mesmo assim, dizer sim.</w:t>
      </w:r>
    </w:p>
    <w:p>
      <w:r>
        <w:rPr>
          <w:color w:val="C00000"/>
        </w:rPr>
        <w:t>E, no fim de agosto, essa notícia chegou. Um coração compatível apareceu. Só que, junto com ele, veio uma das maiores polêmicas da vida de Faustão. Uma pergunta que tomou conta do Brasil inteiro.</w:t>
      </w:r>
    </w:p>
    <w:p>
      <w:r>
        <w:rPr>
          <w:color w:val="000000"/>
        </w:rPr>
        <w:t>Vinte e sete de agosto de dois mil e vinte e três.</w:t>
      </w:r>
    </w:p>
    <w:p>
      <w:r>
        <w:rPr>
          <w:color w:val="000000"/>
        </w:rPr>
        <w:t>Faustão recebeu um coração novo.</w:t>
      </w:r>
    </w:p>
    <w:p>
      <w:r>
        <w:rPr>
          <w:color w:val="000000"/>
        </w:rPr>
        <w:t>A cirurgia foi feita no próprio Hospital Albert Einstein. E deu certo.</w:t>
      </w:r>
    </w:p>
    <w:p>
      <w:r>
        <w:rPr>
          <w:color w:val="000000"/>
        </w:rPr>
        <w:t>Só que, assim que a notícia saiu, uma pergunta começou a correr pelas redes sociais.</w:t>
      </w:r>
    </w:p>
    <w:p>
      <w:r>
        <w:rPr>
          <w:color w:val="000000"/>
        </w:rPr>
        <w:t>Como um homem rico e famoso tinha conseguido um coração tão rápido?</w:t>
      </w:r>
    </w:p>
    <w:p>
      <w:r>
        <w:rPr>
          <w:color w:val="C00000"/>
        </w:rPr>
        <w:t>E a desconfiança ficou tão grande que o próprio governo federal precisou vir a público explicar o que tinha acontecido naquela fila.</w:t>
      </w:r>
    </w:p>
    <w:p>
      <w:r>
        <w:rPr>
          <w:color w:val="000000"/>
        </w:rPr>
        <w:t>O Ministério da Saúde explicou que a fila de transplantes no Brasil é uma só. Vale para quem usa o SUS e para quem tem plano de saúde.</w:t>
      </w:r>
    </w:p>
    <w:p>
      <w:r>
        <w:rPr>
          <w:color w:val="000000"/>
        </w:rPr>
        <w:t>E que a ordem não depende de quem chegou primeiro. Depende de critérios técnicos, como o tipo de sangue e a compatibilidade. E, principalmente, da gravidade de cada caso.</w:t>
      </w:r>
    </w:p>
    <w:p>
      <w:r>
        <w:rPr>
          <w:color w:val="000000"/>
        </w:rPr>
        <w:t>Segundo o Ministério, Faustão foi priorizado porque o estado de saúde dele era muito grave.</w:t>
      </w:r>
    </w:p>
    <w:p>
      <w:r>
        <w:rPr>
          <w:color w:val="000000"/>
        </w:rPr>
        <w:t>A Secretaria de Saúde de São Paulo deu mais detalhes. Naquele dia, doze pacientes eram compatíveis com aquele coração. Quatro eram prioridade. E Faustão era o segundo da lista.</w:t>
      </w:r>
    </w:p>
    <w:p>
      <w:r>
        <w:rPr>
          <w:color w:val="000000"/>
        </w:rPr>
        <w:t>O primeiro também podia receber o órgão. Mas a equipe médica desse paciente recusou.</w:t>
      </w:r>
    </w:p>
    <w:p>
      <w:r>
        <w:rPr>
          <w:color w:val="000000"/>
        </w:rPr>
        <w:t>E foi assim que o coração chegou a Faustão.</w:t>
      </w:r>
    </w:p>
    <w:p>
      <w:r>
        <w:rPr>
          <w:color w:val="C00000"/>
        </w:rPr>
        <w:t>Só que, por trás daquele coração, existia uma história que quase ninguém conhecia. A história de um homem simples, jovem, que nunca imaginou que um dia ia salvar a vida do apresentador mais famoso do país.</w:t>
      </w:r>
    </w:p>
    <w:p>
      <w:r>
        <w:rPr>
          <w:color w:val="000000"/>
        </w:rPr>
        <w:t>O nome dele era Fábio Cordeiro da Silva.</w:t>
      </w:r>
    </w:p>
    <w:p>
      <w:r>
        <w:rPr>
          <w:color w:val="000000"/>
        </w:rPr>
        <w:t>Tinha trinta e cinco anos e morava em Santos, no litoral de São Paulo. Era atleta amador.</w:t>
      </w:r>
    </w:p>
    <w:p>
      <w:r>
        <w:rPr>
          <w:color w:val="000000"/>
        </w:rPr>
        <w:t>E morreu depois de sofrer um AVC.</w:t>
      </w:r>
    </w:p>
    <w:p>
      <w:r>
        <w:rPr>
          <w:color w:val="000000"/>
        </w:rPr>
        <w:t>A família de Fábio, no pior momento da vida, disse sim à doação de órgãos.</w:t>
      </w:r>
    </w:p>
    <w:p>
      <w:r>
        <w:rPr>
          <w:color w:val="000000"/>
        </w:rPr>
        <w:t>A viúva dele, Jaqueline, falou depois numa entrevista na televisão. E se emocionou ao contar como era o marido.</w:t>
      </w:r>
    </w:p>
    <w:p>
      <w:r>
        <w:rPr>
          <w:color w:val="000000"/>
        </w:rPr>
        <w:t>Quatro dias depois do transplante, Faustão apareceu num vídeo pela primeira vez.</w:t>
      </w:r>
    </w:p>
    <w:p>
      <w:r>
        <w:rPr>
          <w:color w:val="000000"/>
        </w:rPr>
        <w:t>Agradeceu aos milhões de pessoas que rezaram por ele.</w:t>
      </w:r>
    </w:p>
    <w:p>
      <w:r>
        <w:rPr>
          <w:color w:val="000000"/>
        </w:rPr>
        <w:t>E falou do doador. Disse que era um homem simples. E que ficava emocionado porque ele tinha dado a chance de viver de novo.</w:t>
      </w:r>
    </w:p>
    <w:p>
      <w:r>
        <w:rPr>
          <w:color w:val="000000"/>
        </w:rPr>
        <w:t>Disse também que sentia como se o coração batesse ainda mais forte. E que não sentia dor nenhuma.</w:t>
      </w:r>
    </w:p>
    <w:p>
      <w:r>
        <w:rPr>
          <w:color w:val="000000"/>
        </w:rPr>
        <w:t>E terminou agradecendo a todos que o ajudaram. Deus lhe pague por tudo, disse ele.</w:t>
      </w:r>
    </w:p>
    <w:p>
      <w:r>
        <w:rPr>
          <w:color w:val="000000"/>
        </w:rPr>
        <w:t>No dia dez de setembro, menos de duas semanas depois da cirurgia, Faustão teve alta.</w:t>
      </w:r>
    </w:p>
    <w:p>
      <w:r>
        <w:rPr>
          <w:color w:val="C00000"/>
        </w:rPr>
        <w:t>E aquele coração mudou mais do que a vida de Faustão. Porque, nas semanas seguintes, o país inteiro começou a falar de um assunto que quase ninguém gostava de encarar.</w:t>
      </w:r>
    </w:p>
    <w:p>
      <w:r>
        <w:rPr>
          <w:color w:val="000000"/>
        </w:rPr>
        <w:t>A família de Faustão gravou uma campanha pela doação de órgãos.</w:t>
      </w:r>
    </w:p>
    <w:p>
      <w:r>
        <w:rPr>
          <w:color w:val="000000"/>
        </w:rPr>
        <w:t>E o filho João Guilherme disse uma frase que ficou marcada. Órgãos não vão para o céu.</w:t>
      </w:r>
    </w:p>
    <w:p>
      <w:r>
        <w:rPr>
          <w:color w:val="000000"/>
        </w:rPr>
        <w:t>Faustão lembrou que um único doador pode salvar até oito vidas.</w:t>
      </w:r>
    </w:p>
    <w:p>
      <w:r>
        <w:rPr>
          <w:color w:val="000000"/>
        </w:rPr>
        <w:t>Em São Paulo, o número de doadores numa daquelas semanas quase dobrou. O governo atribuiu o aumento às campanhas e aos casos de grande repercussão.</w:t>
      </w:r>
    </w:p>
    <w:p>
      <w:r>
        <w:rPr>
          <w:color w:val="C00000"/>
        </w:rPr>
        <w:t>Só que a luta de Faustão estava longe de acabar. Porque o coração novo chegou. Mas outro órgão do corpo dele também estava parando.</w:t>
      </w:r>
    </w:p>
    <w:p>
      <w:r>
        <w:rPr>
          <w:color w:val="000000"/>
        </w:rPr>
        <w:t>Os rins.</w:t>
      </w:r>
    </w:p>
    <w:p>
      <w:r>
        <w:rPr>
          <w:color w:val="000000"/>
        </w:rPr>
        <w:t>Logo depois do transplante, Faustão começou a fazer hemodiálise, a máquina que faz o trabalho dos rins.</w:t>
      </w:r>
    </w:p>
    <w:p>
      <w:r>
        <w:rPr>
          <w:color w:val="000000"/>
        </w:rPr>
        <w:t>Em fevereiro de dois mil e vinte e quatro, recebeu um rim novo. Desta vez, era o décimo terceiro da fila.</w:t>
      </w:r>
    </w:p>
    <w:p>
      <w:r>
        <w:rPr>
          <w:color w:val="000000"/>
        </w:rPr>
        <w:t>E o rim novo não funcionou de imediato. Precisou de um procedimento extra para dar certo.</w:t>
      </w:r>
    </w:p>
    <w:p>
      <w:r>
        <w:rPr>
          <w:color w:val="000000"/>
        </w:rPr>
        <w:t>Um mês depois, em março de dois mil e vinte e quatro, um conhecido apresentador esportivo publicou nas redes a notícia da morte de Faustão. Era falsa. Depois, ele disse que a conta tinha sido invadida.</w:t>
      </w:r>
    </w:p>
    <w:p>
      <w:r>
        <w:rPr>
          <w:color w:val="000000"/>
        </w:rPr>
        <w:t>Meses depois, no Fantástico, Faustão resumiu tudo com o humor de sempre. Disse que estava com o coração de um atleta de trinta e cinco anos. E que agora era cuidar da lanternagem e da funilaria.</w:t>
      </w:r>
    </w:p>
    <w:p>
      <w:r>
        <w:rPr>
          <w:color w:val="000000"/>
        </w:rPr>
        <w:t>E fez uma confissão que surpreendeu muita gente. Disse que nunca tinha fumado nem bebido nada. Nem licor, nem cerveja. Mas que caiu na malha fina, e teve que fazer o transplante.</w:t>
      </w:r>
    </w:p>
    <w:p>
      <w:r>
        <w:rPr>
          <w:color w:val="000000"/>
        </w:rPr>
        <w:t>Naquela mesma época, perdeu um velho conhecido. Silvio Santos, o homem que tentou contratá-lo nos tempos do Perdidos na Noite, morreu em agosto de dois mil e vinte e quatro. Faustão disse que Silvio era o único e verdadeiro rei da televisão.</w:t>
      </w:r>
    </w:p>
    <w:p>
      <w:r>
        <w:rPr>
          <w:color w:val="000000"/>
        </w:rPr>
        <w:t>E, numa entrevista, deixou uma frase que mostra o espírito dele naquela fase. Disse que não desistia da batalha.</w:t>
      </w:r>
    </w:p>
    <w:p>
      <w:r>
        <w:rPr>
          <w:color w:val="C00000"/>
        </w:rPr>
        <w:t>Só que o pior ainda estava por vir. Porque, em dois mil e vinte e cinco, Faustão voltou ao hospital. E, desta vez, ia ficar lá dentro por três meses.</w:t>
      </w:r>
    </w:p>
    <w:p>
      <w:r>
        <w:rPr>
          <w:color w:val="000000"/>
        </w:rPr>
        <w:t>Maio de dois mil e vinte e cinco.</w:t>
      </w:r>
    </w:p>
    <w:p>
      <w:r>
        <w:rPr>
          <w:color w:val="000000"/>
        </w:rPr>
        <w:t>O ano já tinha começado com um susto. Em janeiro, Faustão ficou alguns dias internado por causa de uma infecção. Mas voltou para casa.</w:t>
      </w:r>
    </w:p>
    <w:p>
      <w:r>
        <w:rPr>
          <w:color w:val="000000"/>
        </w:rPr>
        <w:t>Só que, no dia vinte e um de maio, ele deu entrada de novo no Hospital Albert Einstein.</w:t>
      </w:r>
    </w:p>
    <w:p>
      <w:r>
        <w:rPr>
          <w:color w:val="000000"/>
        </w:rPr>
        <w:t>E desta vez o quadro era muito mais grave.</w:t>
      </w:r>
    </w:p>
    <w:p>
      <w:r>
        <w:rPr>
          <w:color w:val="C00000"/>
        </w:rPr>
        <w:t>Os médicos encontraram uma infecção causada por bactérias que tinha se espalhado pelo corpo. Uma situação em que cada hora conta.</w:t>
      </w:r>
    </w:p>
    <w:p>
      <w:r>
        <w:rPr>
          <w:color w:val="1F4EB4"/>
        </w:rPr>
        <w:t>O boletim médico falava em infecção bacteriana aguda com sepse. É quando uma infecção atinge o organismo inteiro e pode fazer os órgãos pararem de funcionar.</w:t>
      </w:r>
    </w:p>
    <w:p>
      <w:r>
        <w:rPr>
          <w:color w:val="1F4EB4"/>
        </w:rPr>
        <w:t>Faustão passou semanas internado. Primeiro, para controlar a infecção. Depois, para recuperar as forças e se alimentar.</w:t>
      </w:r>
    </w:p>
    <w:p>
      <w:r>
        <w:rPr>
          <w:color w:val="000000"/>
        </w:rPr>
        <w:t>Os dias viraram semanas. E as semanas viraram meses.</w:t>
      </w:r>
    </w:p>
    <w:p>
      <w:r>
        <w:rPr>
          <w:color w:val="000000"/>
        </w:rPr>
        <w:t>E, lá fora, ninguém sabia direito o que estava acontecendo.</w:t>
      </w:r>
    </w:p>
    <w:p>
      <w:r>
        <w:rPr>
          <w:color w:val="C00000"/>
        </w:rPr>
        <w:t>Até que, em agosto, o hospital divulgou uma notícia que ninguém esperava. Faustão tinha passado por mais uma cirurgia de transplante. E, desta vez, foram dois órgãos de uma só vez.</w:t>
      </w:r>
    </w:p>
    <w:p>
      <w:r>
        <w:rPr>
          <w:color w:val="1F4EB4"/>
        </w:rPr>
        <w:t>Nos primeiros dias de agosto de dois mil e vinte e cinco, Faustão recebeu um fígado novo.</w:t>
      </w:r>
    </w:p>
    <w:p>
      <w:r>
        <w:rPr>
          <w:color w:val="1F4EB4"/>
        </w:rPr>
        <w:t>E, na mesma cirurgia, recebeu também um novo rim. O segundo da vida dele.</w:t>
      </w:r>
    </w:p>
    <w:p>
      <w:r>
        <w:rPr>
          <w:color w:val="1F4EB4"/>
        </w:rPr>
        <w:t>Os dois órgãos vieram do mesmo doador.</w:t>
      </w:r>
    </w:p>
    <w:p>
      <w:r>
        <w:rPr>
          <w:color w:val="000000"/>
        </w:rPr>
        <w:t>Faça as contas.</w:t>
      </w:r>
    </w:p>
    <w:p>
      <w:r>
        <w:rPr>
          <w:color w:val="000000"/>
        </w:rPr>
        <w:t>Coração. Rim. Fígado. E um novo rim.</w:t>
      </w:r>
    </w:p>
    <w:p>
      <w:r>
        <w:rPr>
          <w:color w:val="000000"/>
        </w:rPr>
        <w:t>Quatro transplantes em dois anos.</w:t>
      </w:r>
    </w:p>
    <w:p>
      <w:r>
        <w:rPr>
          <w:color w:val="000000"/>
        </w:rPr>
        <w:t>E Faustão tinha setenta e cinco anos.</w:t>
      </w:r>
    </w:p>
    <w:p>
      <w:r>
        <w:rPr>
          <w:color w:val="C00000"/>
        </w:rPr>
        <w:t>Só que, enquanto ele se recuperava, uma declaração na imprensa deixou a família revoltada. E foi o filho quem saiu em defesa do pai.</w:t>
      </w:r>
    </w:p>
    <w:p>
      <w:r>
        <w:rPr>
          <w:color w:val="000000"/>
        </w:rPr>
        <w:t>Um cardiologista que não fazia parte da equipe de Faustão deu uma entrevista e falou que as chances dele eram mínimas.</w:t>
      </w:r>
    </w:p>
    <w:p>
      <w:r>
        <w:rPr>
          <w:color w:val="000000"/>
        </w:rPr>
        <w:t>O filho João Guilherme reagiu. Chamou a declaração de irresponsável.</w:t>
      </w:r>
    </w:p>
    <w:p>
      <w:r>
        <w:rPr>
          <w:color w:val="000000"/>
        </w:rPr>
        <w:t>Afinal, quem estava cuidando do pai era outra equipe. E ela tinha outra avaliação.</w:t>
      </w:r>
    </w:p>
    <w:p>
      <w:r>
        <w:rPr>
          <w:color w:val="000000"/>
        </w:rPr>
        <w:t>E o tempo deu razão à família.</w:t>
      </w:r>
    </w:p>
    <w:p>
      <w:r>
        <w:rPr>
          <w:color w:val="000000"/>
        </w:rPr>
        <w:t>Dias depois, Faustão saiu da UTI.</w:t>
      </w:r>
    </w:p>
    <w:p>
      <w:r>
        <w:rPr>
          <w:color w:val="000000"/>
        </w:rPr>
        <w:t>E, no dia vinte e oito de agosto, depois de cerca de três meses internado, recebeu alta.</w:t>
      </w:r>
    </w:p>
    <w:p>
      <w:r>
        <w:rPr>
          <w:color w:val="000000"/>
        </w:rPr>
        <w:t>O boletim dizia que ele estava bem, com bom funcionamento dos órgãos transplantados.</w:t>
      </w:r>
    </w:p>
    <w:p>
      <w:r>
        <w:rPr>
          <w:color w:val="000000"/>
        </w:rPr>
        <w:t>A esposa, Luciana, agradeceu a todos que torceram e oraram por ele.</w:t>
      </w:r>
    </w:p>
    <w:p>
      <w:r>
        <w:rPr>
          <w:color w:val="C00000"/>
        </w:rPr>
        <w:t>E, menos de um mês depois de sair do hospital, Faustão viveu uma cena que emocionou muita gente. Uma cena que valeu mais do que qualquer programa de televisão.</w:t>
      </w:r>
    </w:p>
    <w:p>
      <w:r>
        <w:rPr>
          <w:color w:val="000000"/>
        </w:rPr>
        <w:t>Vinte de setembro de dois mil e vinte e cinco.</w:t>
      </w:r>
    </w:p>
    <w:p>
      <w:r>
        <w:rPr>
          <w:color w:val="000000"/>
        </w:rPr>
        <w:t>A filha Lara ia se casar.</w:t>
      </w:r>
    </w:p>
    <w:p>
      <w:r>
        <w:rPr>
          <w:color w:val="000000"/>
        </w:rPr>
        <w:t>A cerimônia foi íntima, para cerca de quarenta convidados, na casa da família. No lugar de presentes, os noivos pediram ração para ajudar abrigos de animais.</w:t>
      </w:r>
    </w:p>
    <w:p>
      <w:r>
        <w:rPr>
          <w:color w:val="000000"/>
        </w:rPr>
        <w:t>E foi Faustão quem levou a filha até o altar.</w:t>
      </w:r>
    </w:p>
    <w:p>
      <w:r>
        <w:rPr>
          <w:color w:val="000000"/>
        </w:rPr>
        <w:t>Em cadeira de rodas.</w:t>
      </w:r>
    </w:p>
    <w:p>
      <w:r>
        <w:rPr>
          <w:color w:val="000000"/>
        </w:rPr>
        <w:t>O homem que um dia corria pelo palco do Domingão agora acompanhava a filha até o altar, devagar, sentado.</w:t>
      </w:r>
    </w:p>
    <w:p>
      <w:r>
        <w:rPr>
          <w:color w:val="000000"/>
        </w:rPr>
        <w:t>Lara publicou uma foto com o pai naquele dia. E escreveu uma legenda curta. O maior presente.</w:t>
      </w:r>
    </w:p>
    <w:p>
      <w:r>
        <w:rPr>
          <w:color w:val="C00000"/>
        </w:rPr>
        <w:t>Só que, depois de tudo isso, Faustão praticamente desapareceu. Quase não aparecia em público. E o Brasil passou a se perguntar como ele estava vivendo, dentro de casa, longe das câmeras.</w:t>
      </w:r>
    </w:p>
    <w:p>
      <w:r>
        <w:rPr>
          <w:color w:val="000000"/>
        </w:rPr>
        <w:t>Depois da alta, a vida de Faustão passou a acontecer quase toda dentro de casa.</w:t>
      </w:r>
    </w:p>
    <w:p>
      <w:r>
        <w:rPr>
          <w:color w:val="000000"/>
        </w:rPr>
        <w:t>Longe das câmeras. Longe dos palcos.</w:t>
      </w:r>
    </w:p>
    <w:p>
      <w:r>
        <w:rPr>
          <w:color w:val="000000"/>
        </w:rPr>
        <w:t>No dia do aniversário de setenta e seis anos, em maio de dois mil e vinte e seis, a esposa, Luciana, publicou uma mensagem. Disse que os últimos anos tinham sido desafiadores. Mas que agora a família estava chegando à linha de chegada da retomada da vida.</w:t>
      </w:r>
    </w:p>
    <w:p>
      <w:r>
        <w:rPr>
          <w:color w:val="000000"/>
        </w:rPr>
        <w:t>E agradeceu às famílias que disseram sim à doação de órgãos.</w:t>
      </w:r>
    </w:p>
    <w:p>
      <w:r>
        <w:rPr>
          <w:color w:val="000000"/>
        </w:rPr>
        <w:t>Poucas semanas depois, uma nova internação. Desta vez, já prevista, para tirar a sonda que usava para se alimentar desde o ano anterior. A internação durou mais de uma semana, para exames. E a equipe garantiu que estava tudo bem.</w:t>
      </w:r>
    </w:p>
    <w:p>
      <w:r>
        <w:rPr>
          <w:color w:val="000000"/>
        </w:rPr>
        <w:t>O filho João resumiu do jeito mais simples. Disse que o pai estava bem.</w:t>
      </w:r>
    </w:p>
    <w:p>
      <w:r>
        <w:rPr>
          <w:color w:val="C00000"/>
        </w:rPr>
        <w:t>E foi nesse período que a família começou a revelar, aos poucos, como era a vida do pai longe da televisão. E alguns detalhes surpreenderam até os fãs mais antigos.</w:t>
      </w:r>
    </w:p>
    <w:p>
      <w:r>
        <w:rPr>
          <w:color w:val="000000"/>
        </w:rPr>
        <w:t>Faustão estava fazendo reabilitação.</w:t>
      </w:r>
    </w:p>
    <w:p>
      <w:r>
        <w:rPr>
          <w:color w:val="000000"/>
        </w:rPr>
        <w:t>Depois de tanto tempo deitado, ele tinha perdido força nos músculos. E agora precisava recuperar.</w:t>
      </w:r>
    </w:p>
    <w:p>
      <w:r>
        <w:rPr>
          <w:color w:val="000000"/>
        </w:rPr>
        <w:t>Luciana contou que a meta era que ele voltasse a andar com autonomia até o fim do ano.</w:t>
      </w:r>
    </w:p>
    <w:p>
      <w:r>
        <w:rPr>
          <w:color w:val="000000"/>
        </w:rPr>
        <w:t>E João contou um detalhe divertido. Disse que o pai é muito dos vídeos curtos de internet. Que manda dezenas deles por dia no grupo da família.</w:t>
      </w:r>
    </w:p>
    <w:p>
      <w:r>
        <w:rPr>
          <w:color w:val="000000"/>
        </w:rPr>
        <w:t>Em junho de dois mil e vinte e seis, no aniversário de Luciana, Faustão apareceu de pé. E cantando.</w:t>
      </w:r>
    </w:p>
    <w:p>
      <w:r>
        <w:rPr>
          <w:color w:val="000000"/>
        </w:rPr>
        <w:t>Dias depois, apareceu comemorando uma vitória do Brasil na Copa do Mundo, ao lado do genro.</w:t>
      </w:r>
    </w:p>
    <w:p>
      <w:r>
        <w:rPr>
          <w:color w:val="000000"/>
        </w:rPr>
        <w:t>E, em julho, mandou um vídeo de homenagem para Ronnie Von, exibido num programa da Globo. Disse que conhecia aquela figura desde mil novecentos e sessenta e nove, quando ele era o príncipe da Jovem Guarda.</w:t>
      </w:r>
    </w:p>
    <w:p>
      <w:r>
        <w:rPr>
          <w:color w:val="000000"/>
        </w:rPr>
        <w:t>Em agosto, gravou um vídeo para o programa do filho, João, que completava um ano na televisão. Chamou João de garoto de quem tinha tanto orgulho e tanta admiração.</w:t>
      </w:r>
    </w:p>
    <w:p>
      <w:r>
        <w:rPr>
          <w:color w:val="C00000"/>
        </w:rPr>
        <w:t>Só que o momento mais esperado ainda estava por vir. Porque, em setembro de dois mil e vinte e seis, Faustão aceitou dar a entrevista mais sincera da vida dele. E escolheu fazer isso exatamente na emissora que o tinha mandado embora sem despedida.</w:t>
      </w:r>
    </w:p>
    <w:p>
      <w:r>
        <w:rPr>
          <w:color w:val="1F4EB4"/>
        </w:rPr>
        <w:t>No dia quinze de setembro de dois mil e vinte e seis, Faustão voltou à Globo pela primeira vez desde dois mil e vinte e um. Foi entrevistado por Pedro Bial, ao lado dos médicos que cuidaram dele.</w:t>
      </w:r>
    </w:p>
    <w:p>
      <w:r>
        <w:rPr>
          <w:color w:val="1F4EB4"/>
        </w:rPr>
        <w:t>E disse a frase que você ouviu no começo deste vídeo. Disse que já estava no bico do corvo.</w:t>
      </w:r>
    </w:p>
    <w:p>
      <w:r>
        <w:rPr>
          <w:color w:val="1F4EB4"/>
        </w:rPr>
        <w:t>Contou que passou os últimos três anos mais no hospital do que em casa.</w:t>
      </w:r>
    </w:p>
    <w:p>
      <w:r>
        <w:rPr>
          <w:color w:val="000000"/>
        </w:rPr>
        <w:t>E revelou uma mudança que ninguém esperava do homem mais impaciente da televisão. Disse que foi obrigado a aprender a ter paciência e resiliência.</w:t>
      </w:r>
    </w:p>
    <w:p>
      <w:r>
        <w:rPr>
          <w:color w:val="000000"/>
        </w:rPr>
        <w:t>Contou que hoje faz tai chi chuan e fisioterapia, entre outros exercícios.</w:t>
      </w:r>
    </w:p>
    <w:p>
      <w:r>
        <w:rPr>
          <w:color w:val="C00000"/>
        </w:rPr>
        <w:t>E deu a resposta que muita gente queria ouvir. Faustão não pretende voltar à televisão.</w:t>
      </w:r>
    </w:p>
    <w:p>
      <w:r>
        <w:rPr>
          <w:color w:val="000000"/>
        </w:rPr>
        <w:t>Disse que trabalhou durante sessenta e quatro anos e que fez o que pôde. Que, no dia em que parasse, ia parar mesmo.</w:t>
      </w:r>
    </w:p>
    <w:p>
      <w:r>
        <w:rPr>
          <w:color w:val="000000"/>
        </w:rPr>
        <w:t>E disse a frase que resume tudo. Que o patrimônio dele é a família.</w:t>
      </w:r>
    </w:p>
    <w:p>
      <w:r>
        <w:rPr>
          <w:color w:val="000000"/>
        </w:rPr>
        <w:t>Agradeceu também aos médicos. Disse que, graças a Deus, confiou nos médicos certos. E brincou que não era formado em medicina pela internet.</w:t>
      </w:r>
    </w:p>
    <w:p>
      <w:r>
        <w:rPr>
          <w:color w:val="000000"/>
        </w:rPr>
        <w:t>Agora, a vontade é curtir a vida, viajar o máximo que puder e aproveitar a mulher e os filhos.</w:t>
      </w:r>
    </w:p>
    <w:p>
      <w:r>
        <w:rPr>
          <w:color w:val="000000"/>
        </w:rPr>
        <w:t>Poucos dias antes da entrevista, no palco do Domingão, Luciano Huck tinha feito uma homenagem ao programa. Disse que aquele palco tinha mais de quarenta anos, muito antes de ele chegar ali.</w:t>
      </w:r>
    </w:p>
    <w:p>
      <w:r>
        <w:rPr>
          <w:color w:val="000000"/>
        </w:rPr>
        <w:t>Mesmo assim, segundo um colunista, a família chegou a conversar com a produção do Domingão sobre uma participação especial, gravada na casa dele. Até agora, nada foi confirmado.</w:t>
      </w:r>
    </w:p>
    <w:p>
      <w:r>
        <w:rPr>
          <w:color w:val="C00000"/>
        </w:rPr>
        <w:t>E é aqui que a história de Faustão mostra o que ela tem de mais forte. Porque, depois de tudo o que ele passou, a resposta para a pergunta do título é mais bonita do que qualquer boato.</w:t>
      </w:r>
    </w:p>
    <w:p>
      <w:r>
        <w:rPr>
          <w:color w:val="000000"/>
        </w:rPr>
        <w:t>O homem que gritava Ô loco, meu nas tardes de domingo passou anos lutando em silêncio.</w:t>
      </w:r>
    </w:p>
    <w:p>
      <w:r>
        <w:rPr>
          <w:color w:val="000000"/>
        </w:rPr>
        <w:t>Perdeu o palco sem despedida. Perdeu a mãe na semana seguinte.</w:t>
      </w:r>
    </w:p>
    <w:p>
      <w:r>
        <w:rPr>
          <w:color w:val="000000"/>
        </w:rPr>
        <w:t>Recebeu um coração de um jovem de trinta e cinco anos. Depois um rim. Depois um fígado e outro rim.</w:t>
      </w:r>
    </w:p>
    <w:p>
      <w:r>
        <w:rPr>
          <w:color w:val="000000"/>
        </w:rPr>
        <w:t>E, quando finalmente voltou a falar, não reclamou de nada. Falou de paciência e de família.</w:t>
      </w:r>
    </w:p>
    <w:p>
      <w:r>
        <w:rPr>
          <w:color w:val="000000"/>
        </w:rPr>
        <w:t>Na entrevista, deixou um conselho para quem enfrenta uma doença. Disse que é preciso enfrentar com altivez.</w:t>
      </w:r>
    </w:p>
    <w:p>
      <w:r>
        <w:rPr>
          <w:color w:val="000000"/>
        </w:rPr>
        <w:t>O sumiço de Faustão tinha um motivo. Ele estava lutando pela vida. E, até aqui, está vencendo.</w:t>
      </w:r>
    </w:p>
    <w:p>
      <w:r>
        <w:rPr>
          <w:color w:val="000000"/>
        </w:rPr>
        <w:t>E cada vez que ele sorri ao lado da família, existe uma história invisível ali. A de um rapaz de Santos, chamado Fábio, cuja família disse sim.</w:t>
      </w:r>
    </w:p>
    <w:p>
      <w:r>
        <w:rPr>
          <w:color w:val="000000"/>
        </w:rPr>
        <w:t>Luciana resumiu esse sentimento numa entrevista. Disse que é a generosidade de quem doa que permite que outras famílias continuem tendo a sua história.</w:t>
      </w:r>
    </w:p>
    <w:p>
      <w:r>
        <w:rPr>
          <w:color w:val="000000"/>
        </w:rPr>
        <w:t>E essa história deixa um pedido. Conversar com a família sobre doação de órgãos. Porque, como disse o filho dele, órgãos não vão para o céu.</w:t>
      </w:r>
    </w:p>
    <w:p>
      <w:r>
        <w:rPr>
          <w:color w:val="C00000"/>
        </w:rPr>
        <w:t>Se essa história mexeu com você, escreve aqui nos comentários uma mensagem de força para o Faustão.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