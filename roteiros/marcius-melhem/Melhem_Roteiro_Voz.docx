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MARCIUS MELHEM: O Escândalo Que a Globo Nunca Explicou — Roteiro para Voz</w:t>
      </w:r>
    </w:p>
    <w:p>
      <w:r>
        <w:rPr>
          <w:color w:val="000000"/>
        </w:rPr>
        <w:t>Marcius Melhem comandava todo o humor da maior emissora do país quando, em agosto de dois mil e vinte, deixou a Globo depois de dezessete anos, sem que a emissora explicasse o verdadeiro motivo.</w:t>
      </w:r>
    </w:p>
    <w:p>
      <w:r>
        <w:rPr>
          <w:color w:val="000000"/>
        </w:rPr>
        <w:t>O que pouca gente sabe é que, quatro meses depois, uma reportagem trouxe relatos sobre o que teria acontecido nos bastidores daquele departamento. E que, em setembro de dois mil e vinte e seis, essa história terminou de um jeito que deixou o Brasil inteiro sem resposta.</w:t>
      </w:r>
    </w:p>
    <w:p>
      <w:r>
        <w:rPr>
          <w:color w:val="000000"/>
        </w:rPr>
        <w:t>Fique até o final, porque você vai descobrir o que a Globo nunca explicou. E por que, depois de quase seis anos, ninguém consegue dizer quem estava falando a verdade.</w:t>
      </w:r>
    </w:p>
    <w:p>
      <w:r>
        <w:rPr>
          <w:color w:val="000000"/>
        </w:rPr>
        <w:t>Para entender esse silêncio, é preciso voltar ao começo. Muito antes de Marcius Melhem ter o poder de decidir quem fazia o Brasil rir.</w:t>
      </w:r>
    </w:p>
    <w:p>
      <w:r>
        <w:rPr>
          <w:color w:val="000000"/>
        </w:rPr>
        <w:t>Oito de fevereiro de mil novecentos e setenta e dois.</w:t>
      </w:r>
    </w:p>
    <w:p>
      <w:r>
        <w:rPr>
          <w:color w:val="000000"/>
        </w:rPr>
        <w:t>Estado do Rio de Janeiro.</w:t>
      </w:r>
    </w:p>
    <w:p>
      <w:r>
        <w:rPr>
          <w:color w:val="000000"/>
        </w:rPr>
        <w:t>Nasce Marcius Vinícius de Assis Melhem.</w:t>
      </w:r>
    </w:p>
    <w:p>
      <w:r>
        <w:rPr>
          <w:color w:val="000000"/>
        </w:rPr>
        <w:t>As biografias divergem sobre a cidade. Algumas falam em Nilópolis, na Baixada Fluminense. Outras, em Niterói.</w:t>
      </w:r>
    </w:p>
    <w:p>
      <w:r>
        <w:rPr>
          <w:color w:val="000000"/>
        </w:rPr>
        <w:t>O que todas contam é que, no começo, o plano dele era outro.</w:t>
      </w:r>
    </w:p>
    <w:p>
      <w:r>
        <w:rPr>
          <w:color w:val="000000"/>
        </w:rPr>
        <w:t>Marcius queria ser jornalista.</w:t>
      </w:r>
    </w:p>
    <w:p>
      <w:r>
        <w:rPr>
          <w:color w:val="000000"/>
        </w:rPr>
        <w:t>Entrou na faculdade de jornalismo da PUC do Rio, uma das universidades mais respeitadas do país. E chegou a trabalhar na área, como diretor de jornalismo de uma agência que produzia notícias em tempo real para o mercado financeiro.</w:t>
      </w:r>
    </w:p>
    <w:p>
      <w:r>
        <w:rPr>
          <w:color w:val="000000"/>
        </w:rPr>
        <w:t>Um caminho sério e seguro.</w:t>
      </w:r>
    </w:p>
    <w:p>
      <w:r>
        <w:rPr>
          <w:color w:val="000000"/>
        </w:rPr>
        <w:t>Guarde essa imagem. Um jovem jornalista escrevendo notícias sobre o mercado financeiro. Porque, anos depois, esse mesmo homem ia estar no topo da maior fábrica de humor da televisão brasileira. E ia descobrir que, lá em cima, o poder também tem um preço.</w:t>
      </w:r>
    </w:p>
    <w:p>
      <w:r>
        <w:rPr>
          <w:color w:val="000000"/>
        </w:rPr>
        <w:t>A virada aconteceu por acaso.</w:t>
      </w:r>
    </w:p>
    <w:p>
      <w:r>
        <w:rPr>
          <w:color w:val="000000"/>
        </w:rPr>
        <w:t>Durante a faculdade, um amigo convidou Marcius para uma aula de teatro.</w:t>
      </w:r>
    </w:p>
    <w:p>
      <w:r>
        <w:rPr>
          <w:color w:val="000000"/>
        </w:rPr>
        <w:t>Ele foi.</w:t>
      </w:r>
    </w:p>
    <w:p>
      <w:r>
        <w:rPr>
          <w:color w:val="000000"/>
        </w:rPr>
        <w:t>E nunca mais saiu.</w:t>
      </w:r>
    </w:p>
    <w:p>
      <w:r>
        <w:rPr>
          <w:color w:val="000000"/>
        </w:rPr>
        <w:t>No palco, encontrou algo que a redação de jornal não oferecia. A reação imediata da plateia. A risada que vem na hora, ou o silêncio que denuncia que a piada não funcionou.</w:t>
      </w:r>
    </w:p>
    <w:p>
      <w:r>
        <w:rPr>
          <w:color w:val="000000"/>
        </w:rPr>
        <w:t>Começou a atuar. Depois, a escrever. E foi nas duas funções juntas que ele encontrou o lugar dele.</w:t>
      </w:r>
    </w:p>
    <w:p>
      <w:r>
        <w:rPr>
          <w:color w:val="000000"/>
        </w:rPr>
        <w:t>O texto de humor exige uma precisão quase matemática. Uma palavra a mais e a piada morre. Uma pausa no lugar errado e ninguém ri. Melhem tinha esse talento. Sabia onde estava a graça.</w:t>
      </w:r>
    </w:p>
    <w:p>
      <w:r>
        <w:rPr>
          <w:color w:val="000000"/>
        </w:rPr>
        <w:t>No começo dos anos dois mil, chegou à TV Globo.</w:t>
      </w:r>
    </w:p>
    <w:p>
      <w:r>
        <w:rPr>
          <w:color w:val="000000"/>
        </w:rPr>
        <w:t>Ia ficar lá durante dezessete anos.</w:t>
      </w:r>
    </w:p>
    <w:p>
      <w:r>
        <w:rPr>
          <w:color w:val="000000"/>
        </w:rPr>
        <w:t>Dezessete anos. Pense nesse número. Porque, ao longo desse tempo, aquele redator iniciante ia subir degrau por degrau até um cargo que quase ninguém no humor brasileiro chegou a ocupar. E foi justamente lá em cima que começaram as histórias que, anos depois, iam parar nas páginas de uma revista.</w:t>
      </w:r>
    </w:p>
    <w:p>
      <w:r>
        <w:rPr>
          <w:color w:val="000000"/>
        </w:rPr>
        <w:t>Um dos primeiros lugares onde o público começou a reconhecer Marcius Melhem foi o Zorra Total.</w:t>
      </w:r>
    </w:p>
    <w:p>
      <w:r>
        <w:rPr>
          <w:color w:val="000000"/>
        </w:rPr>
        <w:t>O programa de humor das noites de sábado era uma das maiores audiências da Globo. Um desfile de personagens e bordões.</w:t>
      </w:r>
    </w:p>
    <w:p>
      <w:r>
        <w:rPr>
          <w:color w:val="000000"/>
        </w:rPr>
        <w:t>Lá, Melhem encontrou um parceiro que ia mudar a carreira dele.</w:t>
      </w:r>
    </w:p>
    <w:p>
      <w:r>
        <w:rPr>
          <w:color w:val="000000"/>
        </w:rPr>
        <w:t>O humorista Leandro Hassum.</w:t>
      </w:r>
    </w:p>
    <w:p>
      <w:r>
        <w:rPr>
          <w:color w:val="000000"/>
        </w:rPr>
        <w:t>Juntos, os dois criaram uma dupla de personagens que caiu no gosto do público. Pedrão e Jorginho.</w:t>
      </w:r>
    </w:p>
    <w:p>
      <w:r>
        <w:rPr>
          <w:color w:val="000000"/>
        </w:rPr>
        <w:t>A química entre os dois era evidente.</w:t>
      </w:r>
    </w:p>
    <w:p>
      <w:r>
        <w:rPr>
          <w:color w:val="000000"/>
        </w:rPr>
        <w:t>O sucesso foi tão grande que, anos depois, a dupla ganhou um programa próprio.</w:t>
      </w:r>
    </w:p>
    <w:p>
      <w:r>
        <w:rPr>
          <w:color w:val="000000"/>
        </w:rPr>
        <w:t>Chamava-se Os Caras de Pau.</w:t>
      </w:r>
    </w:p>
    <w:p>
      <w:r>
        <w:rPr>
          <w:color w:val="000000"/>
        </w:rPr>
        <w:t>Além de atuar, Melhem assinava o roteiro e participava da direção do programa.</w:t>
      </w:r>
    </w:p>
    <w:p>
      <w:r>
        <w:rPr>
          <w:color w:val="000000"/>
        </w:rPr>
        <w:t>Era o primeiro sinal do caminho que a carreira dele ia seguir dali em diante.</w:t>
      </w:r>
    </w:p>
    <w:p>
      <w:r>
        <w:rPr>
          <w:color w:val="000000"/>
        </w:rPr>
        <w:t>Além de fazer rir, ele passou a comandar quem fazia rir.</w:t>
      </w:r>
    </w:p>
    <w:p>
      <w:r>
        <w:rPr>
          <w:color w:val="000000"/>
        </w:rPr>
        <w:t>E foi exatamente isso que ele conseguiu. Em poucos anos, Marcius Melhem ia se tornar o homem que decidia quais humoristas entravam no ar e quais ficavam de fora. Um poder enorme. E, segundo relatos que só viriam a público muito depois, um poder que algumas pessoas tinham medo de contrariar.</w:t>
      </w:r>
    </w:p>
    <w:p>
      <w:r>
        <w:rPr>
          <w:color w:val="000000"/>
        </w:rPr>
        <w:t>Dois mil e catorze.</w:t>
      </w:r>
    </w:p>
    <w:p>
      <w:r>
        <w:rPr>
          <w:color w:val="000000"/>
        </w:rPr>
        <w:t>A Globo estreou um programa de humor diferente de tudo o que tinha feito até ali.</w:t>
      </w:r>
    </w:p>
    <w:p>
      <w:r>
        <w:rPr>
          <w:color w:val="000000"/>
        </w:rPr>
        <w:t>Chamava-se Tá no Ar: a TV na TV.</w:t>
      </w:r>
    </w:p>
    <w:p>
      <w:r>
        <w:rPr>
          <w:color w:val="000000"/>
        </w:rPr>
        <w:t>A ideia era fazer piada com a própria televisão. Comerciais falsos e telejornais absurdos, tudo misturado como se o espectador estivesse zapeando os canais.</w:t>
      </w:r>
    </w:p>
    <w:p>
      <w:r>
        <w:rPr>
          <w:color w:val="000000"/>
        </w:rPr>
        <w:t>À frente do programa estavam Marcelo Adnet, um dos humoristas mais talentosos da nova geração, e Marcius Melhem.</w:t>
      </w:r>
    </w:p>
    <w:p>
      <w:r>
        <w:rPr>
          <w:color w:val="000000"/>
        </w:rPr>
        <w:t>Os dois escreveram e atuaram juntos.</w:t>
      </w:r>
    </w:p>
    <w:p>
      <w:r>
        <w:rPr>
          <w:color w:val="000000"/>
        </w:rPr>
        <w:t>Tá no Ar virou sucesso de público e de crítica. Era o humor inteligente que muita gente dizia que a televisão aberta tinha esquecido como fazer.</w:t>
      </w:r>
    </w:p>
    <w:p>
      <w:r>
        <w:rPr>
          <w:color w:val="000000"/>
        </w:rPr>
        <w:t>O reconhecimento veio de fora do país.</w:t>
      </w:r>
    </w:p>
    <w:p>
      <w:r>
        <w:rPr>
          <w:color w:val="000000"/>
        </w:rPr>
        <w:t>Em dois mil e dezesseis e em dois mil e dezessete, Melhem recebeu indicações ao Emmy Internacional, o prêmio mais importante da televisão mundial.</w:t>
      </w:r>
    </w:p>
    <w:p>
      <w:r>
        <w:rPr>
          <w:color w:val="000000"/>
        </w:rPr>
        <w:t>O jornalista que tinha entrado numa aula de teatro por acaso estava sendo reconhecido no mundo inteiro.</w:t>
      </w:r>
    </w:p>
    <w:p>
      <w:r>
        <w:rPr>
          <w:color w:val="000000"/>
        </w:rPr>
        <w:t>Guarde o nome de Marcelo Adnet. Porque o parceiro que dividiu com Melhem o maior sucesso da carreira dele ia ter um papel muito diferente nesta história, anos depois. E a posição que ele tomou ia surpreender muita gente.</w:t>
      </w:r>
    </w:p>
    <w:p>
      <w:r>
        <w:rPr>
          <w:color w:val="000000"/>
        </w:rPr>
        <w:t>Ao mesmo tempo, a Globo decidiu reformular um dos programas mais antigos da casa.</w:t>
      </w:r>
    </w:p>
    <w:p>
      <w:r>
        <w:rPr>
          <w:color w:val="000000"/>
        </w:rPr>
        <w:t>O velho Zorra Total, aquele das noites de sábado, ganhou uma cara nova. Passou a se chamar apenas Zorra. Um humor mais moderno, com um elenco renovado.</w:t>
      </w:r>
    </w:p>
    <w:p>
      <w:r>
        <w:rPr>
          <w:color w:val="000000"/>
        </w:rPr>
        <w:t>Quem passou a comandar o novo Zorra foi Marcius Melhem.</w:t>
      </w:r>
    </w:p>
    <w:p>
      <w:r>
        <w:rPr>
          <w:color w:val="000000"/>
        </w:rPr>
        <w:t>No elenco, havia vários humoristas talentosos. Entre eles, uma comediante que já era conhecida do público por programas de humor em outras emissoras.</w:t>
      </w:r>
    </w:p>
    <w:p>
      <w:r>
        <w:rPr>
          <w:color w:val="000000"/>
        </w:rPr>
        <w:t>O nome dela era Dani Calabresa.</w:t>
      </w:r>
    </w:p>
    <w:p>
      <w:r>
        <w:rPr>
          <w:color w:val="000000"/>
        </w:rPr>
        <w:t>Durante alguns anos, os dois trabalharam juntos. Ele, o diretor. Ela, uma das estrelas do elenco.</w:t>
      </w:r>
    </w:p>
    <w:p>
      <w:r>
        <w:rPr>
          <w:color w:val="000000"/>
        </w:rPr>
        <w:t>Para quem via de fora, era só mais uma equipe de humor fazendo o Brasil rir nas noites de sábado.</w:t>
      </w:r>
    </w:p>
    <w:p>
      <w:r>
        <w:rPr>
          <w:color w:val="000000"/>
        </w:rPr>
        <w:t>Mas guarde o nome de Dani Calabresa com atenção. Porque, segundo relatos que só viriam a público anos depois, o que aconteceu entre ela e o diretor do programa, longe das câmeras, ia mudar para sempre a vida dos dois. E ia virar um dos escândalos mais comentados da história recente da Globo.</w:t>
      </w:r>
    </w:p>
    <w:p>
      <w:r>
        <w:rPr>
          <w:color w:val="000000"/>
        </w:rPr>
        <w:t>A carreira de Melhem continuava subindo.</w:t>
      </w:r>
    </w:p>
    <w:p>
      <w:r>
        <w:rPr>
          <w:color w:val="000000"/>
        </w:rPr>
        <w:t>Além do Zorra e do Tá no Ar, ele passou a responder por outros projetos de humor da emissora. Programas como Fora de Hora. Quadros no Fantástico, como Isso a Globo Não Mostra.</w:t>
      </w:r>
    </w:p>
    <w:p>
      <w:r>
        <w:rPr>
          <w:color w:val="000000"/>
        </w:rPr>
        <w:t>Até que, em dois mil e dezoito, veio o cargo mais alto.</w:t>
      </w:r>
    </w:p>
    <w:p>
      <w:r>
        <w:rPr>
          <w:color w:val="000000"/>
        </w:rPr>
        <w:t>Marcius Melhem foi nomeado o responsável por toda a área de humor da Globo.</w:t>
      </w:r>
    </w:p>
    <w:p>
      <w:r>
        <w:rPr>
          <w:color w:val="000000"/>
        </w:rPr>
        <w:t>Pense no tamanho desse poder.</w:t>
      </w:r>
    </w:p>
    <w:p>
      <w:r>
        <w:rPr>
          <w:color w:val="000000"/>
        </w:rPr>
        <w:t>A Globo era, de longe, a maior emissora de televisão do país. E o humor era uma das áreas mais disputadas da casa. Quem queria um programa, um quadro, um personagem, um lugar no elenco, passava pelas decisões de um homem.</w:t>
      </w:r>
    </w:p>
    <w:p>
      <w:r>
        <w:rPr>
          <w:color w:val="000000"/>
        </w:rPr>
        <w:t>Marcius Melhem.</w:t>
      </w:r>
    </w:p>
    <w:p>
      <w:r>
        <w:rPr>
          <w:color w:val="000000"/>
        </w:rPr>
        <w:t>Ele decidia quem ganhava espaço no ar e quem ficava de fora.</w:t>
      </w:r>
    </w:p>
    <w:p>
      <w:r>
        <w:rPr>
          <w:color w:val="000000"/>
        </w:rPr>
        <w:t>Para quem estava começando a carreira, ou para quem dependia daquele emprego, aquele homem tinha nas mãos o futuro profissional de muita gente.</w:t>
      </w:r>
    </w:p>
    <w:p>
      <w:r>
        <w:rPr>
          <w:color w:val="000000"/>
        </w:rPr>
        <w:t>Pense por um segundo em como seria trabalhar para alguém assim. Alguém que pode decidir, sozinho, se o seu trabalho vai ao ar ou se vai para a gaveta. E agora imagine ter que contar alguma coisa contra essa pessoa. Para quem você contaria?</w:t>
      </w:r>
    </w:p>
    <w:p>
      <w:r>
        <w:rPr>
          <w:color w:val="000000"/>
        </w:rPr>
        <w:t>Tudo parecia estar no auge.</w:t>
      </w:r>
    </w:p>
    <w:p>
      <w:r>
        <w:rPr>
          <w:color w:val="000000"/>
        </w:rPr>
        <w:t>Até que, entre o fim de dois mil e dezenove e o começo de dois mil e vinte, Marcius Melhem se afastou.</w:t>
      </w:r>
    </w:p>
    <w:p>
      <w:r>
        <w:rPr>
          <w:color w:val="000000"/>
        </w:rPr>
        <w:t>A explicação oficial era pessoal. Uma das filhas dele precisava de cuidados graves de saúde, e ele precisava estar ao lado dela.</w:t>
      </w:r>
    </w:p>
    <w:p>
      <w:r>
        <w:rPr>
          <w:color w:val="000000"/>
        </w:rPr>
        <w:t>Publicamente, ninguém questionou. Era uma situação delicada, e o afastamento parecia temporário.</w:t>
      </w:r>
    </w:p>
    <w:p>
      <w:r>
        <w:rPr>
          <w:color w:val="000000"/>
        </w:rPr>
        <w:t>Os meses foram passando.</w:t>
      </w:r>
    </w:p>
    <w:p>
      <w:r>
        <w:rPr>
          <w:color w:val="000000"/>
        </w:rPr>
        <w:t>Nos bastidores da Globo, porém, alguma coisa estava acontecendo.</w:t>
      </w:r>
    </w:p>
    <w:p>
      <w:r>
        <w:rPr>
          <w:color w:val="000000"/>
        </w:rPr>
        <w:t>Catorze de agosto de dois mil e vinte.</w:t>
      </w:r>
    </w:p>
    <w:p>
      <w:r>
        <w:rPr>
          <w:color w:val="000000"/>
        </w:rPr>
        <w:t>Em plena pandemia, a Globo anunciou que o contrato de Marcius Melhem tinha chegado ao fim. Depois de dezessete anos.</w:t>
      </w:r>
    </w:p>
    <w:p>
      <w:r>
        <w:rPr>
          <w:color w:val="000000"/>
        </w:rPr>
        <w:t>O comunicado dizia que a parceria tinha sido encerrada em comum acordo.</w:t>
      </w:r>
    </w:p>
    <w:p>
      <w:r>
        <w:rPr>
          <w:color w:val="000000"/>
        </w:rPr>
        <w:t>Mais nada.</w:t>
      </w:r>
    </w:p>
    <w:p>
      <w:r>
        <w:rPr>
          <w:color w:val="000000"/>
        </w:rPr>
        <w:t>Nenhuma palavra sobre o motivo. Nenhuma menção a qualquer problema. Apenas o fim de uma das parcerias mais longas do humor da emissora.</w:t>
      </w:r>
    </w:p>
    <w:p>
      <w:r>
        <w:rPr>
          <w:color w:val="000000"/>
        </w:rPr>
        <w:t>Para o público, era só mais uma saída. Profissionais deixam emissoras o tempo todo.</w:t>
      </w:r>
    </w:p>
    <w:p>
      <w:r>
        <w:rPr>
          <w:color w:val="000000"/>
        </w:rPr>
        <w:t>Só que, segundo a reportagem que viria depois, dentro da Globo muita gente sabia que aquele comunicado não contava a história inteira.</w:t>
      </w:r>
    </w:p>
    <w:p>
      <w:r>
        <w:rPr>
          <w:color w:val="000000"/>
        </w:rPr>
        <w:t>Porque, quatro meses depois, uma revista ia publicar uma reportagem com mais de quarenta entrevistas. E o que estava escrito ali fez o Brasil inteiro perguntar a mesma coisa. O que a Globo sabia, e desde quando?</w:t>
      </w:r>
    </w:p>
    <w:p>
      <w:r>
        <w:rPr>
          <w:color w:val="000000"/>
        </w:rPr>
        <w:t>Para entender o que estava escondido atrás daquele comunicado, é preciso voltar alguns meses no tempo.</w:t>
      </w:r>
    </w:p>
    <w:p>
      <w:r>
        <w:rPr>
          <w:color w:val="000000"/>
        </w:rPr>
        <w:t>Dois mil e dezenove.</w:t>
      </w:r>
    </w:p>
    <w:p>
      <w:r>
        <w:rPr>
          <w:color w:val="000000"/>
        </w:rPr>
        <w:t>Marcius Melhem estava no auge. Chefe de toda a área de humor da maior emissora do país.</w:t>
      </w:r>
    </w:p>
    <w:p>
      <w:r>
        <w:rPr>
          <w:color w:val="000000"/>
        </w:rPr>
        <w:t>Enquanto isso, uma das humoristas do elenco estava prestes a tomar uma decisão que ia mudar a vida dos dois.</w:t>
      </w:r>
    </w:p>
    <w:p>
      <w:r>
        <w:rPr>
          <w:color w:val="000000"/>
        </w:rPr>
        <w:t>Dani Calabresa.</w:t>
      </w:r>
    </w:p>
    <w:p>
      <w:r>
        <w:rPr>
          <w:color w:val="000000"/>
        </w:rPr>
        <w:t>Ela não tinha chegado à Globo por acaso. Antes, já era conhecida do público jovem pela MTV, onde fez humor durante anos. Depois, passou pelo CQC, na Band, um dos programas mais comentados da época.</w:t>
      </w:r>
    </w:p>
    <w:p>
      <w:r>
        <w:rPr>
          <w:color w:val="000000"/>
        </w:rPr>
        <w:t>Quando a Globo decidiu renovar o humor da casa, o convite veio. Dani contou em entrevistas que já tinha recebido propostas antes, mas que só aceitou quando apareceu um projeto que a animou de verdade. O novo Zorra.</w:t>
      </w:r>
    </w:p>
    <w:p>
      <w:r>
        <w:rPr>
          <w:color w:val="000000"/>
        </w:rPr>
        <w:t>O programa comandado por Marcius Melhem.</w:t>
      </w:r>
    </w:p>
    <w:p>
      <w:r>
        <w:rPr>
          <w:color w:val="000000"/>
        </w:rPr>
        <w:t>Naquele ano, segundo o que foi publicado depois, Dani decidiu procurar a direção da Globo para relatar episódios que, de acordo com ela, tinham acontecido nos anos em que trabalhava sob o comando de Melhem.</w:t>
      </w:r>
    </w:p>
    <w:p>
      <w:r>
        <w:rPr>
          <w:color w:val="000000"/>
        </w:rPr>
        <w:t>Pense no peso daquele passo.</w:t>
      </w:r>
    </w:p>
    <w:p>
      <w:r>
        <w:rPr>
          <w:color w:val="000000"/>
        </w:rPr>
        <w:t>Ela ia fazer uma queixa contra o chefe de todo o departamento onde trabalhava. Contra o homem que decidia se o trabalho dela ia ao ar.</w:t>
      </w:r>
    </w:p>
    <w:p>
      <w:r>
        <w:rPr>
          <w:color w:val="000000"/>
        </w:rPr>
        <w:t>Em qualquer empresa, uma queixa contra o chefe já é uma decisão arriscada. Na televisão, onde um papel pode desaparecer de uma temporada para a outra sem nenhuma explicação, o risco é ainda maior. Quem reclama pode simplesmente deixar de ser chamado.</w:t>
      </w:r>
    </w:p>
    <w:p>
      <w:r>
        <w:rPr>
          <w:color w:val="000000"/>
        </w:rPr>
        <w:t>Segundo relatos publicados depois, era exatamente esse medo que fazia muita gente ficar em silêncio dentro daquele departamento.</w:t>
      </w:r>
    </w:p>
    <w:p>
      <w:r>
        <w:rPr>
          <w:color w:val="000000"/>
        </w:rPr>
        <w:t>Segundo a reportagem, a primeira pessoa a ouvir o relato foi Monica Albuquerque, uma das diretoras da área artística da emissora.</w:t>
      </w:r>
    </w:p>
    <w:p>
      <w:r>
        <w:rPr>
          <w:color w:val="000000"/>
        </w:rPr>
        <w:t>A resposta, de acordo com a mesma reportagem, ficou muito longe do que Dani esperava.</w:t>
      </w:r>
    </w:p>
    <w:p>
      <w:r>
        <w:rPr>
          <w:color w:val="000000"/>
        </w:rPr>
        <w:t>A recomendação teria sido que Melhem fizesse terapia.</w:t>
      </w:r>
    </w:p>
    <w:p>
      <w:r>
        <w:rPr>
          <w:color w:val="000000"/>
        </w:rPr>
        <w:t>Ele seguiu no cargo, sem nenhuma punição.</w:t>
      </w:r>
    </w:p>
    <w:p>
      <w:r>
        <w:rPr>
          <w:color w:val="000000"/>
        </w:rPr>
        <w:t>O diretor continuou decidindo quem entrava no ar. E a humorista que tinha reclamado dele continuava no mesmo departamento.</w:t>
      </w:r>
    </w:p>
    <w:p>
      <w:r>
        <w:rPr>
          <w:color w:val="000000"/>
        </w:rPr>
        <w:t>Guarde esse detalhe. Uma queixa contra o homem mais poderoso do humor da Globo, e a primeira resposta, segundo a reportagem, foi uma sugestão de terapia. Só que essa decisão ia voltar para assombrar a emissora meses depois. E muita gente ia querer saber quem mais sabia daquilo, e o que foi feito com essa informação.</w:t>
      </w:r>
    </w:p>
    <w:p>
      <w:r>
        <w:rPr>
          <w:color w:val="000000"/>
        </w:rPr>
        <w:t>Dani não desistiu.</w:t>
      </w:r>
    </w:p>
    <w:p>
      <w:r>
        <w:rPr>
          <w:color w:val="000000"/>
        </w:rPr>
        <w:t>Segundo os relatos publicados depois, ela levou o caso mais para cima.</w:t>
      </w:r>
    </w:p>
    <w:p>
      <w:r>
        <w:rPr>
          <w:color w:val="000000"/>
        </w:rPr>
        <w:t>Até Carlos Henrique Schroeder.</w:t>
      </w:r>
    </w:p>
    <w:p>
      <w:r>
        <w:rPr>
          <w:color w:val="000000"/>
        </w:rPr>
        <w:t>Na época, Schroeder era o diretor-geral da Globo. O homem no topo de toda a emissora.</w:t>
      </w:r>
    </w:p>
    <w:p>
      <w:r>
        <w:rPr>
          <w:color w:val="000000"/>
        </w:rPr>
        <w:t>Dessa vez, a reação foi diferente. Schroeder determinou que o caso fosse apurado pela área de compliance, o setor que investiga denúncias internas dentro das grandes empresas.</w:t>
      </w:r>
    </w:p>
    <w:p>
      <w:r>
        <w:rPr>
          <w:color w:val="000000"/>
        </w:rPr>
        <w:t>Foi aí, segundo a reportagem, que a história mudou de tamanho.</w:t>
      </w:r>
    </w:p>
    <w:p>
      <w:r>
        <w:rPr>
          <w:color w:val="000000"/>
        </w:rPr>
        <w:t>Durante a apuração, outras mulheres que tinham trabalhado no departamento de humor também procuraram a investigação.</w:t>
      </w:r>
    </w:p>
    <w:p>
      <w:r>
        <w:rPr>
          <w:color w:val="000000"/>
        </w:rPr>
        <w:t>Dani Calabresa não estava sozinha.</w:t>
      </w:r>
    </w:p>
    <w:p>
      <w:r>
        <w:rPr>
          <w:color w:val="000000"/>
        </w:rPr>
        <w:t>Algumas falavam de episódios de natureza sexual. Outras falavam de humilhações e de um ambiente de trabalho que, segundo elas, tinha se tornado insuportável.</w:t>
      </w:r>
    </w:p>
    <w:p>
      <w:r>
        <w:rPr>
          <w:color w:val="000000"/>
        </w:rPr>
        <w:t>Aqui é importante deixar uma coisa clara. Tudo isso eram relatos. Acusações feitas por essas mulheres, que Marcius Melhem sempre negou da forma como foram descritas. Nenhuma delas tinha passado por um tribunal.</w:t>
      </w:r>
    </w:p>
    <w:p>
      <w:r>
        <w:rPr>
          <w:color w:val="000000"/>
        </w:rPr>
        <w:t>Dentro da Globo, a investigação seguia.</w:t>
      </w:r>
    </w:p>
    <w:p>
      <w:r>
        <w:rPr>
          <w:color w:val="000000"/>
        </w:rPr>
        <w:t>Agora pense de novo naquele afastamento que todo mundo achou que era só por motivo de família. Segundo a cronologia que veio a público depois, a apuração interna corria justamente naquele mesmo período. Do lado de fora, o público via um pai cuidando da filha doente. Lá dentro, havia uma investigação com o nome dele. Até onde se sabe, as duas coisas eram verdadeiras ao mesmo tempo.</w:t>
      </w:r>
    </w:p>
    <w:p>
      <w:r>
        <w:rPr>
          <w:color w:val="000000"/>
        </w:rPr>
        <w:t>Os meses foram passando.</w:t>
      </w:r>
    </w:p>
    <w:p>
      <w:r>
        <w:rPr>
          <w:color w:val="000000"/>
        </w:rPr>
        <w:t>A apuração corria em sigilo, como costuma acontecer nesse tipo de investigação. Fora de um círculo pequeno de pessoas, quase ninguém sabia exatamente o que estava sendo investigado.</w:t>
      </w:r>
    </w:p>
    <w:p>
      <w:r>
        <w:rPr>
          <w:color w:val="000000"/>
        </w:rPr>
        <w:t>Foi nesse período que um grupo de artistas decidiu se manifestar.</w:t>
      </w:r>
    </w:p>
    <w:p>
      <w:r>
        <w:rPr>
          <w:color w:val="000000"/>
        </w:rPr>
        <w:t>Segundo a reportagem, eles assinaram uma carta cobrando providências da emissora.</w:t>
      </w:r>
    </w:p>
    <w:p>
      <w:r>
        <w:rPr>
          <w:color w:val="000000"/>
        </w:rPr>
        <w:t>Um dos nomes naquela carta chamou atenção.</w:t>
      </w:r>
    </w:p>
    <w:p>
      <w:r>
        <w:rPr>
          <w:color w:val="000000"/>
        </w:rPr>
        <w:t>Marcelo Adnet.</w:t>
      </w:r>
    </w:p>
    <w:p>
      <w:r>
        <w:rPr>
          <w:color w:val="000000"/>
        </w:rPr>
        <w:t>O parceiro do Tá no Ar. O homem que tinha dividido com Melhem as indicações ao Emmy Internacional e os textos escritos a quatro mãos.</w:t>
      </w:r>
    </w:p>
    <w:p>
      <w:r>
        <w:rPr>
          <w:color w:val="000000"/>
        </w:rPr>
        <w:t>Adnet ficou do lado das mulheres que denunciavam.</w:t>
      </w:r>
    </w:p>
    <w:p>
      <w:r>
        <w:rPr>
          <w:color w:val="000000"/>
        </w:rPr>
        <w:t>Só que existe um detalhe nessa história que muita gente esquece.</w:t>
      </w:r>
    </w:p>
    <w:p>
      <w:r>
        <w:rPr>
          <w:color w:val="000000"/>
        </w:rPr>
        <w:t>Marcelo Adnet e Dani Calabresa tinham sido casados.</w:t>
      </w:r>
    </w:p>
    <w:p>
      <w:r>
        <w:rPr>
          <w:color w:val="000000"/>
        </w:rPr>
        <w:t>Os dois oficializaram a união em dois mil e dez, depois de alguns anos juntos. Saíram juntos da MTV. Viraram um dos casais mais conhecidos do humor brasileiro.</w:t>
      </w:r>
    </w:p>
    <w:p>
      <w:r>
        <w:rPr>
          <w:color w:val="000000"/>
        </w:rPr>
        <w:t>Em dois mil e dezessete, anunciaram a separação, depois de uma crise que tinha ido parar nas páginas de fofoca anos antes.</w:t>
      </w:r>
    </w:p>
    <w:p>
      <w:r>
        <w:rPr>
          <w:color w:val="000000"/>
        </w:rPr>
        <w:t>Dois mil e dezessete. Guarde esse ano. Porque é o mesmo ano em que, segundo o relato que viria a público depois, teria acontecido um dos episódios mais graves que Dani diz ter vivido dentro do departamento de humor.</w:t>
      </w:r>
    </w:p>
    <w:p>
      <w:r>
        <w:rPr>
          <w:color w:val="000000"/>
        </w:rPr>
        <w:t>Mesmo depois da separação, os dois afirmaram em entrevistas que continuaram amigos.</w:t>
      </w:r>
    </w:p>
    <w:p>
      <w:r>
        <w:rPr>
          <w:color w:val="000000"/>
        </w:rPr>
        <w:t>Quando a acusação veio, o ex-marido ficou do lado dela.</w:t>
      </w:r>
    </w:p>
    <w:p>
      <w:r>
        <w:rPr>
          <w:color w:val="000000"/>
        </w:rPr>
        <w:t>Para quem acompanhava a dupla de longe, era difícil de acreditar. Os dois tinham sido, durante anos, a cara do humor mais inteligente da televisão aberta.</w:t>
      </w:r>
    </w:p>
    <w:p>
      <w:r>
        <w:rPr>
          <w:color w:val="000000"/>
        </w:rPr>
        <w:t>E essa foi só a primeira vez. Porque, nos anos seguintes, Adnet ia voltar a falar sobre o caso em público, e o rompimento entre os antigos parceiros ia ficar exposto para o país inteiro. Uma amizade de anos tinha virado um dos lados de uma guerra.</w:t>
      </w:r>
    </w:p>
    <w:p>
      <w:r>
        <w:rPr>
          <w:color w:val="000000"/>
        </w:rPr>
        <w:t>Então veio agosto de dois mil e vinte.</w:t>
      </w:r>
    </w:p>
    <w:p>
      <w:r>
        <w:rPr>
          <w:color w:val="000000"/>
        </w:rPr>
        <w:t>A Globo anunciou que o contrato de Melhem tinha terminado em comum acordo.</w:t>
      </w:r>
    </w:p>
    <w:p>
      <w:r>
        <w:rPr>
          <w:color w:val="000000"/>
        </w:rPr>
        <w:t>Dentro da emissora, muita gente não engoliu aquela versão.</w:t>
      </w:r>
    </w:p>
    <w:p>
      <w:r>
        <w:rPr>
          <w:color w:val="000000"/>
        </w:rPr>
        <w:t>Segundo a reportagem, cerca de trinta profissionais da área de humor enviaram um e-mail a Schroeder. Na mensagem, questionavam a forma como o caso tinha sido encerrado.</w:t>
      </w:r>
    </w:p>
    <w:p>
      <w:r>
        <w:rPr>
          <w:color w:val="000000"/>
        </w:rPr>
        <w:t>Para eles, um comunicado de poucas linhas era pouco diante de tudo o que tinha sido relatado à investigação.</w:t>
      </w:r>
    </w:p>
    <w:p>
      <w:r>
        <w:rPr>
          <w:color w:val="000000"/>
        </w:rPr>
        <w:t>As mulheres que tinham feito as denúncias queriam ver o resultado da apuração. Queriam saber o que o compliance tinha concluído sobre os relatos delas.</w:t>
      </w:r>
    </w:p>
    <w:p>
      <w:r>
        <w:rPr>
          <w:color w:val="000000"/>
        </w:rPr>
        <w:t>Elas procuraram uma advogada.</w:t>
      </w:r>
    </w:p>
    <w:p>
      <w:r>
        <w:rPr>
          <w:color w:val="000000"/>
        </w:rPr>
        <w:t>O nome dela era Mayra Cotta.</w:t>
      </w:r>
    </w:p>
    <w:p>
      <w:r>
        <w:rPr>
          <w:color w:val="000000"/>
        </w:rPr>
        <w:t>Guarde esse nome também. Porque, poucos meses depois, essa advogada ia estar entre as pessoas que Marcius Melhem anunciou que ia levar à Justiça. E aquela disputa ia muito além de uma troca de notas na imprensa.</w:t>
      </w:r>
    </w:p>
    <w:p>
      <w:r>
        <w:rPr>
          <w:color w:val="000000"/>
        </w:rPr>
        <w:t>A Globo, por sua vez, manteve o resultado da investigação dentro de casa.</w:t>
      </w:r>
    </w:p>
    <w:p>
      <w:r>
        <w:rPr>
          <w:color w:val="000000"/>
        </w:rPr>
        <w:t>Marcius Melhem também ficou calado. Durante todos aqueles meses, ele não falou publicamente sobre o assunto. Mais tarde, ele mesmo contaria que levou cerca de um ano para decidir se manifestar.</w:t>
      </w:r>
    </w:p>
    <w:p>
      <w:r>
        <w:rPr>
          <w:color w:val="000000"/>
        </w:rPr>
        <w:t>Do lado de fora, o país seguia sem saber de nada.</w:t>
      </w:r>
    </w:p>
    <w:p>
      <w:r>
        <w:rPr>
          <w:color w:val="000000"/>
        </w:rPr>
        <w:t>Só que alguém, longe da emissora, tinha começado a fazer perguntas.</w:t>
      </w:r>
    </w:p>
    <w:p>
      <w:r>
        <w:rPr>
          <w:color w:val="000000"/>
        </w:rPr>
        <w:t>Um repórter passou a procurar pessoas que tinham trabalhado naquele departamento. Atores e roteiristas. Gente que estava nos corredores e nos estúdios durante os anos em que Melhem esteve no comando.</w:t>
      </w:r>
    </w:p>
    <w:p>
      <w:r>
        <w:rPr>
          <w:color w:val="000000"/>
        </w:rPr>
        <w:t>Uma por uma, essas pessoas foram ouvidas.</w:t>
      </w:r>
    </w:p>
    <w:p>
      <w:r>
        <w:rPr>
          <w:color w:val="000000"/>
        </w:rPr>
        <w:t>Algumas aceitaram falar com o nome. A maioria pediu para não ser identificada.</w:t>
      </w:r>
    </w:p>
    <w:p>
      <w:r>
        <w:rPr>
          <w:color w:val="000000"/>
        </w:rPr>
        <w:t>Existe uma pergunta que atravessa toda esta história, do começo ao fim.</w:t>
      </w:r>
    </w:p>
    <w:p>
      <w:r>
        <w:rPr>
          <w:color w:val="000000"/>
        </w:rPr>
        <w:t>Quando quem é acusado tem o poder de decidir o futuro de quem acusa, em quem as pessoas acreditam?</w:t>
      </w:r>
    </w:p>
    <w:p>
      <w:r>
        <w:rPr>
          <w:color w:val="000000"/>
        </w:rPr>
        <w:t>Pense em quem estava naquele departamento. Uma humorista em começo de carreira dependia de ser escalada. Um roteirista dependia de ter o texto aprovado. Falar significava arriscar tudo isso. Ficar calado significava continuar trabalhando.</w:t>
      </w:r>
    </w:p>
    <w:p>
      <w:r>
        <w:rPr>
          <w:color w:val="000000"/>
        </w:rPr>
        <w:t>Segundo os relatos que viriam a público, muita gente escolheu o silêncio por anos.</w:t>
      </w:r>
    </w:p>
    <w:p>
      <w:r>
        <w:rPr>
          <w:color w:val="000000"/>
        </w:rPr>
        <w:t>O humor da televisão brasileira é um mercado pequeno. Todo mundo se conhece de outros trabalhos, e as vagas na maior emissora do país são poucas. Ganhar fama de problemática podia fechar portas na Globo e também em qualquer outra emissora onde aquela pessoa tentasse trabalhar nos anos seguintes.</w:t>
      </w:r>
    </w:p>
    <w:p>
      <w:r>
        <w:rPr>
          <w:color w:val="000000"/>
        </w:rPr>
        <w:t>Foi nesse ambiente fechado que as denúncias tinham nascido.</w:t>
      </w:r>
    </w:p>
    <w:p>
      <w:r>
        <w:rPr>
          <w:color w:val="000000"/>
        </w:rPr>
        <w:t>Antes de chegar ao que foi publicado, vale entender duas expressões que iam aparecer em todas as manchetes.</w:t>
      </w:r>
    </w:p>
    <w:p>
      <w:r>
        <w:rPr>
          <w:color w:val="000000"/>
        </w:rPr>
        <w:t>Assédio sexual, pela lei brasileira, é crime. Acontece quando alguém usa a posição de chefe para constranger outra pessoa com o objetivo de obter vantagem ou favor de natureza sexual.</w:t>
      </w:r>
    </w:p>
    <w:p>
      <w:r>
        <w:rPr>
          <w:color w:val="000000"/>
        </w:rPr>
        <w:t>Já o assédio moral tem outro formato. São humilhações repetidas e um tratamento que torna o trabalho insuportável. Na Justiça, ele costuma ser discutido como uma questão trabalhista, sem um crime específico com esse nome no Código Penal.</w:t>
      </w:r>
    </w:p>
    <w:p>
      <w:r>
        <w:rPr>
          <w:color w:val="000000"/>
        </w:rPr>
        <w:t>Duas coisas diferentes, com consequências diferentes.</w:t>
      </w:r>
    </w:p>
    <w:p>
      <w:r>
        <w:rPr>
          <w:color w:val="000000"/>
        </w:rPr>
        <w:t>Guarde essa diferença, porque ela ia pesar muito em tudo o que aconteceu depois.</w:t>
      </w:r>
    </w:p>
    <w:p>
      <w:r>
        <w:rPr>
          <w:color w:val="000000"/>
        </w:rPr>
        <w:t>Pense nessa cena por um instante. De um lado, um grupo de mulheres que dizia ter sofrido dentro da maior emissora do Brasil. Do outro, um diretor que tinha saído sem nenhuma explicação pública. E, no meio dos dois, um relatório que ninguém de fora tinha lido. Aquele silêncio não ia durar muito. Quando ele acabou, acabou da forma mais barulhenta possível.</w:t>
      </w:r>
    </w:p>
    <w:p>
      <w:r>
        <w:rPr>
          <w:color w:val="000000"/>
        </w:rPr>
        <w:t>Quatro de dezembro de dois mil e vinte.</w:t>
      </w:r>
    </w:p>
    <w:p>
      <w:r>
        <w:rPr>
          <w:color w:val="000000"/>
        </w:rPr>
        <w:t>Uma sexta-feira.</w:t>
      </w:r>
    </w:p>
    <w:p>
      <w:r>
        <w:rPr>
          <w:color w:val="000000"/>
        </w:rPr>
        <w:t>O país ainda vivia a pandemia. Muita gente estava em casa, com o celular na mão, acompanhando tudo pelas redes sociais.</w:t>
      </w:r>
    </w:p>
    <w:p>
      <w:r>
        <w:rPr>
          <w:color w:val="000000"/>
        </w:rPr>
        <w:t>Fazia menos de quatro meses que a Globo tinha anunciado a saída de Melhem com um comunicado de poucas linhas. Para o público, o assunto estava encerrado.</w:t>
      </w:r>
    </w:p>
    <w:p>
      <w:r>
        <w:rPr>
          <w:color w:val="000000"/>
        </w:rPr>
        <w:t>O assunto voltou com uma força que ninguém esperava.</w:t>
      </w:r>
    </w:p>
    <w:p>
      <w:r>
        <w:rPr>
          <w:color w:val="000000"/>
        </w:rPr>
        <w:t>Naquele dia, a revista piauí publicou uma reportagem assinada pelo jornalista João Batista Júnior. O texto era resultado de quarenta e três entrevistas. E trazia relatos de mulheres que diziam ter sofrido assédio dentro do departamento de humor da Globo, entre dois mil e quinze e dois mil e dezenove. Justamente os anos em que Marcius Melhem comandava o Zorra.</w:t>
      </w:r>
    </w:p>
    <w:p>
      <w:r>
        <w:rPr>
          <w:color w:val="000000"/>
        </w:rPr>
        <w:t>Segundo a reportagem, as denúncias somavam doze casos. Em cinco deles, os relatos eram de assédio sexual, em alguns casos junto com assédio moral. Nos outros sete, as mulheres falavam de assédio moral. O nome mais conhecido entre elas era o de Dani Calabresa.</w:t>
      </w:r>
    </w:p>
    <w:p>
      <w:r>
        <w:rPr>
          <w:color w:val="000000"/>
        </w:rPr>
        <w:t>O Brasil parou para ler.</w:t>
      </w:r>
    </w:p>
    <w:p>
      <w:r>
        <w:rPr>
          <w:color w:val="000000"/>
        </w:rPr>
        <w:t>Segundo o relato de Dani à revista, um dos episódios teria acontecido em dois mil e dezessete, durante uma confraternização do elenco. Ela contou que o diretor teria feito investidas que ela não queria, e que ela recusou.</w:t>
      </w:r>
    </w:p>
    <w:p>
      <w:r>
        <w:rPr>
          <w:color w:val="000000"/>
        </w:rPr>
        <w:t>De acordo com Dani, depois disso, o tratamento mudou.</w:t>
      </w:r>
    </w:p>
    <w:p>
      <w:r>
        <w:rPr>
          <w:color w:val="000000"/>
        </w:rPr>
        <w:t>Ela relatou comentários de desprezo durante gravações, na frente de colegas. E afirmou que passou a sentir que a carreira dela estava sendo travada pelo homem que comandava o departamento.</w:t>
      </w:r>
    </w:p>
    <w:p>
      <w:r>
        <w:rPr>
          <w:color w:val="000000"/>
        </w:rPr>
        <w:t>A reportagem citava ainda um áudio. Segundo a revista, era uma gravação em que Melhem teria feito piada sobre ela.</w:t>
      </w:r>
    </w:p>
    <w:p>
      <w:r>
        <w:rPr>
          <w:color w:val="000000"/>
        </w:rPr>
        <w:t>As outras mulheres, a maioria sem revelar o nome, contavam histórias que, segundo a revista, seguiam um padrão parecido. Relatos de quem diz ter preferido o silêncio durante anos por medo de perder o emprego.</w:t>
      </w:r>
    </w:p>
    <w:p>
      <w:r>
        <w:rPr>
          <w:color w:val="000000"/>
        </w:rPr>
        <w:t>Todas essas acusações, vale repetir, eram a versão de quem acusava.</w:t>
      </w:r>
    </w:p>
    <w:p>
      <w:r>
        <w:rPr>
          <w:color w:val="000000"/>
        </w:rPr>
        <w:t>Marcius Melhem tinha a dele.</w:t>
      </w:r>
    </w:p>
    <w:p>
      <w:r>
        <w:rPr>
          <w:color w:val="000000"/>
        </w:rPr>
        <w:t>Só que a resposta que ele deu nos dias seguintes surpreendeu até quem esperava uma negativa simples. Porque, ao mesmo tempo em que negava as acusações, ele fez um desabafo sobre si mesmo que ninguém esperava ouvir.</w:t>
      </w:r>
    </w:p>
    <w:p>
      <w:r>
        <w:rPr>
          <w:color w:val="000000"/>
        </w:rPr>
        <w:t>Melhem tinha recusado dar entrevista à revista.</w:t>
      </w:r>
    </w:p>
    <w:p>
      <w:r>
        <w:rPr>
          <w:color w:val="000000"/>
        </w:rPr>
        <w:t>Depois da publicação, divulgou uma nota. Disse que estava sendo julgado em praça pública antes de qualquer processo. Disse que, se tivesse causado algum mal a alguém, estava disposto a assumir a responsabilidade. E pediu transparência sobre o que de fato tinha sido apurado.</w:t>
      </w:r>
    </w:p>
    <w:p>
      <w:r>
        <w:rPr>
          <w:color w:val="000000"/>
        </w:rPr>
        <w:t>Ele negou ter cometido assédio.</w:t>
      </w:r>
    </w:p>
    <w:p>
      <w:r>
        <w:rPr>
          <w:color w:val="000000"/>
        </w:rPr>
        <w:t>Anunciou também que ia processar Dani Calabresa e a advogada Mayra Cotta.</w:t>
      </w:r>
    </w:p>
    <w:p>
      <w:r>
        <w:rPr>
          <w:color w:val="000000"/>
        </w:rPr>
        <w:t>No dia seguinte, Melhem deu uma entrevista ao portal UOL.</w:t>
      </w:r>
    </w:p>
    <w:p>
      <w:r>
        <w:rPr>
          <w:color w:val="000000"/>
        </w:rPr>
        <w:t>Contou que tinha levado um ano para falar. E que tinha chegado à conclusão de que muito do que estava acontecendo com ele era consequência dos próprios erros.</w:t>
      </w:r>
    </w:p>
    <w:p>
      <w:r>
        <w:rPr>
          <w:color w:val="000000"/>
        </w:rPr>
        <w:t>Então descreveu a si mesmo de um jeito que pouca gente imaginava ouvir. Disse que tinha sido um homem tóxico, e um marido péssimo. Admitiu que tinha exagerado ao se relacionar com pessoas do próprio ambiente de trabalho.</w:t>
      </w:r>
    </w:p>
    <w:p>
      <w:r>
        <w:rPr>
          <w:color w:val="000000"/>
        </w:rPr>
        <w:t>Só que, na mesma entrevista, traçou um limite. Afirmou que jamais teve uma relação que não fosse consensual. E disse que muita coisa dita contra ele era mentira, e que ia combater cada uma dessas acusações.</w:t>
      </w:r>
    </w:p>
    <w:p>
      <w:r>
        <w:rPr>
          <w:color w:val="000000"/>
        </w:rPr>
        <w:t>Sobre Dani, disse que tinha respeito por ela. E que era importante que os dois levassem o caso à Justiça.</w:t>
      </w:r>
    </w:p>
    <w:p>
      <w:r>
        <w:rPr>
          <w:color w:val="000000"/>
        </w:rPr>
        <w:t>Faltava a Globo falar.</w:t>
      </w:r>
    </w:p>
    <w:p>
      <w:r>
        <w:rPr>
          <w:color w:val="000000"/>
        </w:rPr>
        <w:t>Oito de dezembro de dois mil e vinte.</w:t>
      </w:r>
    </w:p>
    <w:p>
      <w:r>
        <w:rPr>
          <w:color w:val="000000"/>
        </w:rPr>
        <w:t>No Jornal Nacional, o telejornal mais assistido do país, a emissora leu uma nota sobre o caso.</w:t>
      </w:r>
    </w:p>
    <w:p>
      <w:r>
        <w:rPr>
          <w:color w:val="000000"/>
        </w:rPr>
        <w:t>Segundo a nota, as denúncias tinham sido apuradas pela área de compliance, e o processo estava protegido por regras de confidencialidade.</w:t>
      </w:r>
    </w:p>
    <w:p>
      <w:r>
        <w:rPr>
          <w:color w:val="000000"/>
        </w:rPr>
        <w:t>Então veio a frase que, para muita gente, resumia tudo. As razões da saída de Marcius Melhem não seriam tornadas públicas.</w:t>
      </w:r>
    </w:p>
    <w:p>
      <w:r>
        <w:rPr>
          <w:color w:val="000000"/>
        </w:rPr>
        <w:t>Doze casos relatados em quarenta e três entrevistas. E a resposta oficial da maior emissora do país era que o motivo continuaria em segredo.</w:t>
      </w:r>
    </w:p>
    <w:p>
      <w:r>
        <w:rPr>
          <w:color w:val="000000"/>
        </w:rPr>
        <w:t>E foi aí que a história virou uma guerra. Porque, na disputa que começou ali, Melhem ia apresentar mensagens antigas de celular trocadas com Dani Calabresa. Mensagens que, segundo ele, contavam uma história completamente diferente da que o Brasil tinha acabado de ler. E o que estava escrito nelas ia dividir o país ao meio.</w:t>
      </w:r>
    </w:p>
    <w:p>
      <w:r>
        <w:rPr>
          <w:color w:val="000000"/>
        </w:rPr>
        <w:t>A reportagem tinha saído numa sexta-feira. Naquele mesmo fim de semana, o caso deixou as páginas de cultura e virou assunto nacional.</w:t>
      </w:r>
    </w:p>
    <w:p>
      <w:r>
        <w:rPr>
          <w:color w:val="000000"/>
        </w:rPr>
        <w:t>Nas redes sociais, o nome de Marcius Melhem estava em todo lugar.</w:t>
      </w:r>
    </w:p>
    <w:p>
      <w:r>
        <w:rPr>
          <w:color w:val="000000"/>
        </w:rPr>
        <w:t>Marcelo Adnet foi um dos primeiros a se manifestar. No mesmo dia da reportagem, escreveu que não tinha falado antes porque as vítimas tinham pedido sigilo. Disse que tinha agido e respeitado esse pedido. E deixou claro que estava ao lado delas.</w:t>
      </w:r>
    </w:p>
    <w:p>
      <w:r>
        <w:rPr>
          <w:color w:val="000000"/>
        </w:rPr>
        <w:t>Só que havia um detalhe que muita gente lembrou na hora.</w:t>
      </w:r>
    </w:p>
    <w:p>
      <w:r>
        <w:rPr>
          <w:color w:val="000000"/>
        </w:rPr>
        <w:t>Poucos meses antes, em agosto, Adnet tinha sido entrevistado no Roda Viva. Perguntado sobre o caso, disse que assédio era inaceitável, mas que não tinha poder de polícia, e que a posição dele era de dúvida.</w:t>
      </w:r>
    </w:p>
    <w:p>
      <w:r>
        <w:rPr>
          <w:color w:val="000000"/>
        </w:rPr>
        <w:t>A mudança de tom chamou atenção. Quem defendia Adnet lembrava que, se as vítimas tinham pedido sigilo, ele não podia contar o que sabia em rede nacional.</w:t>
      </w:r>
    </w:p>
    <w:p>
      <w:r>
        <w:rPr>
          <w:color w:val="000000"/>
        </w:rPr>
        <w:t>No dia seguinte, a história chegou a Brasília.</w:t>
      </w:r>
    </w:p>
    <w:p>
      <w:r>
        <w:rPr>
          <w:color w:val="000000"/>
        </w:rPr>
        <w:t>O deputado Eduardo Bolsonaro publicou que a Globo tinha protegido Marcius Melhem. Outros políticos, entre eles o então ministro das Comunicações, Fábio Faria, também comentaram o caso.</w:t>
      </w:r>
    </w:p>
    <w:p>
      <w:r>
        <w:rPr>
          <w:color w:val="000000"/>
        </w:rPr>
        <w:t>Um escândalo de bastidores da televisão tinha virado munição na briga política entre o governo e a maior emissora do país.</w:t>
      </w:r>
    </w:p>
    <w:p>
      <w:r>
        <w:rPr>
          <w:color w:val="000000"/>
        </w:rPr>
        <w:t>Guarde isso. A partir daquele fim de semana, quase ninguém discutia mais só o que tinha acontecido dentro do departamento de humor. Cada lado tinha um motivo para torcer por uma versão. E, no meio dessa barulheira, a pergunta principal continuava sem resposta.</w:t>
      </w:r>
    </w:p>
    <w:p>
      <w:r>
        <w:rPr>
          <w:color w:val="000000"/>
        </w:rPr>
        <w:t>No meio artístico, as reações também se dividiram.</w:t>
      </w:r>
    </w:p>
    <w:p>
      <w:r>
        <w:rPr>
          <w:color w:val="000000"/>
        </w:rPr>
        <w:t>O youtuber Felipe Castanhari, amigo de Dani, publicou mensagens duras contra Melhem, tratando o ex-diretor como culpado. Melhem processou. Em primeira instância, a Justiça de São Paulo condenou Castanhari a pagar cem mil reais de indenização ao ex-diretor. A defesa do youtuber anunciou recurso e disse que ele estava apenas defendendo uma amiga.</w:t>
      </w:r>
    </w:p>
    <w:p>
      <w:r>
        <w:rPr>
          <w:color w:val="000000"/>
        </w:rPr>
        <w:t>Do outro lado, a atriz Letícia Spiller disse numa entrevista que ele estava virando um mártir. Disse que ele tinha bom coração e que nunca o tinha visto agir de forma agressiva.</w:t>
      </w:r>
    </w:p>
    <w:p>
      <w:r>
        <w:rPr>
          <w:color w:val="000000"/>
        </w:rPr>
        <w:t>A fala repercutiu. Ainda em dezembro, Spiller pediu desculpas a Dani Calabresa publicamente e afirmou que nunca tinha apoiado assédio.</w:t>
      </w:r>
    </w:p>
    <w:p>
      <w:r>
        <w:rPr>
          <w:color w:val="000000"/>
        </w:rPr>
        <w:t>Falar daquele caso tinha virado um campo minado.</w:t>
      </w:r>
    </w:p>
    <w:p>
      <w:r>
        <w:rPr>
          <w:color w:val="000000"/>
        </w:rPr>
        <w:t>Enquanto isso, a defesa de Melhem preparava a resposta mais forte que ele tinha.</w:t>
      </w:r>
    </w:p>
    <w:p>
      <w:r>
        <w:rPr>
          <w:color w:val="000000"/>
        </w:rPr>
        <w:t>Dezembro de dois mil e vinte. Menos de duas semanas depois da reportagem.</w:t>
      </w:r>
    </w:p>
    <w:p>
      <w:r>
        <w:rPr>
          <w:color w:val="000000"/>
        </w:rPr>
        <w:t>Os advogados de Melhem enviaram uma notificação extrajudicial a Dani Calabresa. E, junto com ela, apresentaram algo que ninguém tinha visto até então.</w:t>
      </w:r>
    </w:p>
    <w:p>
      <w:r>
        <w:rPr>
          <w:color w:val="000000"/>
        </w:rPr>
        <w:t>Mensagens de celular.</w:t>
      </w:r>
    </w:p>
    <w:p>
      <w:r>
        <w:rPr>
          <w:color w:val="000000"/>
        </w:rPr>
        <w:t>Conversas de WhatsApp trocadas entre os dois entre dois mil e dezessete e dois mil e dezenove. Justamente o período em que, segundo a reportagem, Dani dizia ter sofrido assédio.</w:t>
      </w:r>
    </w:p>
    <w:p>
      <w:r>
        <w:rPr>
          <w:color w:val="000000"/>
        </w:rPr>
        <w:t>E uma delas chamou a atenção mais do que todas as outras. Porque tinha sido enviada poucos dias depois da festa onde, segundo o relato de Dani, tinha acontecido um dos episódios mais graves.</w:t>
      </w:r>
    </w:p>
    <w:p>
      <w:r>
        <w:rPr>
          <w:color w:val="000000"/>
        </w:rPr>
        <w:t>Segundo a defesa de Melhem, era uma mensagem de voz enviada por Dani em doze de novembro de dois mil e dezessete. Oito dias depois da confraternização. No áudio, segundo a Folha de S.Paulo, que teve acesso ao material, ela agradecia uma mensagem que ele tinha mandado no grupo do Zorra, falava da admiração que tinha pelo trabalho dele, e dizia estar animada com uma viagem que fariam juntos.</w:t>
      </w:r>
    </w:p>
    <w:p>
      <w:r>
        <w:rPr>
          <w:color w:val="000000"/>
        </w:rPr>
        <w:t>Para a defesa, aquilo provava que a relação entre os dois continuou amigável e profissional durante anos. Os advogados disseram que estavam mostrando só um trecho, para não expor ninguém, e que tinham contratado uma empresa de perícia para preservar as conversas.</w:t>
      </w:r>
    </w:p>
    <w:p>
      <w:r>
        <w:rPr>
          <w:color w:val="000000"/>
        </w:rPr>
        <w:t>A resposta veio da advogada Mayra Cotta.</w:t>
      </w:r>
    </w:p>
    <w:p>
      <w:r>
        <w:rPr>
          <w:color w:val="000000"/>
        </w:rPr>
        <w:t>Segundo ela, divulgar mensagens daquele jeito era uma estratégia comum em casos parecidos. O objetivo, na visão dela, era intimidar quem denunciava e também as testemunhas do caso.</w:t>
      </w:r>
    </w:p>
    <w:p>
      <w:r>
        <w:rPr>
          <w:color w:val="000000"/>
        </w:rPr>
        <w:t>Ela também afirmou que a reportagem tinha sido checada com dezenas de pessoas.</w:t>
      </w:r>
    </w:p>
    <w:p>
      <w:r>
        <w:rPr>
          <w:color w:val="000000"/>
        </w:rPr>
        <w:t>Um áudio carinhoso, oito dias depois da festa. E a resposta de que mensagens gentis não provam nada quando uma mulher depende do chefe para continuar trabalhando.</w:t>
      </w:r>
    </w:p>
    <w:p>
      <w:r>
        <w:rPr>
          <w:color w:val="000000"/>
        </w:rPr>
        <w:t>O Brasil ficou dividido.</w:t>
      </w:r>
    </w:p>
    <w:p>
      <w:r>
        <w:rPr>
          <w:color w:val="000000"/>
        </w:rPr>
        <w:t>Pense nisso por um momento. Você já foi simpático com alguém de quem tinha medo, só porque essa pessoa mandava no seu emprego?</w:t>
      </w:r>
    </w:p>
    <w:p>
      <w:r>
        <w:rPr>
          <w:color w:val="000000"/>
        </w:rPr>
        <w:t>Essa era exatamente a pergunta que o caso colocava na mesa.</w:t>
      </w:r>
    </w:p>
    <w:p>
      <w:r>
        <w:rPr>
          <w:color w:val="000000"/>
        </w:rPr>
        <w:t>Dani ia responder a ela, com as próprias palavras, num depoimento à Justiça.</w:t>
      </w:r>
    </w:p>
    <w:p>
      <w:r>
        <w:rPr>
          <w:color w:val="000000"/>
        </w:rPr>
        <w:t>Só que, antes disso, Marcius Melhem ia dar um passo que transformou a troca de notas numa guerra nos tribunais. E ia acusar Dani Calabresa de algo que deixou muita gente de boca aberta.</w:t>
      </w:r>
    </w:p>
    <w:p>
      <w:r>
        <w:rPr>
          <w:color w:val="000000"/>
        </w:rPr>
        <w:t>Janeiro de dois mil e vinte e um.</w:t>
      </w:r>
    </w:p>
    <w:p>
      <w:r>
        <w:rPr>
          <w:color w:val="000000"/>
        </w:rPr>
        <w:t>Melhem entrou com uma ação contra Dani na Justiça de São Paulo.</w:t>
      </w:r>
    </w:p>
    <w:p>
      <w:r>
        <w:rPr>
          <w:color w:val="000000"/>
        </w:rPr>
        <w:t>Pedia duzentos mil reais por danos morais, valor que, segundo os advogados, seria doado à AACD. Pedia também uma retratação pública e o pagamento do tratamento psiquiátrico dele. Somado, o pedido passava de duzentos e quarenta e seis mil reais.</w:t>
      </w:r>
    </w:p>
    <w:p>
      <w:r>
        <w:rPr>
          <w:color w:val="000000"/>
        </w:rPr>
        <w:t>Dois meses depois, numa entrevista ao jornalista Ricardo Feltrin, do UOL, ele foi além.</w:t>
      </w:r>
    </w:p>
    <w:p>
      <w:r>
        <w:rPr>
          <w:color w:val="000000"/>
        </w:rPr>
        <w:t>Disse que Dani mentia sobre o assédio. E apontou um motivo. Segundo Melhem, ela agia por vingança, depois que a direção da Globo recusou um projeto dela.</w:t>
      </w:r>
    </w:p>
    <w:p>
      <w:r>
        <w:rPr>
          <w:color w:val="000000"/>
        </w:rPr>
        <w:t>Era a versão dele. Uma acusação direta contra a mulher que o acusava.</w:t>
      </w:r>
    </w:p>
    <w:p>
      <w:r>
        <w:rPr>
          <w:color w:val="000000"/>
        </w:rPr>
        <w:t>Dani manteve o relato que tinha feito à revista.</w:t>
      </w:r>
    </w:p>
    <w:p>
      <w:r>
        <w:rPr>
          <w:color w:val="000000"/>
        </w:rPr>
        <w:t>Em junho de dois mil e vinte e dois, a guerra das mensagens voltou com mais força. Pela coluna de Feltrin, veio a público um lote maior de conversas trocadas pelos dois entre dois mil e dezesseis e dois mil e dezenove.</w:t>
      </w:r>
    </w:p>
    <w:p>
      <w:r>
        <w:rPr>
          <w:color w:val="000000"/>
        </w:rPr>
        <w:t>Dani tentou impedir na Justiça que aquelas mensagens fossem expostas. Em agosto daquele ano, a queixa dela foi arquivada pela Justiça de São Paulo.</w:t>
      </w:r>
    </w:p>
    <w:p>
      <w:r>
        <w:rPr>
          <w:color w:val="000000"/>
        </w:rPr>
        <w:t>Foi nesse mesmo período que veio a público o depoimento dela no processo.</w:t>
      </w:r>
    </w:p>
    <w:p>
      <w:r>
        <w:rPr>
          <w:color w:val="000000"/>
        </w:rPr>
        <w:t>Segundo o relato publicado na imprensa, Dani explicou por que respondia às mensagens do chefe com simpatia. Disse que preferia entrar na brincadeira e manter o tom leve a comprar uma briga com o homem que comandava o departamento. Para ela, era a forma mais segura de continuar trabalhando.</w:t>
      </w:r>
    </w:p>
    <w:p>
      <w:r>
        <w:rPr>
          <w:color w:val="000000"/>
        </w:rPr>
        <w:t>As mesmas conversas, lidas de dois jeitos opostos. A defesa via nelas uma amizade. Dani dizia que eram o retrato de alguém tentando continuar empregada.</w:t>
      </w:r>
    </w:p>
    <w:p>
      <w:r>
        <w:rPr>
          <w:color w:val="000000"/>
        </w:rPr>
        <w:t>O processo de indenização terminou sem vencedor. A Justiça de São Paulo julgou o pedido de Melhem improcedente. Segundo o que foi publicado, a juíza entendeu que Dani não teve papel ativo na divulgação da reportagem, e por isso não devia indenizá-lo.</w:t>
      </w:r>
    </w:p>
    <w:p>
      <w:r>
        <w:rPr>
          <w:color w:val="000000"/>
        </w:rPr>
        <w:t>O pedido que Dani tinha feito contra ele, no mesmo processo, também foi negado.</w:t>
      </w:r>
    </w:p>
    <w:p>
      <w:r>
        <w:rPr>
          <w:color w:val="000000"/>
        </w:rPr>
        <w:t>Depois de tanto barulho, nenhum dos dois saiu daquele processo com uma vitória.</w:t>
      </w:r>
    </w:p>
    <w:p>
      <w:r>
        <w:rPr>
          <w:color w:val="000000"/>
        </w:rPr>
        <w:t>Só que a briga mais importante nunca esteve naquele processo. Enquanto os dois discutiam indenização, o Ministério Público do Rio de Janeiro investigava algo muito mais sério. E o resultado dessa investigação ia colocar Marcius Melhem, pela primeira vez, no banco dos réus.</w:t>
      </w:r>
    </w:p>
    <w:p>
      <w:r>
        <w:rPr>
          <w:color w:val="000000"/>
        </w:rPr>
        <w:t>Durante quase três anos, promotores ouviram mulheres que tinham trabalhado no departamento de humor. Os depoimentos foram reunidos num processo que corria longe das câmeras.</w:t>
      </w:r>
    </w:p>
    <w:p>
      <w:r>
        <w:rPr>
          <w:color w:val="000000"/>
        </w:rPr>
        <w:t>Do lado de fora, pouca gente acompanhava os detalhes. O assunto tinha saído das manchetes.</w:t>
      </w:r>
    </w:p>
    <w:p>
      <w:r>
        <w:rPr>
          <w:color w:val="000000"/>
        </w:rPr>
        <w:t>Até que uma decisão trouxe tudo de volta.</w:t>
      </w:r>
    </w:p>
    <w:p>
      <w:r>
        <w:rPr>
          <w:color w:val="000000"/>
        </w:rPr>
        <w:t>Agosto de dois mil e vinte e três.</w:t>
      </w:r>
    </w:p>
    <w:p>
      <w:r>
        <w:rPr>
          <w:color w:val="000000"/>
        </w:rPr>
        <w:t>A Justiça do Rio de Janeiro aceitou a denúncia apresentada pelo Ministério Público. Marcius Melhem passou a ser réu por assédio sexual. A acusação falava em crimes cometidos de forma continuada contra três mulheres. As atrizes Carol Portes e Georgiana Góes, e uma funcionária que pediu para não ser identificada.</w:t>
      </w:r>
    </w:p>
    <w:p>
      <w:r>
        <w:rPr>
          <w:color w:val="000000"/>
        </w:rPr>
        <w:t>Só que existia um nome que não estava na lista. O de Dani Calabresa. A mulher que tinha começado tudo, que tinha levado o caso à direção da Globo e cujo relato estava no centro da reportagem, tinha ficado de fora do processo.</w:t>
      </w:r>
    </w:p>
    <w:p>
      <w:r>
        <w:rPr>
          <w:color w:val="000000"/>
        </w:rPr>
        <w:t>O motivo era o tempo.</w:t>
      </w:r>
    </w:p>
    <w:p>
      <w:r>
        <w:rPr>
          <w:color w:val="000000"/>
        </w:rPr>
        <w:t>Segundo a decisão, os fatos relatados por Dani e por outras mulheres tinham prescrito. A lei estabelece um prazo para que um crime seja levado à Justiça. Quando esse prazo passa, o Estado perde o direito de processar, sem que ninguém seja declarado culpado ou inocente.</w:t>
      </w:r>
    </w:p>
    <w:p>
      <w:r>
        <w:rPr>
          <w:color w:val="000000"/>
        </w:rPr>
        <w:t>Pense no que isso significa.</w:t>
      </w:r>
    </w:p>
    <w:p>
      <w:r>
        <w:rPr>
          <w:color w:val="000000"/>
        </w:rPr>
        <w:t>O relato que deu início a tudo nunca ia ser julgado.</w:t>
      </w:r>
    </w:p>
    <w:p>
      <w:r>
        <w:rPr>
          <w:color w:val="000000"/>
        </w:rPr>
        <w:t>Melhem não seria condenado por aquela acusação. E também nunca teria a chance de ser absolvido por ela num tribunal.</w:t>
      </w:r>
    </w:p>
    <w:p>
      <w:r>
        <w:rPr>
          <w:color w:val="000000"/>
        </w:rPr>
        <w:t>A defesa reagiu na hora. Os advogados afirmaram que a escolha da promotora responsável pela denúncia era ilegal, porque teria desrespeitado a regra que define qual promotor deve atuar em cada caso. E disseram que iam contestar a acusação até o fim.</w:t>
      </w:r>
    </w:p>
    <w:p>
      <w:r>
        <w:rPr>
          <w:color w:val="000000"/>
        </w:rPr>
        <w:t>Melhem continuou negando ter cometido qualquer crime.</w:t>
      </w:r>
    </w:p>
    <w:p>
      <w:r>
        <w:rPr>
          <w:color w:val="000000"/>
        </w:rPr>
        <w:t>Segundo a denúncia, assinada pela promotora Isabela Jourdan, o ex-diretor teria usado a posição de chefe e a hierarquia do departamento para constranger as mulheres que trabalhavam sob o comando dele. A decisão de aceitar a acusação foi da juíza Juliana Benevides.</w:t>
      </w:r>
    </w:p>
    <w:p>
      <w:r>
        <w:rPr>
          <w:color w:val="000000"/>
        </w:rPr>
        <w:t>A defesa também levou o caso ao Supremo Tribunal Federal, tentando derrubar a forma como a acusação tinha sido feita.</w:t>
      </w:r>
    </w:p>
    <w:p>
      <w:r>
        <w:rPr>
          <w:color w:val="000000"/>
        </w:rPr>
        <w:t>Ser réu, é importante lembrar, significa responder a um processo. Ninguém é culpado antes de uma sentença.</w:t>
      </w:r>
    </w:p>
    <w:p>
      <w:r>
        <w:rPr>
          <w:color w:val="000000"/>
        </w:rPr>
        <w:t>Dois meses depois, um velho amigo de Melhem decidiu se posicionar publicamente. Alguém que conhecia Marcius Melhem há mais tempo do que quase todo mundo nessa história.</w:t>
      </w:r>
    </w:p>
    <w:p>
      <w:r>
        <w:rPr>
          <w:color w:val="000000"/>
        </w:rPr>
        <w:t>Outubro de dois mil e vinte e três.</w:t>
      </w:r>
    </w:p>
    <w:p>
      <w:r>
        <w:rPr>
          <w:color w:val="000000"/>
        </w:rPr>
        <w:t>Leandro Hassum.</w:t>
      </w:r>
    </w:p>
    <w:p>
      <w:r>
        <w:rPr>
          <w:color w:val="000000"/>
        </w:rPr>
        <w:t>O parceiro de Pedrão e Jorginho. O outro cara de pau.</w:t>
      </w:r>
    </w:p>
    <w:p>
      <w:r>
        <w:rPr>
          <w:color w:val="000000"/>
        </w:rPr>
        <w:t>Numa publicação nas redes sociais, Hassum disse que não podia ignorar os quinze anos que tinha passado trabalhando ao lado de Melhem.</w:t>
      </w:r>
    </w:p>
    <w:p>
      <w:r>
        <w:rPr>
          <w:color w:val="000000"/>
        </w:rPr>
        <w:t>Criticou parte das pessoas envolvidas no movimento em torno do caso, dizendo que algumas agiam por motivos egoístas. Afirmou que a questão tinha que ser resolvida pela Justiça, longe do espetáculo das redes.</w:t>
      </w:r>
    </w:p>
    <w:p>
      <w:r>
        <w:rPr>
          <w:color w:val="000000"/>
        </w:rPr>
        <w:t>Aproveitou para esclarecer uma coisa. Segundo ele, a dupla Os Caras de Pau tinha acabado em dois mil e doze por decisão da emissora. A relação entre os dois parceiros nunca tinha sido o motivo.</w:t>
      </w:r>
    </w:p>
    <w:p>
      <w:r>
        <w:rPr>
          <w:color w:val="000000"/>
        </w:rPr>
        <w:t>Agora a história tinha os dois parceiros mais importantes da vida de Melhem em lados opostos. Adnet ao lado de quem acusava. Hassum pedindo que a Justiça decidisse.</w:t>
      </w:r>
    </w:p>
    <w:p>
      <w:r>
        <w:rPr>
          <w:color w:val="000000"/>
        </w:rPr>
        <w:t>Só que a Justiça ainda ia surpreender todo mundo. Porque, quase dois anos depois, o próprio Ministério Público que tinha acusado Melhem ia pedir uma coisa que ninguém esperava. E a resposta da juíza a esse pedido ia mudar o rumo do caso outra vez.</w:t>
      </w:r>
    </w:p>
    <w:p>
      <w:r>
        <w:rPr>
          <w:color w:val="000000"/>
        </w:rPr>
        <w:t>Depois que Marcius Melhem virou réu, o caso entrou numa fase que quase ninguém acompanha.</w:t>
      </w:r>
    </w:p>
    <w:p>
      <w:r>
        <w:rPr>
          <w:color w:val="000000"/>
        </w:rPr>
        <w:t>A fase lenta.</w:t>
      </w:r>
    </w:p>
    <w:p>
      <w:r>
        <w:rPr>
          <w:color w:val="000000"/>
        </w:rPr>
        <w:t>Recursos e audiências adiadas. Meses em que nada parece acontecer, enquanto os papéis andam de uma mesa para outra dentro do tribunal.</w:t>
      </w:r>
    </w:p>
    <w:p>
      <w:r>
        <w:rPr>
          <w:color w:val="000000"/>
        </w:rPr>
        <w:t>Nesse tempo, Melhem decidiu falar com o público de outro jeito.</w:t>
      </w:r>
    </w:p>
    <w:p>
      <w:r>
        <w:rPr>
          <w:color w:val="000000"/>
        </w:rPr>
        <w:t>Em entrevista à Folha de S.Paulo, ainda em dois mil e vinte e três, disse que tinha sido condenado publicamente sem provas. E afirmou que o caso tinha nascido de mágoas e de desejo de vingança.</w:t>
      </w:r>
    </w:p>
    <w:p>
      <w:r>
        <w:rPr>
          <w:color w:val="000000"/>
        </w:rPr>
        <w:t>Ele também passou a publicar vídeos na internet respondendo às acusações. Em alguns deles, segundo o que foi publicado depois, mostrava mensagens trocadas com algumas das mulheres que o acusavam.</w:t>
      </w:r>
    </w:p>
    <w:p>
      <w:r>
        <w:rPr>
          <w:color w:val="000000"/>
        </w:rPr>
        <w:t>Para ele, era o direito de se defender de acusações feitas em público.</w:t>
      </w:r>
    </w:p>
    <w:p>
      <w:r>
        <w:rPr>
          <w:color w:val="000000"/>
        </w:rPr>
        <w:t>Para elas, aqueles vídeos iam virar um novo processo.</w:t>
      </w:r>
    </w:p>
    <w:p>
      <w:r>
        <w:rPr>
          <w:color w:val="000000"/>
        </w:rPr>
        <w:t>Guarde esses vídeos. Porque foi justamente a forma como Melhem escolheu se defender que acabou colocando o nome dele numa segunda acusação criminal. E, desta vez, Dani Calabresa estava entre as mulheres que o levaram à Justiça.</w:t>
      </w:r>
    </w:p>
    <w:p>
      <w:r>
        <w:rPr>
          <w:color w:val="000000"/>
        </w:rPr>
        <w:t>Antes disso, porém, veio a reviravolta que ninguém esperava.</w:t>
      </w:r>
    </w:p>
    <w:p>
      <w:r>
        <w:rPr>
          <w:color w:val="000000"/>
        </w:rPr>
        <w:t>Maio de dois mil e vinte e cinco.</w:t>
      </w:r>
    </w:p>
    <w:p>
      <w:r>
        <w:rPr>
          <w:color w:val="000000"/>
        </w:rPr>
        <w:t>O Ministério Público do Rio de Janeiro, o mesmo órgão que tinha acusado Melhem dois anos antes, pediu à Justiça que o caso de assédio sexual fosse arquivado.</w:t>
      </w:r>
    </w:p>
    <w:p>
      <w:r>
        <w:rPr>
          <w:color w:val="000000"/>
        </w:rPr>
        <w:t>O motivo apresentado foi o que os juristas chamam de falta de justa causa. Na prática, o Ministério Público dizia que não havia elementos suficientes para seguir com a acusação.</w:t>
      </w:r>
    </w:p>
    <w:p>
      <w:r>
        <w:rPr>
          <w:color w:val="000000"/>
        </w:rPr>
        <w:t>Pense no tamanho dessa virada.</w:t>
      </w:r>
    </w:p>
    <w:p>
      <w:r>
        <w:rPr>
          <w:color w:val="000000"/>
        </w:rPr>
        <w:t>A acusação estava pedindo para encerrar a própria acusação.</w:t>
      </w:r>
    </w:p>
    <w:p>
      <w:r>
        <w:rPr>
          <w:color w:val="000000"/>
        </w:rPr>
        <w:t>Era exatamente o que a defesa de Melhem vinha sustentando desde dois mil e vinte.</w:t>
      </w:r>
    </w:p>
    <w:p>
      <w:r>
        <w:rPr>
          <w:color w:val="000000"/>
        </w:rPr>
        <w:t>Só que a palavra final não era do Ministério Público.</w:t>
      </w:r>
    </w:p>
    <w:p>
      <w:r>
        <w:rPr>
          <w:color w:val="000000"/>
        </w:rPr>
        <w:t>A juíza Juliana Benevides, a mesma que tinha aceitado a denúncia em dois mil e vinte e três, recusou o pedido de arquivamento.</w:t>
      </w:r>
    </w:p>
    <w:p>
      <w:r>
        <w:rPr>
          <w:color w:val="000000"/>
        </w:rPr>
        <w:t>O processo continuou.</w:t>
      </w:r>
    </w:p>
    <w:p>
      <w:r>
        <w:rPr>
          <w:color w:val="000000"/>
        </w:rPr>
        <w:t>Pouco tempo depois, a mesma juíza ia tomar mais uma decisão sobre Marcius Melhem. E, dessa vez, ele não ia estar sozinho no banco dos réus. Ao lado dele ia estar um jornalista.</w:t>
      </w:r>
    </w:p>
    <w:p>
      <w:r>
        <w:rPr>
          <w:color w:val="000000"/>
        </w:rPr>
        <w:t>Julho de dois mil e vinte e cinco.</w:t>
      </w:r>
    </w:p>
    <w:p>
      <w:r>
        <w:rPr>
          <w:color w:val="000000"/>
        </w:rPr>
        <w:t>A Justiça do Rio aceitou uma nova denúncia. Marcius Melhem e o jornalista Ricardo Feltrin, o colunista que tinha divulgado as mensagens e entrevistado Melhem em dois mil e vinte e um, passaram a ser réus por violência psicológica e perseguição.</w:t>
      </w:r>
    </w:p>
    <w:p>
      <w:r>
        <w:rPr>
          <w:color w:val="000000"/>
        </w:rPr>
        <w:t>Quem acusava eram quatro mulheres. Dani Calabresa, Carol Portes, Veronica Debom e Renata Ricci.</w:t>
      </w:r>
    </w:p>
    <w:p>
      <w:r>
        <w:rPr>
          <w:color w:val="000000"/>
        </w:rPr>
        <w:t>Segundo a acusação, os dois teriam espalhado publicamente comentários constrangedores e desqualificadores sobre elas. Comentários que, segundo as mulheres, provocaram ondas de ataques e mensagens de ódio nas redes sociais.</w:t>
      </w:r>
    </w:p>
    <w:p>
      <w:r>
        <w:rPr>
          <w:color w:val="000000"/>
        </w:rPr>
        <w:t>O caso tinha começado em São Paulo e foi transferido para o Rio de Janeiro. Corre em segredo de Justiça.</w:t>
      </w:r>
    </w:p>
    <w:p>
      <w:r>
        <w:rPr>
          <w:color w:val="000000"/>
        </w:rPr>
        <w:t>A defesa de Melhem reagiu. Os advogados afirmaram que aqueles mesmos fatos já tinham sido analisados e arquivados por outro tribunal, depois de uma investigação que incluiu uma perícia feita por quatro peritas criminais. Disseram também que o próprio Ministério Público tinha defendido aquele arquivamento, e que confiavam na absolvição.</w:t>
      </w:r>
    </w:p>
    <w:p>
      <w:r>
        <w:rPr>
          <w:color w:val="000000"/>
        </w:rPr>
        <w:t>Feltrin disse que a acusação era uma tentativa de censura. E afirmou que as mulheres combinavam as versões entre si.</w:t>
      </w:r>
    </w:p>
    <w:p>
      <w:r>
        <w:rPr>
          <w:color w:val="000000"/>
        </w:rPr>
        <w:t>Mais uma vez, cada lado contava uma história que não cabia na história do outro.</w:t>
      </w:r>
    </w:p>
    <w:p>
      <w:r>
        <w:rPr>
          <w:color w:val="000000"/>
        </w:rPr>
        <w:t>Enquanto isso, o tempo continuava trabalhando no processo principal.</w:t>
      </w:r>
    </w:p>
    <w:p>
      <w:r>
        <w:rPr>
          <w:color w:val="000000"/>
        </w:rPr>
        <w:t>Das três acusações de assédio sexual que tinham transformado Melhem em réu, duas também acabaram prescrevendo. Sobrou apenas um episódio para ser julgado.</w:t>
      </w:r>
    </w:p>
    <w:p>
      <w:r>
        <w:rPr>
          <w:color w:val="000000"/>
        </w:rPr>
        <w:t>Quase seis anos depois da reportagem, dos doze casos relatados naquelas páginas, restava apenas um diante da Justiça criminal.</w:t>
      </w:r>
    </w:p>
    <w:p>
      <w:r>
        <w:rPr>
          <w:color w:val="000000"/>
        </w:rPr>
        <w:t>E foi exatamente esse último episódio que levou ao desfecho de que falamos lá no começo deste vídeo. Um desfecho que encerrou o processo sem que nenhum juiz dissesse quem estava falando a verdade.</w:t>
      </w:r>
    </w:p>
    <w:p>
      <w:r>
        <w:rPr>
          <w:color w:val="000000"/>
        </w:rPr>
        <w:t>Vinte e quatro de setembro de dois mil e vinte e seis.</w:t>
      </w:r>
    </w:p>
    <w:p>
      <w:r>
        <w:rPr>
          <w:color w:val="000000"/>
        </w:rPr>
        <w:t>Numa audiência no Rio de Janeiro, o Ministério Público ofereceu a Marcius Melhem um acordo.</w:t>
      </w:r>
    </w:p>
    <w:p>
      <w:r>
        <w:rPr>
          <w:color w:val="000000"/>
        </w:rPr>
        <w:t>O nome técnico é transação penal.</w:t>
      </w:r>
    </w:p>
    <w:p>
      <w:r>
        <w:rPr>
          <w:color w:val="000000"/>
        </w:rPr>
        <w:t>Funciona assim. Em crimes considerados de menor potencial ofensivo, com pena máxima de até dois anos, a pessoa acusada pode aceitar cumprir uma medida, como pagar um valor a uma instituição. Em troca, o processo é encerrado sem que o juiz analise se a acusação era verdadeira.</w:t>
      </w:r>
    </w:p>
    <w:p>
      <w:r>
        <w:rPr>
          <w:color w:val="000000"/>
        </w:rPr>
        <w:t>Não há condenação. E, pela lei, aceitar o acordo também não significa admitir culpa.</w:t>
      </w:r>
    </w:p>
    <w:p>
      <w:r>
        <w:rPr>
          <w:color w:val="000000"/>
        </w:rPr>
        <w:t>O Ministério Público propôs que Melhem pagasse três salários mínimos a uma instituição.</w:t>
      </w:r>
    </w:p>
    <w:p>
      <w:r>
        <w:rPr>
          <w:color w:val="000000"/>
        </w:rPr>
        <w:t>Então veio um detalhe que chamou a atenção de quem acompanhava o caso.</w:t>
      </w:r>
    </w:p>
    <w:p>
      <w:r>
        <w:rPr>
          <w:color w:val="000000"/>
        </w:rPr>
        <w:t>Segundo o que foi publicado, o próprio Melhem sugeriu aumentar o valor. De três para cinco salários mínimos. Cerca de oito mil e cem reais.</w:t>
      </w:r>
    </w:p>
    <w:p>
      <w:r>
        <w:rPr>
          <w:color w:val="000000"/>
        </w:rPr>
        <w:t>O dinheiro vai para o Retiro dos Artistas, a instituição do Rio de Janeiro que acolhe artistas idosos.</w:t>
      </w:r>
    </w:p>
    <w:p>
      <w:r>
        <w:rPr>
          <w:color w:val="000000"/>
        </w:rPr>
        <w:t>Melhem aceitou o acordo.</w:t>
      </w:r>
    </w:p>
    <w:p>
      <w:r>
        <w:rPr>
          <w:color w:val="000000"/>
        </w:rPr>
        <w:t>Com isso, o último processo criminal por assédio sexual contra ele chegou ao fim.</w:t>
      </w:r>
    </w:p>
    <w:p>
      <w:r>
        <w:rPr>
          <w:color w:val="000000"/>
        </w:rPr>
        <w:t>Pense no que isso significa.</w:t>
      </w:r>
    </w:p>
    <w:p>
      <w:r>
        <w:rPr>
          <w:color w:val="000000"/>
        </w:rPr>
        <w:t>Sete anos depois da primeira queixa de Dani Calabresa dentro da Globo, a história terminou com um pagamento a uma instituição de caridade, sem julgamento do mérito. Nenhum tribunal declarou Melhem culpado. Nenhum tribunal o declarou inocente.</w:t>
      </w:r>
    </w:p>
    <w:p>
      <w:r>
        <w:rPr>
          <w:color w:val="000000"/>
        </w:rPr>
        <w:t>A defesa dele continua negando todas as acusações.</w:t>
      </w:r>
    </w:p>
    <w:p>
      <w:r>
        <w:rPr>
          <w:color w:val="000000"/>
        </w:rPr>
        <w:t>Até onde se sabe, nenhuma das mulheres que o acusaram voltou atrás no que contou.</w:t>
      </w:r>
    </w:p>
    <w:p>
      <w:r>
        <w:rPr>
          <w:color w:val="000000"/>
        </w:rPr>
        <w:t>A pergunta que atravessou toda esta história continua exatamente onde estava.</w:t>
      </w:r>
    </w:p>
    <w:p>
      <w:r>
        <w:rPr>
          <w:color w:val="000000"/>
        </w:rPr>
        <w:t>Só que existe uma coisa que nem esse acordo encerrou. E ela leva de volta ao lugar onde tudo começou. Ao prédio da emissora que, em dois mil e vinte, decidiu que o país não precisava saber o motivo.</w:t>
      </w:r>
    </w:p>
    <w:p>
      <w:r>
        <w:rPr>
          <w:color w:val="000000"/>
        </w:rPr>
        <w:t>Até onde se sabe, a Globo nunca tornou público o resultado da investigação interna.</w:t>
      </w:r>
    </w:p>
    <w:p>
      <w:r>
        <w:rPr>
          <w:color w:val="000000"/>
        </w:rPr>
        <w:t>O relatório que as mulheres queriam ver nunca foi divulgado ao público. O motivo exato da saída de Marcius Melhem, depois de dezessete anos, continua guardado dentro da emissora.</w:t>
      </w:r>
    </w:p>
    <w:p>
      <w:r>
        <w:rPr>
          <w:color w:val="000000"/>
        </w:rPr>
        <w:t>Quando o caso explodiu, a Globo disse que as razões não seriam tornadas públicas.</w:t>
      </w:r>
    </w:p>
    <w:p>
      <w:r>
        <w:rPr>
          <w:color w:val="000000"/>
        </w:rPr>
        <w:t>E não foram.</w:t>
      </w:r>
    </w:p>
    <w:p>
      <w:r>
        <w:rPr>
          <w:color w:val="000000"/>
        </w:rPr>
        <w:t>Em seis anos de processos e mensagens expostas, a empresa que conduziu a primeira investigação, ouvindo as pessoas na época dos fatos, escolheu ficar em silêncio.</w:t>
      </w:r>
    </w:p>
    <w:p>
      <w:r>
        <w:rPr>
          <w:color w:val="000000"/>
        </w:rPr>
        <w:t>A história ainda não acabou por completo. Existe um capítulo que coloca os nomes de Marcius Melhem e Dani Calabresa de novo frente a frente num tribunal, num processo que nasceu da forma como ele escolheu se defender.</w:t>
      </w:r>
    </w:p>
    <w:p>
      <w:r>
        <w:rPr>
          <w:color w:val="000000"/>
        </w:rPr>
        <w:t>O processo por violência psicológica e perseguição, movido por Dani Calabresa e outras três mulheres contra Melhem e Feltrin, continua aberto. A audiência de instrução e julgamento foi marcada para vinte e dois de outubro de dois mil e vinte e seis.</w:t>
      </w:r>
    </w:p>
    <w:p>
      <w:r>
        <w:rPr>
          <w:color w:val="000000"/>
        </w:rPr>
        <w:t>Melhem e Feltrin negam as acusações. A defesa de Melhem afirma que ele só precisava se defender de acusações feitas em público.</w:t>
      </w:r>
    </w:p>
    <w:p>
      <w:r>
        <w:rPr>
          <w:color w:val="000000"/>
        </w:rPr>
        <w:t>Até a produção deste vídeo, o resultado dessa audiência ainda não era conhecido. E ele pode mudar mais uma vez o rumo desta história.</w:t>
      </w:r>
    </w:p>
    <w:p>
      <w:r>
        <w:rPr>
          <w:color w:val="000000"/>
        </w:rPr>
        <w:t>Agora volte ao começo.</w:t>
      </w:r>
    </w:p>
    <w:p>
      <w:r>
        <w:rPr>
          <w:color w:val="000000"/>
        </w:rPr>
        <w:t>Um estudante de jornalismo que entrou numa aula de teatro por acaso. Que virou ator e depois diretor. Que dividiu o palco com Leandro Hassum e o texto com Marcelo Adnet. Que foi indicado ao Emmy Internacional e chegou ao cargo mais alto do humor da maior emissora do país.</w:t>
      </w:r>
    </w:p>
    <w:p>
      <w:r>
        <w:rPr>
          <w:color w:val="000000"/>
        </w:rPr>
        <w:t>E uma humorista que veio da MTV e do CQC para trabalhar no programa que ele comandava.</w:t>
      </w:r>
    </w:p>
    <w:p>
      <w:r>
        <w:rPr>
          <w:color w:val="000000"/>
        </w:rPr>
        <w:t>Os dois saíram dessa história marcados.</w:t>
      </w:r>
    </w:p>
    <w:p>
      <w:r>
        <w:rPr>
          <w:color w:val="000000"/>
        </w:rPr>
        <w:t>Até onde se sabe, Melhem não voltou a ocupar na televisão um cargo como o que teve na Globo. Dani passou anos sendo questionada sobre cada mensagem que mandou para o chefe.</w:t>
      </w:r>
    </w:p>
    <w:p>
      <w:r>
        <w:rPr>
          <w:color w:val="000000"/>
        </w:rPr>
        <w:t>No meio deles, ficaram dezenas de pessoas que trabalharam naquele departamento e que, segundo os relatos, passaram anos sem saber se podiam falar.</w:t>
      </w:r>
    </w:p>
    <w:p>
      <w:r>
        <w:rPr>
          <w:color w:val="000000"/>
        </w:rPr>
        <w:t>Talvez essa seja a parte mais difícil de toda esta história.</w:t>
      </w:r>
    </w:p>
    <w:p>
      <w:r>
        <w:rPr>
          <w:color w:val="000000"/>
        </w:rPr>
        <w:t>A Justiça não deu uma resposta, e a emissora escolheu não dar. Cada pessoa que acompanhou o caso acabou ficando com a versão em que já acreditava antes.</w:t>
      </w:r>
    </w:p>
    <w:p>
      <w:r>
        <w:rPr>
          <w:color w:val="000000"/>
        </w:rPr>
        <w:t>Só que existe uma coisa que essa história mostra com clareza, seja qual for a verdade sobre o que aconteceu naquele departamento.</w:t>
      </w:r>
    </w:p>
    <w:p>
      <w:r>
        <w:rPr>
          <w:color w:val="000000"/>
        </w:rPr>
        <w:t>Quando uma pessoa tem o poder de decidir o futuro de outra, falar custa caro. Pode custar a carreira e, às vezes, anos de vida dentro de um tribunal. É por isso que tanta gente, em tantos lugares de trabalho, ainda escolhe o silêncio.</w:t>
      </w:r>
    </w:p>
    <w:p>
      <w:r>
        <w:rPr>
          <w:color w:val="000000"/>
        </w:rPr>
        <w:t>Se você está passando por uma situação de assédio no trabalho, saiba que existe ajuda. O Ligue cento e oitenta, a Central de Atendimento à Mulher, funciona vinte e quatro horas por dia, de graça.</w:t>
      </w:r>
    </w:p>
    <w:p>
      <w:r>
        <w:rPr>
          <w:color w:val="000000"/>
        </w:rPr>
        <w:t>Agora eu quero ouvir você.</w:t>
      </w:r>
    </w:p>
    <w:p>
      <w:r>
        <w:rPr>
          <w:color w:val="000000"/>
        </w:rPr>
        <w:t>Se em algum momento da vida você já ficou calado no trabalho por medo de perder o emprego, ou conhece alguém que passou por isso, escreva nos comentários. Sem citar nomes. Só a sua história. Porque é assim, uma voz de cada vez, que esse silêncio começa a mudar. E, se essa história mexeu com você, se inscreva no canal, porque toda semana tem uma nova história que a televisão preferiu não contar.</w:t>
      </w:r>
    </w:p>
    <w:p>
      <w:r>
        <w:rPr>
          <w:color w:val="000000"/>
        </w:rPr>
        <w:t>Marcius Melhem deixou a Globo em agosto de dois mil e vinte, depois de dezessete anos.</w:t>
      </w:r>
    </w:p>
    <w:p>
      <w:r>
        <w:rPr>
          <w:color w:val="000000"/>
        </w:rPr>
        <w:t>Seis anos depois, o processo por assédio sexual acabou sem julgamento.</w:t>
      </w:r>
    </w:p>
    <w:p>
      <w:r>
        <w:rPr>
          <w:color w:val="000000"/>
        </w:rPr>
        <w:t>O motivo verdadeiro daquela saída continua dentro da emissora.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