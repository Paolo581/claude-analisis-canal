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MARCIUS MELHEM: O Escândalo Que a Globo Nunca Explicou — Parte 3</w:t>
      </w:r>
    </w:p>
    <w:p>
      <w:r>
        <w:rPr>
          <w:color w:val="000000"/>
        </w:rPr>
        <w:t>Para entender o que estava escondido atrás daquele comunicado, é preciso voltar alguns meses no tempo.</w:t>
      </w:r>
    </w:p>
    <w:p>
      <w:r>
        <w:rPr>
          <w:color w:val="000000"/>
        </w:rPr>
        <w:t>Dois mil e dezenove.</w:t>
      </w:r>
    </w:p>
    <w:p>
      <w:r>
        <w:rPr>
          <w:color w:val="000000"/>
        </w:rPr>
        <w:t>Marcius Melhem estava no auge. Chefe de toda a área de humor da maior emissora do país.</w:t>
      </w:r>
    </w:p>
    <w:p>
      <w:r>
        <w:rPr>
          <w:color w:val="000000"/>
        </w:rPr>
        <w:t>Enquanto isso, uma das humoristas do elenco estava prestes a tomar uma decisão que ia mudar a vida dos dois.</w:t>
      </w:r>
    </w:p>
    <w:p>
      <w:r>
        <w:rPr>
          <w:color w:val="000000"/>
        </w:rPr>
        <w:t>Dani Calabresa.</w:t>
      </w:r>
    </w:p>
    <w:p>
      <w:r>
        <w:rPr>
          <w:color w:val="000000"/>
        </w:rPr>
        <w:t>Ela não tinha chegado à Globo por acaso. Antes, já era conhecida do público jovem pela MTV, onde fez humor durante anos. Depois, passou pelo CQC, na Band, um dos programas mais comentados da época.</w:t>
      </w:r>
    </w:p>
    <w:p>
      <w:r>
        <w:rPr>
          <w:color w:val="000000"/>
        </w:rPr>
        <w:t>Quando a Globo decidiu renovar o humor da casa, o convite veio. Dani contou em entrevistas que já tinha recebido propostas antes, mas que só aceitou quando apareceu um projeto que a animou de verdade. O novo Zorra.</w:t>
      </w:r>
    </w:p>
    <w:p>
      <w:r>
        <w:rPr>
          <w:color w:val="000000"/>
        </w:rPr>
        <w:t>O programa comandado por Marcius Melhem.</w:t>
      </w:r>
    </w:p>
    <w:p>
      <w:r>
        <w:rPr>
          <w:color w:val="000000"/>
        </w:rPr>
        <w:t>Naquele ano, segundo o que foi publicado depois, Dani decidiu procurar a direção da Globo para relatar episódios que, de acordo com ela, tinham acontecido nos anos em que trabalhava sob o comando de Melhem.</w:t>
      </w:r>
    </w:p>
    <w:p>
      <w:r>
        <w:rPr>
          <w:color w:val="000000"/>
        </w:rPr>
        <w:t>Pense no peso daquele passo.</w:t>
      </w:r>
    </w:p>
    <w:p>
      <w:r>
        <w:rPr>
          <w:color w:val="000000"/>
        </w:rPr>
        <w:t>Ela ia fazer uma queixa contra o chefe de todo o departamento onde trabalhava. Contra o homem que decidia se o trabalho dela ia ao ar.</w:t>
      </w:r>
    </w:p>
    <w:p>
      <w:r>
        <w:rPr>
          <w:color w:val="000000"/>
        </w:rPr>
        <w:t>Em qualquer empresa, uma queixa contra o chefe já é uma decisão arriscada. Na televisão, onde um papel pode desaparecer de uma temporada para a outra sem nenhuma explicação, o risco é ainda maior. Quem reclama pode simplesmente deixar de ser chamado.</w:t>
      </w:r>
    </w:p>
    <w:p>
      <w:r>
        <w:rPr>
          <w:color w:val="000000"/>
        </w:rPr>
        <w:t>Segundo relatos publicados depois, era exatamente esse medo que fazia muita gente ficar em silêncio dentro daquele departamento.</w:t>
      </w:r>
    </w:p>
    <w:p>
      <w:r>
        <w:rPr>
          <w:color w:val="000000"/>
        </w:rPr>
        <w:t>Segundo a reportagem, a primeira pessoa a ouvir o relato foi Monica Albuquerque, uma das diretoras da área artística da emissora.</w:t>
      </w:r>
    </w:p>
    <w:p>
      <w:r>
        <w:rPr>
          <w:color w:val="000000"/>
        </w:rPr>
        <w:t>A resposta, de acordo com a mesma reportagem, ficou muito longe do que Dani esperava.</w:t>
      </w:r>
    </w:p>
    <w:p>
      <w:r>
        <w:rPr>
          <w:color w:val="000000"/>
        </w:rPr>
        <w:t>A recomendação teria sido que Melhem fizesse terapia.</w:t>
      </w:r>
    </w:p>
    <w:p>
      <w:r>
        <w:rPr>
          <w:color w:val="000000"/>
        </w:rPr>
        <w:t>Ele seguiu no cargo, sem nenhuma punição.</w:t>
      </w:r>
    </w:p>
    <w:p>
      <w:r>
        <w:rPr>
          <w:color w:val="000000"/>
        </w:rPr>
        <w:t>O diretor continuou decidindo quem entrava no ar. E a humorista que tinha reclamado dele continuava no mesmo departamento.</w:t>
      </w:r>
    </w:p>
    <w:p>
      <w:r>
        <w:rPr>
          <w:color w:val="C00000"/>
        </w:rPr>
        <w:t>Guarde esse detalhe. Uma queixa contra o homem mais poderoso do humor da Globo, e a primeira resposta, segundo a reportagem, foi uma sugestão de terapia. Só que essa decisão ia voltar para assombrar a emissora meses depois. E muita gente ia querer saber quem mais sabia daquilo, e o que foi feito com essa informação.</w:t>
      </w:r>
    </w:p>
    <w:p>
      <w:r>
        <w:rPr>
          <w:color w:val="000000"/>
        </w:rPr>
        <w:t>Dani não desistiu.</w:t>
      </w:r>
    </w:p>
    <w:p>
      <w:r>
        <w:rPr>
          <w:color w:val="000000"/>
        </w:rPr>
        <w:t>Segundo os relatos publicados depois, ela levou o caso mais para cima.</w:t>
      </w:r>
    </w:p>
    <w:p>
      <w:r>
        <w:rPr>
          <w:color w:val="000000"/>
        </w:rPr>
        <w:t>Até Carlos Henrique Schroeder.</w:t>
      </w:r>
    </w:p>
    <w:p>
      <w:r>
        <w:rPr>
          <w:color w:val="000000"/>
        </w:rPr>
        <w:t>Na época, Schroeder era o diretor-geral da Globo. O homem no topo de toda a emissora.</w:t>
      </w:r>
    </w:p>
    <w:p>
      <w:r>
        <w:rPr>
          <w:color w:val="000000"/>
        </w:rPr>
        <w:t>Dessa vez, a reação foi diferente. Schroeder determinou que o caso fosse apurado pela área de compliance, o setor que investiga denúncias internas dentro das grandes empresas.</w:t>
      </w:r>
    </w:p>
    <w:p>
      <w:r>
        <w:rPr>
          <w:color w:val="000000"/>
        </w:rPr>
        <w:t>Foi aí, segundo a reportagem, que a história mudou de tamanho.</w:t>
      </w:r>
    </w:p>
    <w:p>
      <w:r>
        <w:rPr>
          <w:color w:val="000000"/>
        </w:rPr>
        <w:t>Durante a apuração, outras mulheres que tinham trabalhado no departamento de humor também procuraram a investigação.</w:t>
      </w:r>
    </w:p>
    <w:p>
      <w:r>
        <w:rPr>
          <w:color w:val="000000"/>
        </w:rPr>
        <w:t>Dani Calabresa não estava sozinha.</w:t>
      </w:r>
    </w:p>
    <w:p>
      <w:r>
        <w:rPr>
          <w:color w:val="000000"/>
        </w:rPr>
        <w:t>Algumas falavam de episódios de natureza sexual. Outras falavam de humilhações e de um ambiente de trabalho que, segundo elas, tinha se tornado insuportável.</w:t>
      </w:r>
    </w:p>
    <w:p>
      <w:r>
        <w:rPr>
          <w:color w:val="000000"/>
        </w:rPr>
        <w:t>Aqui é importante deixar uma coisa clara. Tudo isso eram relatos. Acusações feitas por essas mulheres, que Marcius Melhem sempre negou da forma como foram descritas. Nenhuma delas tinha passado por um tribunal.</w:t>
      </w:r>
    </w:p>
    <w:p>
      <w:r>
        <w:rPr>
          <w:color w:val="000000"/>
        </w:rPr>
        <w:t>Dentro da Globo, a investigação seguia.</w:t>
      </w:r>
    </w:p>
    <w:p>
      <w:r>
        <w:rPr>
          <w:color w:val="C00000"/>
        </w:rPr>
        <w:t>Agora pense de novo naquele afastamento que todo mundo achou que era só por motivo de família. Segundo a cronologia que veio a público depois, a apuração interna corria justamente naquele mesmo período. Do lado de fora, o público via um pai cuidando da filha doente. Lá dentro, havia uma investigação com o nome dele. Até onde se sabe, as duas coisas eram verdadeiras ao mesmo tempo.</w:t>
      </w:r>
    </w:p>
    <w:p>
      <w:r>
        <w:rPr>
          <w:color w:val="000000"/>
        </w:rPr>
        <w:t>Os meses foram passando.</w:t>
      </w:r>
    </w:p>
    <w:p>
      <w:r>
        <w:rPr>
          <w:color w:val="000000"/>
        </w:rPr>
        <w:t>A apuração corria em sigilo, como costuma acontecer nesse tipo de investigação. Fora de um círculo pequeno de pessoas, quase ninguém sabia exatamente o que estava sendo investigado.</w:t>
      </w:r>
    </w:p>
    <w:p>
      <w:r>
        <w:rPr>
          <w:color w:val="000000"/>
        </w:rPr>
        <w:t>Foi nesse período que um grupo de artistas decidiu se manifestar.</w:t>
      </w:r>
    </w:p>
    <w:p>
      <w:r>
        <w:rPr>
          <w:color w:val="000000"/>
        </w:rPr>
        <w:t>Segundo a reportagem, eles assinaram uma carta cobrando providências da emissora.</w:t>
      </w:r>
    </w:p>
    <w:p>
      <w:r>
        <w:rPr>
          <w:color w:val="000000"/>
        </w:rPr>
        <w:t>Um dos nomes naquela carta chamou atenção.</w:t>
      </w:r>
    </w:p>
    <w:p>
      <w:r>
        <w:rPr>
          <w:color w:val="000000"/>
        </w:rPr>
        <w:t>Marcelo Adnet.</w:t>
      </w:r>
    </w:p>
    <w:p>
      <w:r>
        <w:rPr>
          <w:color w:val="000000"/>
        </w:rPr>
        <w:t>O parceiro do Tá no Ar. O homem que tinha dividido com Melhem as indicações ao Emmy Internacional e os textos escritos a quatro mãos.</w:t>
      </w:r>
    </w:p>
    <w:p>
      <w:r>
        <w:rPr>
          <w:color w:val="000000"/>
        </w:rPr>
        <w:t>Adnet ficou do lado das mulheres que denunciavam.</w:t>
      </w:r>
    </w:p>
    <w:p>
      <w:r>
        <w:rPr>
          <w:color w:val="000000"/>
        </w:rPr>
        <w:t>Só que existe um detalhe nessa história que muita gente esquece.</w:t>
      </w:r>
    </w:p>
    <w:p>
      <w:r>
        <w:rPr>
          <w:color w:val="000000"/>
        </w:rPr>
        <w:t>Marcelo Adnet e Dani Calabresa tinham sido casados.</w:t>
      </w:r>
    </w:p>
    <w:p>
      <w:r>
        <w:rPr>
          <w:color w:val="000000"/>
        </w:rPr>
        <w:t>Os dois oficializaram a união em dois mil e dez, depois de alguns anos juntos. Saíram juntos da MTV. Viraram um dos casais mais conhecidos do humor brasileiro.</w:t>
      </w:r>
    </w:p>
    <w:p>
      <w:r>
        <w:rPr>
          <w:color w:val="000000"/>
        </w:rPr>
        <w:t>Em dois mil e dezessete, anunciaram a separação, depois de uma crise que tinha ido parar nas páginas de fofoca anos antes.</w:t>
      </w:r>
    </w:p>
    <w:p>
      <w:r>
        <w:rPr>
          <w:color w:val="000000"/>
        </w:rPr>
        <w:t>Dois mil e dezessete. Guarde esse ano. Porque é o mesmo ano em que, segundo o relato que viria a público depois, teria acontecido um dos episódios mais graves que Dani diz ter vivido dentro do departamento de humor.</w:t>
      </w:r>
    </w:p>
    <w:p>
      <w:r>
        <w:rPr>
          <w:color w:val="000000"/>
        </w:rPr>
        <w:t>Mesmo depois da separação, os dois afirmaram em entrevistas que continuaram amigos.</w:t>
      </w:r>
    </w:p>
    <w:p>
      <w:r>
        <w:rPr>
          <w:color w:val="000000"/>
        </w:rPr>
        <w:t>Quando a acusação veio, o ex-marido ficou do lado dela.</w:t>
      </w:r>
    </w:p>
    <w:p>
      <w:r>
        <w:rPr>
          <w:color w:val="000000"/>
        </w:rPr>
        <w:t>Para quem acompanhava a dupla de longe, era difícil de acreditar. Os dois tinham sido, durante anos, a cara do humor mais inteligente da televisão aberta.</w:t>
      </w:r>
    </w:p>
    <w:p>
      <w:r>
        <w:rPr>
          <w:color w:val="C00000"/>
        </w:rPr>
        <w:t>E essa foi só a primeira vez. Porque, nos anos seguintes, Adnet ia voltar a falar sobre o caso em público, e o rompimento entre os antigos parceiros ia ficar exposto para o país inteiro. Uma amizade de anos tinha virado um dos lados de uma guerra.</w:t>
      </w:r>
    </w:p>
    <w:p>
      <w:r>
        <w:rPr>
          <w:color w:val="000000"/>
        </w:rPr>
        <w:t>Então veio agosto de dois mil e vinte.</w:t>
      </w:r>
    </w:p>
    <w:p>
      <w:r>
        <w:rPr>
          <w:color w:val="000000"/>
        </w:rPr>
        <w:t>A Globo anunciou que o contrato de Melhem tinha terminado em comum acordo.</w:t>
      </w:r>
    </w:p>
    <w:p>
      <w:r>
        <w:rPr>
          <w:color w:val="000000"/>
        </w:rPr>
        <w:t>Dentro da emissora, muita gente não engoliu aquela versão.</w:t>
      </w:r>
    </w:p>
    <w:p>
      <w:r>
        <w:rPr>
          <w:color w:val="000000"/>
        </w:rPr>
        <w:t>Segundo a reportagem, cerca de trinta profissionais da área de humor enviaram um e-mail a Schroeder. Na mensagem, questionavam a forma como o caso tinha sido encerrado.</w:t>
      </w:r>
    </w:p>
    <w:p>
      <w:r>
        <w:rPr>
          <w:color w:val="000000"/>
        </w:rPr>
        <w:t>Para eles, um comunicado de poucas linhas era pouco diante de tudo o que tinha sido relatado à investigação.</w:t>
      </w:r>
    </w:p>
    <w:p>
      <w:r>
        <w:rPr>
          <w:color w:val="000000"/>
        </w:rPr>
        <w:t>As mulheres que tinham feito as denúncias queriam ver o resultado da apuração. Queriam saber o que o compliance tinha concluído sobre os relatos delas.</w:t>
      </w:r>
    </w:p>
    <w:p>
      <w:r>
        <w:rPr>
          <w:color w:val="000000"/>
        </w:rPr>
        <w:t>Elas procuraram uma advogada.</w:t>
      </w:r>
    </w:p>
    <w:p>
      <w:r>
        <w:rPr>
          <w:color w:val="000000"/>
        </w:rPr>
        <w:t>O nome dela era Mayra Cotta.</w:t>
      </w:r>
    </w:p>
    <w:p>
      <w:r>
        <w:rPr>
          <w:color w:val="C00000"/>
        </w:rPr>
        <w:t>Guarde esse nome também. Porque, poucos meses depois, essa advogada ia estar entre as pessoas que Marcius Melhem anunciou que ia levar à Justiça. E aquela disputa ia muito além de uma troca de notas na imprensa.</w:t>
      </w:r>
    </w:p>
    <w:p>
      <w:r>
        <w:rPr>
          <w:color w:val="000000"/>
        </w:rPr>
        <w:t>A Globo, por sua vez, manteve o resultado da investigação dentro de casa.</w:t>
      </w:r>
    </w:p>
    <w:p>
      <w:r>
        <w:rPr>
          <w:color w:val="000000"/>
        </w:rPr>
        <w:t>Marcius Melhem também ficou calado. Durante todos aqueles meses, ele não falou publicamente sobre o assunto. Mais tarde, ele mesmo contaria que levou cerca de um ano para decidir se manifestar.</w:t>
      </w:r>
    </w:p>
    <w:p>
      <w:r>
        <w:rPr>
          <w:color w:val="000000"/>
        </w:rPr>
        <w:t>Do lado de fora, o país seguia sem saber de nada.</w:t>
      </w:r>
    </w:p>
    <w:p>
      <w:r>
        <w:rPr>
          <w:color w:val="000000"/>
        </w:rPr>
        <w:t>Só que alguém, longe da emissora, tinha começado a fazer perguntas.</w:t>
      </w:r>
    </w:p>
    <w:p>
      <w:r>
        <w:rPr>
          <w:color w:val="000000"/>
        </w:rPr>
        <w:t>Um repórter passou a procurar pessoas que tinham trabalhado naquele departamento. Atores e roteiristas. Gente que estava nos corredores e nos estúdios durante os anos em que Melhem esteve no comando.</w:t>
      </w:r>
    </w:p>
    <w:p>
      <w:r>
        <w:rPr>
          <w:color w:val="000000"/>
        </w:rPr>
        <w:t>Uma por uma, essas pessoas foram ouvidas.</w:t>
      </w:r>
    </w:p>
    <w:p>
      <w:r>
        <w:rPr>
          <w:color w:val="000000"/>
        </w:rPr>
        <w:t>Algumas aceitaram falar com o nome. A maioria pediu para não ser identificada.</w:t>
      </w:r>
    </w:p>
    <w:p>
      <w:r>
        <w:rPr>
          <w:color w:val="000000"/>
        </w:rPr>
        <w:t>Existe uma pergunta que atravessa toda esta história, do começo ao fim.</w:t>
      </w:r>
    </w:p>
    <w:p>
      <w:r>
        <w:rPr>
          <w:color w:val="000000"/>
        </w:rPr>
        <w:t>Quando quem é acusado tem o poder de decidir o futuro de quem acusa, em quem as pessoas acreditam?</w:t>
      </w:r>
    </w:p>
    <w:p>
      <w:r>
        <w:rPr>
          <w:color w:val="000000"/>
        </w:rPr>
        <w:t>Pense em quem estava naquele departamento. Uma humorista em começo de carreira dependia de ser escalada. Um roteirista dependia de ter o texto aprovado. Falar significava arriscar tudo isso. Ficar calado significava continuar trabalhando.</w:t>
      </w:r>
    </w:p>
    <w:p>
      <w:r>
        <w:rPr>
          <w:color w:val="000000"/>
        </w:rPr>
        <w:t>Segundo os relatos que viriam a público, muita gente escolheu o silêncio por anos.</w:t>
      </w:r>
    </w:p>
    <w:p>
      <w:r>
        <w:rPr>
          <w:color w:val="000000"/>
        </w:rPr>
        <w:t>O humor da televisão brasileira é um mercado pequeno. Todo mundo se conhece de outros trabalhos, e as vagas na maior emissora do país são poucas. Ganhar fama de problemática podia fechar portas na Globo e também em qualquer outra emissora onde aquela pessoa tentasse trabalhar nos anos seguintes.</w:t>
      </w:r>
    </w:p>
    <w:p>
      <w:r>
        <w:rPr>
          <w:color w:val="000000"/>
        </w:rPr>
        <w:t>Foi nesse ambiente fechado que as denúncias tinham nascido.</w:t>
      </w:r>
    </w:p>
    <w:p>
      <w:r>
        <w:rPr>
          <w:color w:val="000000"/>
        </w:rPr>
        <w:t>Antes de chegar ao que foi publicado, vale entender duas expressões que iam aparecer em todas as manchetes.</w:t>
      </w:r>
    </w:p>
    <w:p>
      <w:r>
        <w:rPr>
          <w:color w:val="000000"/>
        </w:rPr>
        <w:t>Assédio sexual, pela lei brasileira, é crime. Acontece quando alguém usa a posição de chefe para constranger outra pessoa com o objetivo de obter vantagem ou favor de natureza sexual.</w:t>
      </w:r>
    </w:p>
    <w:p>
      <w:r>
        <w:rPr>
          <w:color w:val="000000"/>
        </w:rPr>
        <w:t>Já o assédio moral tem outro formato. São humilhações repetidas e um tratamento que torna o trabalho insuportável. Na Justiça, ele costuma ser discutido como uma questão trabalhista, sem um crime específico com esse nome no Código Penal.</w:t>
      </w:r>
    </w:p>
    <w:p>
      <w:r>
        <w:rPr>
          <w:color w:val="000000"/>
        </w:rPr>
        <w:t>Duas coisas diferentes, com consequências diferentes.</w:t>
      </w:r>
    </w:p>
    <w:p>
      <w:r>
        <w:rPr>
          <w:color w:val="000000"/>
        </w:rPr>
        <w:t>Guarde essa diferença, porque ela ia pesar muito em tudo o que aconteceu depois.</w:t>
      </w:r>
    </w:p>
    <w:p>
      <w:r>
        <w:rPr>
          <w:color w:val="C00000"/>
        </w:rPr>
        <w:t>Pense nessa cena por um instante. De um lado, um grupo de mulheres que dizia ter sofrido dentro da maior emissora do Brasil. Do outro, um diretor que tinha saído sem nenhuma explicação pública. E, no meio dos dois, um relatório que ninguém de fora tinha lido. Aquele silêncio não ia durar muito. Quando ele acabou, acabou da forma mais barulhenta possível.</w:t>
      </w:r>
    </w:p>
    <w:p>
      <w:r>
        <w:rPr>
          <w:color w:val="000000"/>
        </w:rPr>
        <w:t>Quatro de dezembro de dois mil e vinte.</w:t>
      </w:r>
    </w:p>
    <w:p>
      <w:r>
        <w:rPr>
          <w:color w:val="000000"/>
        </w:rPr>
        <w:t>Uma sexta-feira.</w:t>
      </w:r>
    </w:p>
    <w:p>
      <w:r>
        <w:rPr>
          <w:color w:val="000000"/>
        </w:rPr>
        <w:t>O país ainda vivia a pandemia. Muita gente estava em casa, com o celular na mão, acompanhando tudo pelas redes sociais.</w:t>
      </w:r>
    </w:p>
    <w:p>
      <w:r>
        <w:rPr>
          <w:color w:val="000000"/>
        </w:rPr>
        <w:t>Fazia menos de quatro meses que a Globo tinha anunciado a saída de Melhem com um comunicado de poucas linhas. Para o público, o assunto estava encerrado.</w:t>
      </w:r>
    </w:p>
    <w:p>
      <w:r>
        <w:rPr>
          <w:color w:val="000000"/>
        </w:rPr>
        <w:t>O assunto voltou com uma força que ninguém esperava.</w:t>
      </w:r>
    </w:p>
    <w:p>
      <w:r>
        <w:rPr>
          <w:color w:val="1F4EB4"/>
        </w:rPr>
        <w:t>Naquele dia, a revista piauí publicou uma reportagem assinada pelo jornalista João Batista Júnior. O texto era resultado de quarenta e três entrevistas. E trazia relatos de mulheres que diziam ter sofrido assédio dentro do departamento de humor da Globo, entre dois mil e quinze e dois mil e dezenove. Justamente os anos em que Marcius Melhem comandava o Zorra.</w:t>
      </w:r>
    </w:p>
    <w:p>
      <w:r>
        <w:rPr>
          <w:color w:val="1F4EB4"/>
        </w:rPr>
        <w:t>Segundo a reportagem, as denúncias somavam doze casos. Em cinco deles, os relatos eram de assédio sexual, em alguns casos junto com assédio moral. Nos outros sete, as mulheres falavam de assédio moral. O nome mais conhecido entre elas era o de Dani Calabresa.</w:t>
      </w:r>
    </w:p>
    <w:p>
      <w:r>
        <w:rPr>
          <w:color w:val="000000"/>
        </w:rPr>
        <w:t>O Brasil parou para ler.</w:t>
      </w:r>
    </w:p>
    <w:p>
      <w:r>
        <w:rPr>
          <w:color w:val="000000"/>
        </w:rPr>
        <w:t>Segundo o relato de Dani à revista, um dos episódios teria acontecido em dois mil e dezessete, durante uma confraternização do elenco. Ela contou que o diretor teria feito investidas que ela não queria, e que ela recusou.</w:t>
      </w:r>
    </w:p>
    <w:p>
      <w:r>
        <w:rPr>
          <w:color w:val="000000"/>
        </w:rPr>
        <w:t>De acordo com Dani, depois disso, o tratamento mudou.</w:t>
      </w:r>
    </w:p>
    <w:p>
      <w:r>
        <w:rPr>
          <w:color w:val="000000"/>
        </w:rPr>
        <w:t>Ela relatou comentários de desprezo durante gravações, na frente de colegas. E afirmou que passou a sentir que a carreira dela estava sendo travada pelo homem que comandava o departamento.</w:t>
      </w:r>
    </w:p>
    <w:p>
      <w:r>
        <w:rPr>
          <w:color w:val="000000"/>
        </w:rPr>
        <w:t>A reportagem citava ainda um áudio. Segundo a revista, era uma gravação em que Melhem teria feito piada sobre ela.</w:t>
      </w:r>
    </w:p>
    <w:p>
      <w:r>
        <w:rPr>
          <w:color w:val="000000"/>
        </w:rPr>
        <w:t>As outras mulheres, a maioria sem revelar o nome, contavam histórias que, segundo a revista, seguiam um padrão parecido. Relatos de quem diz ter preferido o silêncio durante anos por medo de perder o emprego.</w:t>
      </w:r>
    </w:p>
    <w:p>
      <w:r>
        <w:rPr>
          <w:color w:val="000000"/>
        </w:rPr>
        <w:t>Todas essas acusações, vale repetir, eram a versão de quem acusava.</w:t>
      </w:r>
    </w:p>
    <w:p>
      <w:r>
        <w:rPr>
          <w:color w:val="000000"/>
        </w:rPr>
        <w:t>Marcius Melhem tinha a dele.</w:t>
      </w:r>
    </w:p>
    <w:p>
      <w:r>
        <w:rPr>
          <w:color w:val="C00000"/>
        </w:rPr>
        <w:t>Só que a resposta que ele deu nos dias seguintes surpreendeu até quem esperava uma negativa simples. Porque, ao mesmo tempo em que negava as acusações, ele fez um desabafo sobre si mesmo que ninguém esperava ouvir.</w:t>
      </w:r>
    </w:p>
    <w:p>
      <w:r>
        <w:rPr>
          <w:color w:val="000000"/>
        </w:rPr>
        <w:t>Melhem tinha recusado dar entrevista à revista.</w:t>
      </w:r>
    </w:p>
    <w:p>
      <w:r>
        <w:rPr>
          <w:color w:val="000000"/>
        </w:rPr>
        <w:t>Depois da publicação, divulgou uma nota. Disse que estava sendo julgado em praça pública antes de qualquer processo. Disse que, se tivesse causado algum mal a alguém, estava disposto a assumir a responsabilidade. E pediu transparência sobre o que de fato tinha sido apurado.</w:t>
      </w:r>
    </w:p>
    <w:p>
      <w:r>
        <w:rPr>
          <w:color w:val="000000"/>
        </w:rPr>
        <w:t>Ele negou ter cometido assédio.</w:t>
      </w:r>
    </w:p>
    <w:p>
      <w:r>
        <w:rPr>
          <w:color w:val="000000"/>
        </w:rPr>
        <w:t>Anunciou também que ia processar Dani Calabresa e a advogada Mayra Cotta.</w:t>
      </w:r>
    </w:p>
    <w:p>
      <w:r>
        <w:rPr>
          <w:color w:val="000000"/>
        </w:rPr>
        <w:t>No dia seguinte, Melhem deu uma entrevista ao portal UOL.</w:t>
      </w:r>
    </w:p>
    <w:p>
      <w:r>
        <w:rPr>
          <w:color w:val="000000"/>
        </w:rPr>
        <w:t>Contou que tinha levado um ano para falar. E que tinha chegado à conclusão de que muito do que estava acontecendo com ele era consequência dos próprios erros.</w:t>
      </w:r>
    </w:p>
    <w:p>
      <w:r>
        <w:rPr>
          <w:color w:val="000000"/>
        </w:rPr>
        <w:t>Então descreveu a si mesmo de um jeito que pouca gente imaginava ouvir. Disse que tinha sido um homem tóxico, e um marido péssimo. Admitiu que tinha exagerado ao se relacionar com pessoas do próprio ambiente de trabalho.</w:t>
      </w:r>
    </w:p>
    <w:p>
      <w:r>
        <w:rPr>
          <w:color w:val="000000"/>
        </w:rPr>
        <w:t>Só que, na mesma entrevista, traçou um limite. Afirmou que jamais teve uma relação que não fosse consensual. E disse que muita coisa dita contra ele era mentira, e que ia combater cada uma dessas acusações.</w:t>
      </w:r>
    </w:p>
    <w:p>
      <w:r>
        <w:rPr>
          <w:color w:val="000000"/>
        </w:rPr>
        <w:t>Sobre Dani, disse que tinha respeito por ela. E que era importante que os dois levassem o caso à Justiça.</w:t>
      </w:r>
    </w:p>
    <w:p>
      <w:r>
        <w:rPr>
          <w:color w:val="000000"/>
        </w:rPr>
        <w:t>Faltava a Globo falar.</w:t>
      </w:r>
    </w:p>
    <w:p>
      <w:r>
        <w:rPr>
          <w:color w:val="000000"/>
        </w:rPr>
        <w:t>Oito de dezembro de dois mil e vinte.</w:t>
      </w:r>
    </w:p>
    <w:p>
      <w:r>
        <w:rPr>
          <w:color w:val="000000"/>
        </w:rPr>
        <w:t>No Jornal Nacional, o telejornal mais assistido do país, a emissora leu uma nota sobre o caso.</w:t>
      </w:r>
    </w:p>
    <w:p>
      <w:r>
        <w:rPr>
          <w:color w:val="000000"/>
        </w:rPr>
        <w:t>Segundo a nota, as denúncias tinham sido apuradas pela área de compliance, e o processo estava protegido por regras de confidencialidade.</w:t>
      </w:r>
    </w:p>
    <w:p>
      <w:r>
        <w:rPr>
          <w:color w:val="000000"/>
        </w:rPr>
        <w:t>Então veio a frase que, para muita gente, resumia tudo. As razões da saída de Marcius Melhem não seriam tornadas públicas.</w:t>
      </w:r>
    </w:p>
    <w:p>
      <w:r>
        <w:rPr>
          <w:color w:val="000000"/>
        </w:rPr>
        <w:t>Doze casos relatados em quarenta e três entrevistas. E a resposta oficial da maior emissora do país era que o motivo continuaria em segredo.</w:t>
      </w:r>
    </w:p>
    <w:p>
      <w:r>
        <w:rPr>
          <w:color w:val="C00000"/>
        </w:rPr>
        <w:t>E foi aí que a história virou uma guerra. Porque, na disputa que começou ali, Melhem ia apresentar mensagens antigas de celular trocadas com Dani Calabresa. Mensagens que, segundo ele, contavam uma história completamente diferente da que o Brasil tinha acabado de ler. E o que estava escrito nelas ia dividir o país ao meio.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