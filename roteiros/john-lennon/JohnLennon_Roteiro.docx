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Assim FOI a MORTE de JOHN LENNON — A Verdade SOMBRIA Que Ficou Escondida Por 45 Anos</w:t>
      </w:r>
    </w:p>
    <w:p>
      <w:r>
        <w:rPr>
          <w:color w:val="C00000"/>
        </w:rPr>
        <w:t>Oito de dezembro de mil novecentos e oitenta. Às cinco da tarde, John Lennon saiu do prédio onde morava, em Nova York, e parou na calçada para atender um fã. Pegou o disco que o rapaz estendia, assinou o nome e devolveu.</w:t>
      </w:r>
    </w:p>
    <w:p>
      <w:r>
        <w:rPr>
          <w:color w:val="C00000"/>
        </w:rPr>
        <w:t>Seis horas depois, aquele mesmo fã ainda estava ali. Parado na calçada. Esperando. E o que ele fez quando John voltou para casa naquela noite mudou para sempre a história da música.</w:t>
      </w:r>
    </w:p>
    <w:p>
      <w:r>
        <w:rPr>
          <w:color w:val="C00000"/>
        </w:rPr>
        <w:t>Fica até o final. Porque aquela noite de dezembro quase não aconteceu. Semanas antes, o assassino já tinha estado em Nova York, armado, decidido. E voltou para casa sem atirar. Anos depois, quando ele finalmente explicou o que o fez voltar, a resposta foi mais assustadora do que qualquer teoria.</w:t>
      </w:r>
    </w:p>
    <w:p>
      <w:r>
        <w:rPr>
          <w:color w:val="000000"/>
        </w:rPr>
        <w:t>Um revólver de cinco balas. Semanas antes do crime, uma mulher do outro lado do país chegou a segurar aquela arma nas mãos. Ela sabia para que ela servia. E não chamou a polícia.</w:t>
      </w:r>
    </w:p>
    <w:p>
      <w:r>
        <w:rPr>
          <w:color w:val="000000"/>
        </w:rPr>
        <w:t>Um menino de cinco anos. Na manhã daquele mesmo dia, ele passou pela porta do prédio acompanhado da babá. E um desconhecido se abaixou para cumprimentá-lo, citando o nome de uma canção que o pai tinha feito para ele.</w:t>
      </w:r>
    </w:p>
    <w:p>
      <w:r>
        <w:rPr>
          <w:color w:val="000000"/>
        </w:rPr>
        <w:t>E um médico. Um cirurgião que estava de plantão naquela noite. Décadas depois, ele quebrou o silêncio. E disse que a história oficial sobre quem tentou salvar John Lennon estava errada.</w:t>
      </w:r>
    </w:p>
    <w:p>
      <w:r>
        <w:rPr>
          <w:color w:val="000000"/>
        </w:rPr>
        <w:t>Todas essas peças vão se encaixar. Mas a história do homem que cantou a paz para o mundo inteiro começa no meio de uma guerra.</w:t>
      </w:r>
    </w:p>
    <w:p>
      <w:r>
        <w:rPr>
          <w:color w:val="000000"/>
        </w:rPr>
        <w:t>Nove de outubro de mil novecentos e quarenta. Liverpool, na Inglaterra. A cidade vivia sob os bombardeios dos aviões alemães. E, numa maternidade da cidade, nasceu um menino.</w:t>
      </w:r>
    </w:p>
    <w:p>
      <w:r>
        <w:rPr>
          <w:color w:val="000000"/>
        </w:rPr>
        <w:t>A mãe se chamava Julia. Deu ao filho o nome de John Winston Lennon. Winston, em homenagem a Churchill, o primeiro-ministro que comandava o país na guerra.</w:t>
      </w:r>
    </w:p>
    <w:p>
      <w:r>
        <w:rPr>
          <w:color w:val="000000"/>
        </w:rPr>
        <w:t>O pai, Alfred, era marinheiro. Passava meses no mar.</w:t>
      </w:r>
    </w:p>
    <w:p>
      <w:r>
        <w:rPr>
          <w:color w:val="000000"/>
        </w:rPr>
        <w:t>E, um dia, simplesmente deixou de mandar notícias.</w:t>
      </w:r>
    </w:p>
    <w:p>
      <w:r>
        <w:rPr>
          <w:color w:val="C00000"/>
        </w:rPr>
        <w:t>O menino que um dia ia escrever algumas das canções de amor mais famosas do planeta cresceu sem saber direito onde estava o próprio pai. E a mãe, aos poucos, também ia se afastar dele.</w:t>
      </w:r>
    </w:p>
    <w:p>
      <w:r>
        <w:rPr>
          <w:color w:val="000000"/>
        </w:rPr>
        <w:t>Julia era jovem, alegre, cheia de vida. Gostava de música e de dançar. Mas a vida dela com o filho pequeno era instável. E a família começou a achar que o menino precisava de outro lar.</w:t>
      </w:r>
    </w:p>
    <w:p>
      <w:r>
        <w:rPr>
          <w:color w:val="000000"/>
        </w:rPr>
        <w:t>A irmã mais velha de Julia tomou a decisão. Mimi.</w:t>
      </w:r>
    </w:p>
    <w:p>
      <w:r>
        <w:rPr>
          <w:color w:val="000000"/>
        </w:rPr>
        <w:t>Por volta dos cinco anos, John foi morar com a tia Mimi e o marido dela, o tio George, numa casa no subúrbio de Liverpool. Uma casa arrumada, cheia de regras.</w:t>
      </w:r>
    </w:p>
    <w:p>
      <w:r>
        <w:rPr>
          <w:color w:val="C00000"/>
        </w:rPr>
        <w:t>Existe uma versão famosa sobre esse momento da vida de John. Uma cena que muita gente conta como se fosse verdade. E até hoje ela divide os biógrafos.</w:t>
      </w:r>
    </w:p>
    <w:p>
      <w:r>
        <w:rPr>
          <w:color w:val="000000"/>
        </w:rPr>
        <w:t>Segundo essa versão popular, quando John tinha cinco anos, o pai voltou de repente e quis levar o filho embora. E o menino teria sido obrigado a escolher, ali, na frente dos dois, entre o pai e a mãe.</w:t>
      </w:r>
    </w:p>
    <w:p>
      <w:r>
        <w:rPr>
          <w:color w:val="000000"/>
        </w:rPr>
        <w:t>O historiador considerado o maior especialista nos Beatles, Mark Lewisohn, afirma que essa cena dramática não aconteceu do jeito que se conta.</w:t>
      </w:r>
    </w:p>
    <w:p>
      <w:r>
        <w:rPr>
          <w:color w:val="000000"/>
        </w:rPr>
        <w:t>Mas o resultado foi o mesmo. John não ficou com o pai, nem com a mãe.</w:t>
      </w:r>
    </w:p>
    <w:p>
      <w:r>
        <w:rPr>
          <w:color w:val="000000"/>
        </w:rPr>
        <w:t>Ficou com Mimi.</w:t>
      </w:r>
    </w:p>
    <w:p>
      <w:r>
        <w:rPr>
          <w:color w:val="000000"/>
        </w:rPr>
        <w:t>A tia era rígida. Queria que o sobrinho estudasse, tivesse bons modos e um futuro respeitável. Música, para ela, não era profissão.</w:t>
      </w:r>
    </w:p>
    <w:p>
      <w:r>
        <w:rPr>
          <w:color w:val="000000"/>
        </w:rPr>
        <w:t>Quem fazia o papel de pai era o tio George. Um homem carinhoso, que ensinava John a ler os jornais e o deixava fazer o que a tia não deixava.</w:t>
      </w:r>
    </w:p>
    <w:p>
      <w:r>
        <w:rPr>
          <w:color w:val="C00000"/>
        </w:rPr>
        <w:t>Até que, em mil novecentos e cinquenta e cinco, a casa perdeu esse homem. E o menino de catorze anos sofreu a primeira grande perda da vida dele.</w:t>
      </w:r>
    </w:p>
    <w:p>
      <w:r>
        <w:rPr>
          <w:color w:val="000000"/>
        </w:rPr>
        <w:t>O tio George morreu de repente.</w:t>
      </w:r>
    </w:p>
    <w:p>
      <w:r>
        <w:rPr>
          <w:color w:val="000000"/>
        </w:rPr>
        <w:t>John não sabia o que fazer com aquela dor. E ela começou a aparecer de outro jeito. Na escola, o garoto ficou conhecido pelo deboche e pelas brigas.</w:t>
      </w:r>
    </w:p>
    <w:p>
      <w:r>
        <w:rPr>
          <w:color w:val="000000"/>
        </w:rPr>
        <w:t>Foi nessa época que Julia voltou a aparecer na vida dele.</w:t>
      </w:r>
    </w:p>
    <w:p>
      <w:r>
        <w:rPr>
          <w:color w:val="000000"/>
        </w:rPr>
        <w:t>Ela morava ali perto. E, ao contrário de Mimi, achava graça nas rebeldias do filho. Ensinou John a tocar os primeiros acordes no banjo. E tratava o filho quase como um amigo.</w:t>
      </w:r>
    </w:p>
    <w:p>
      <w:r>
        <w:rPr>
          <w:color w:val="000000"/>
        </w:rPr>
        <w:t>Pela primeira vez, John tinha a mãe por perto.</w:t>
      </w:r>
    </w:p>
    <w:p>
      <w:r>
        <w:rPr>
          <w:color w:val="C00000"/>
        </w:rPr>
        <w:t>Mas o tempo que os dois iam ter juntos estava contado. E a forma como ele terminou deixou em John uma ferida que nenhuma canção conseguiu fechar.</w:t>
      </w:r>
    </w:p>
    <w:p>
      <w:r>
        <w:rPr>
          <w:color w:val="000000"/>
        </w:rPr>
        <w:t>Seis de julho de mil novecentos e cinquenta e sete. Numa festa de igreja em Liverpool, John se apresentava com a primeira banda dele, os Quarrymen. Na plateia, um garoto de quinze anos assistia.</w:t>
      </w:r>
    </w:p>
    <w:p>
      <w:r>
        <w:rPr>
          <w:color w:val="000000"/>
        </w:rPr>
        <w:t>O nome dele era Paul McCartney.</w:t>
      </w:r>
    </w:p>
    <w:p>
      <w:r>
        <w:rPr>
          <w:color w:val="000000"/>
        </w:rPr>
        <w:t>Os dois foram apresentados naquele mesmo dia. E, a partir dali, a vida de John começou a mudar numa velocidade que ninguém podia imaginar.</w:t>
      </w:r>
    </w:p>
    <w:p>
      <w:r>
        <w:rPr>
          <w:color w:val="000000"/>
        </w:rPr>
        <w:t>Mas, a milhares de quilômetros dali, no Texas, outra vida também tinha começado. Dois anos antes, em mil novecentos e cinquenta e cinco, nasceu em Fort Worth um menino chamado Mark.</w:t>
      </w:r>
    </w:p>
    <w:p>
      <w:r>
        <w:rPr>
          <w:color w:val="000000"/>
        </w:rPr>
        <w:t>Quinze de julho de mil novecentos e cinquenta e oito. Uma noite de verão em Liverpool.</w:t>
      </w:r>
    </w:p>
    <w:p>
      <w:r>
        <w:rPr>
          <w:color w:val="000000"/>
        </w:rPr>
        <w:t>Julia tinha ido visitar a irmã, Mimi, na casa onde John morava. Na hora de ir embora, atravessou a avenida em frente para pegar o ônibus.</w:t>
      </w:r>
    </w:p>
    <w:p>
      <w:r>
        <w:rPr>
          <w:color w:val="000000"/>
        </w:rPr>
        <w:t>Um carro vinha pela pista.</w:t>
      </w:r>
    </w:p>
    <w:p>
      <w:r>
        <w:rPr>
          <w:color w:val="C00000"/>
        </w:rPr>
        <w:t>O motorista era um jovem de vinte e quatro anos que ainda estava aprendendo a dirigir. E ele não era um motorista qualquer. Era um policial, de folga naquela noite.</w:t>
      </w:r>
    </w:p>
    <w:p>
      <w:r>
        <w:rPr>
          <w:color w:val="000000"/>
        </w:rPr>
        <w:t>O carro atingiu Julia em cheio.</w:t>
      </w:r>
    </w:p>
    <w:p>
      <w:r>
        <w:rPr>
          <w:color w:val="000000"/>
        </w:rPr>
        <w:t>Ela morreu ali, a poucos passos da casa onde o filho morava.</w:t>
      </w:r>
    </w:p>
    <w:p>
      <w:r>
        <w:rPr>
          <w:color w:val="000000"/>
        </w:rPr>
        <w:t>John tinha dezessete anos. Fazia pouco tempo que ele tinha reencontrado a mãe. Pouco tempo que ela tinha deixado de ser uma visita e virado parte da vida dele.</w:t>
      </w:r>
    </w:p>
    <w:p>
      <w:r>
        <w:rPr>
          <w:color w:val="000000"/>
        </w:rPr>
        <w:t>E, de repente, ela não existia mais.</w:t>
      </w:r>
    </w:p>
    <w:p>
      <w:r>
        <w:rPr>
          <w:color w:val="000000"/>
        </w:rPr>
        <w:t>O caso foi investigado. O veredito foi de morte acidental. Ninguém foi punido.</w:t>
      </w:r>
    </w:p>
    <w:p>
      <w:r>
        <w:rPr>
          <w:color w:val="C00000"/>
        </w:rPr>
        <w:t>Anos depois, John resumiu aquela noite com uma frase que dizia tudo. Contou que tinha perdido a mãe duas vezes. A primeira, quando foi criado longe dela. A segunda, naquela avenida.</w:t>
      </w:r>
    </w:p>
    <w:p>
      <w:r>
        <w:rPr>
          <w:color w:val="000000"/>
        </w:rPr>
        <w:t>A dor virou raiva. E a raiva virou música.</w:t>
      </w:r>
    </w:p>
    <w:p>
      <w:r>
        <w:rPr>
          <w:color w:val="000000"/>
        </w:rPr>
        <w:t>John já não era o menino debochado da escola. Era um rapaz ferido, que bebia e brigava. E que, como ele mesmo admitiria anos depois, tratava mal as mulheres.</w:t>
      </w:r>
    </w:p>
    <w:p>
      <w:r>
        <w:rPr>
          <w:color w:val="000000"/>
        </w:rPr>
        <w:t>Havia uma coisa, porém, que o unia a Paul McCartney mais do que a música. Paul também tinha perdido a mãe, dois anos antes, para o câncer. Os dois garotos de Liverpool carregavam a mesma ferida.</w:t>
      </w:r>
    </w:p>
    <w:p>
      <w:r>
        <w:rPr>
          <w:color w:val="000000"/>
        </w:rPr>
        <w:t>Naquela mesma época, um terceiro rapaz tinha entrado no grupo. Um adolescente tímido, que tocava guitarra melhor do que todo mundo. George Harrison.</w:t>
      </w:r>
    </w:p>
    <w:p>
      <w:r>
        <w:rPr>
          <w:color w:val="000000"/>
        </w:rPr>
        <w:t>E, na escola de artes onde estudava, John conheceu duas pessoas que iam mudar a vida dele.</w:t>
      </w:r>
    </w:p>
    <w:p>
      <w:r>
        <w:rPr>
          <w:color w:val="000000"/>
        </w:rPr>
        <w:t>A primeira era uma estudante tranquila, de óculos, chamada Cynthia. Ela ia se tornar a primeira esposa de John.</w:t>
      </w:r>
    </w:p>
    <w:p>
      <w:r>
        <w:rPr>
          <w:color w:val="000000"/>
        </w:rPr>
        <w:t>O segundo era um pintor talentoso, magro, de óculos escuros. O nome dele era Stuart Sutcliffe. E ele ia virar o melhor amigo de John Lennon.</w:t>
      </w:r>
    </w:p>
    <w:p>
      <w:r>
        <w:rPr>
          <w:color w:val="C00000"/>
        </w:rPr>
        <w:t>Stuart mal sabia tocar contrabaixo. Mas John o colocou na banda mesmo assim. Porque, para John, ter o amigo por perto valia mais do que qualquer nota certa. E esse amigo ia protagonizar a segunda grande perda da vida dele.</w:t>
      </w:r>
    </w:p>
    <w:p>
      <w:r>
        <w:rPr>
          <w:color w:val="000000"/>
        </w:rPr>
        <w:t>Mil novecentos e sessenta. A banda, que agora se chamava Beatles, aceitou uma proposta arriscada. Tocar em Hamburgo, na Alemanha.</w:t>
      </w:r>
    </w:p>
    <w:p>
      <w:r>
        <w:rPr>
          <w:color w:val="000000"/>
        </w:rPr>
        <w:t>Os bares ficavam na zona de prostituição da cidade. Os rapazes tocavam horas seguidas, noite após noite, para marinheiros e gângsteres. Dormiam num quartinho atrás de uma tela de cinema.</w:t>
      </w:r>
    </w:p>
    <w:p>
      <w:r>
        <w:rPr>
          <w:color w:val="000000"/>
        </w:rPr>
        <w:t>Foi ali que eles aprenderam a segurar qualquer plateia.</w:t>
      </w:r>
    </w:p>
    <w:p>
      <w:r>
        <w:rPr>
          <w:color w:val="000000"/>
        </w:rPr>
        <w:t>E foi ali que Stuart se apaixonou por uma fotógrafa alemã, Astrid Kirchherr. Decidiu ficar em Hamburgo, deixar a banda e voltar a pintar.</w:t>
      </w:r>
    </w:p>
    <w:p>
      <w:r>
        <w:rPr>
          <w:color w:val="C00000"/>
        </w:rPr>
        <w:t>Dez de abril de mil novecentos e sessenta e dois. Os Beatles estavam prestes a voltar para Hamburgo. E John ia reencontrar o melhor amigo. Esse reencontro nunca aconteceu.</w:t>
      </w:r>
    </w:p>
    <w:p>
      <w:r>
        <w:rPr>
          <w:color w:val="000000"/>
        </w:rPr>
        <w:t>Stuart Sutcliffe morreu de uma hemorragia no cérebro. Tinha vinte e um anos.</w:t>
      </w:r>
    </w:p>
    <w:p>
      <w:r>
        <w:rPr>
          <w:color w:val="000000"/>
        </w:rPr>
        <w:t>John recebeu a notícia ao chegar à Alemanha.</w:t>
      </w:r>
    </w:p>
    <w:p>
      <w:r>
        <w:rPr>
          <w:color w:val="000000"/>
        </w:rPr>
        <w:t>A mãe, aos dezessete. O melhor amigo, aos vinte e um. John Lennon ainda nem era famoso, e já tinha enterrado as pessoas que mais amava.</w:t>
      </w:r>
    </w:p>
    <w:p>
      <w:r>
        <w:rPr>
          <w:color w:val="000000"/>
        </w:rPr>
        <w:t>Enquanto isso, do outro lado do oceano, o menino nascido no Texas estava crescendo numa cidade da Geórgia, no sul dos Estados Unidos.</w:t>
      </w:r>
    </w:p>
    <w:p>
      <w:r>
        <w:rPr>
          <w:color w:val="000000"/>
        </w:rPr>
        <w:t>O nome completo dele era Mark David Chapman.</w:t>
      </w:r>
    </w:p>
    <w:p>
      <w:r>
        <w:rPr>
          <w:color w:val="C00000"/>
        </w:rPr>
        <w:t>E a infância dele também tinha medo. Mas era um medo que vinha de dentro de casa. E o que aquele menino inventou para conseguir sobreviver a ele ia acompanhá-lo até a porta do Dakota.</w:t>
      </w:r>
    </w:p>
    <w:p>
      <w:r>
        <w:rPr>
          <w:color w:val="000000"/>
        </w:rPr>
        <w:t>Segundo o próprio Mark, ele tinha pavor do pai. Contou, anos depois, que o pai batia na mãe e nunca demonstrava carinho pelo filho.</w:t>
      </w:r>
    </w:p>
    <w:p>
      <w:r>
        <w:rPr>
          <w:color w:val="000000"/>
        </w:rPr>
        <w:t>Na escola, era o garoto gordo, ruim nos esportes, alvo das piadas dos colegas.</w:t>
      </w:r>
    </w:p>
    <w:p>
      <w:r>
        <w:rPr>
          <w:color w:val="000000"/>
        </w:rPr>
        <w:t>Então Mark criou um mundo só dele.</w:t>
      </w:r>
    </w:p>
    <w:p>
      <w:r>
        <w:rPr>
          <w:color w:val="000000"/>
        </w:rPr>
        <w:t>Ele imaginava que, dentro das paredes do quarto, morava um povo inteiro de pessoas minúsculas. E que ele governava aquele povo, com um poder parecido com o de Deus.</w:t>
      </w:r>
    </w:p>
    <w:p>
      <w:r>
        <w:rPr>
          <w:color w:val="000000"/>
        </w:rPr>
        <w:t>Era uma fantasia de criança solitária. Mas ela nunca desapareceu.</w:t>
      </w:r>
    </w:p>
    <w:p>
      <w:r>
        <w:rPr>
          <w:color w:val="C00000"/>
        </w:rPr>
        <w:t>Décadas depois, Mark Chapman contou que aquelas pessoinhas das paredes chegaram a implorar para que ele não fosse a Nova York. Ele não ouviu. E, na véspera do crime, ainda abordou outro cantor famoso numa estação de metrô de Manhattan.</w:t>
      </w:r>
    </w:p>
    <w:p>
      <w:r>
        <w:rPr>
          <w:color w:val="000000"/>
        </w:rPr>
        <w:t>Um terno bem cortado. E um empresário de Liverpool que enxergou naqueles rapazes de jaqueta de couro algo que ninguém mais via.</w:t>
      </w:r>
    </w:p>
    <w:p>
      <w:r>
        <w:rPr>
          <w:color w:val="000000"/>
        </w:rPr>
        <w:t>O nome dele era Brian Epstein.</w:t>
      </w:r>
    </w:p>
    <w:p>
      <w:r>
        <w:rPr>
          <w:color w:val="000000"/>
        </w:rPr>
        <w:t>Brian vestiu os Beatles de terno. E conseguiu um contrato com uma gravadora em Londres.</w:t>
      </w:r>
    </w:p>
    <w:p>
      <w:r>
        <w:rPr>
          <w:color w:val="000000"/>
        </w:rPr>
        <w:t>A banda trocou de baterista. Entrou um rapaz de nariz grande e humor tranquilo, chamado Ringo Starr.</w:t>
      </w:r>
    </w:p>
    <w:p>
      <w:r>
        <w:rPr>
          <w:color w:val="000000"/>
        </w:rPr>
        <w:t>Tudo estava prestes a explodir.</w:t>
      </w:r>
    </w:p>
    <w:p>
      <w:r>
        <w:rPr>
          <w:color w:val="000000"/>
        </w:rPr>
        <w:t>E foi exatamente aí que John recebeu uma notícia que não estava nos planos.</w:t>
      </w:r>
    </w:p>
    <w:p>
      <w:r>
        <w:rPr>
          <w:color w:val="C00000"/>
        </w:rPr>
        <w:t>Cynthia estava grávida. E o empresário da banda tinha uma regra clara para os quatro rapazes. As fãs não podiam saber que algum deles tinha uma mulher.</w:t>
      </w:r>
    </w:p>
    <w:p>
      <w:r>
        <w:rPr>
          <w:color w:val="000000"/>
        </w:rPr>
        <w:t>Vinte e três de agosto de mil novecentos e sessenta e dois. John e Cynthia se casaram numa cerimônia rápida, quase escondida, em Liverpool. Brian Epstein foi o padrinho.</w:t>
      </w:r>
    </w:p>
    <w:p>
      <w:r>
        <w:rPr>
          <w:color w:val="000000"/>
        </w:rPr>
        <w:t>Na mesma noite, John foi tocar com a banda.</w:t>
      </w:r>
    </w:p>
    <w:p>
      <w:r>
        <w:rPr>
          <w:color w:val="000000"/>
        </w:rPr>
        <w:t>O casamento ficou em segredo. Cynthia passou a viver nas sombras, como se não existisse.</w:t>
      </w:r>
    </w:p>
    <w:p>
      <w:r>
        <w:rPr>
          <w:color w:val="000000"/>
        </w:rPr>
        <w:t>Em abril do ano seguinte, nasceu o filho do casal. Julian.</w:t>
      </w:r>
    </w:p>
    <w:p>
      <w:r>
        <w:rPr>
          <w:color w:val="000000"/>
        </w:rPr>
        <w:t>John estava na estrada. Só conheceu o filho dias depois.</w:t>
      </w:r>
    </w:p>
    <w:p>
      <w:r>
        <w:rPr>
          <w:color w:val="C00000"/>
        </w:rPr>
        <w:t>Julian ia crescer quase sempre longe do pai. E, anos mais tarde, outro Beatle ia escrever uma das canções mais famosas da história só para consolar aquele menino. Uma canção inspirada no nome dele.</w:t>
      </w:r>
    </w:p>
    <w:p>
      <w:r>
        <w:rPr>
          <w:color w:val="000000"/>
        </w:rPr>
        <w:t>Mas, em mil novecentos e sessenta e três, o mundo não queria saber de Julian. Queria saber dos Beatles.</w:t>
      </w:r>
    </w:p>
    <w:p>
      <w:r>
        <w:rPr>
          <w:color w:val="000000"/>
        </w:rPr>
        <w:t>Na Inglaterra, as fãs desmaiavam nos shows. Gritavam tão alto que a banda não conseguia ouvir a própria música.</w:t>
      </w:r>
    </w:p>
    <w:p>
      <w:r>
        <w:rPr>
          <w:color w:val="000000"/>
        </w:rPr>
        <w:t>Nove de fevereiro de mil novecentos e sessenta e quatro. Os Beatles se apresentaram num programa de televisão nos Estados Unidos. Setenta e três milhões de americanos assistiram.</w:t>
      </w:r>
    </w:p>
    <w:p>
      <w:r>
        <w:rPr>
          <w:color w:val="000000"/>
        </w:rPr>
        <w:t>A beatlemania tinha atravessado o oceano.</w:t>
      </w:r>
    </w:p>
    <w:p>
      <w:r>
        <w:rPr>
          <w:color w:val="000000"/>
        </w:rPr>
        <w:t>John Lennon, o menino que tinha enterrado a mãe e o melhor amigo, agora era um dos homens mais famosos do planeta.</w:t>
      </w:r>
    </w:p>
    <w:p>
      <w:r>
        <w:rPr>
          <w:color w:val="C00000"/>
        </w:rPr>
        <w:t>E foi justamente no auge dessa fama que John disse uma frase numa entrevista que quase destruiu os Beatles. Uma frase sobre Jesus Cristo. E, do outro lado do oceano, ela ia atingir em cheio um menino da Geórgia.</w:t>
      </w:r>
    </w:p>
    <w:p>
      <w:r>
        <w:rPr>
          <w:color w:val="000000"/>
        </w:rPr>
        <w:t>Março de mil novecentos e sessenta e seis. Numa entrevista a uma jornalista amiga, em Londres, John falou sobre religião. Disse que o cristianismo ia desaparecer. E que, naquele momento, os Beatles eram mais populares que Jesus.</w:t>
      </w:r>
    </w:p>
    <w:p>
      <w:r>
        <w:rPr>
          <w:color w:val="000000"/>
        </w:rPr>
        <w:t>Na Inglaterra, quase ninguém deu importância.</w:t>
      </w:r>
    </w:p>
    <w:p>
      <w:r>
        <w:rPr>
          <w:color w:val="000000"/>
        </w:rPr>
        <w:t>Mas, meses depois, uma revista americana republicou a frase.</w:t>
      </w:r>
    </w:p>
    <w:p>
      <w:r>
        <w:rPr>
          <w:color w:val="000000"/>
        </w:rPr>
        <w:t>E o sul dos Estados Unidos explodiu.</w:t>
      </w:r>
    </w:p>
    <w:p>
      <w:r>
        <w:rPr>
          <w:color w:val="000000"/>
        </w:rPr>
        <w:t>Rádios proibiram as músicas dos Beatles. Jovens fizeram fogueiras com os discos da banda. Grupos racistas protestaram. E a banda começou a receber ameaças de morte.</w:t>
      </w:r>
    </w:p>
    <w:p>
      <w:r>
        <w:rPr>
          <w:color w:val="000000"/>
        </w:rPr>
        <w:t>John precisou pedir desculpas em público, diante de dezenas de jornalistas.</w:t>
      </w:r>
    </w:p>
    <w:p>
      <w:r>
        <w:rPr>
          <w:color w:val="C00000"/>
        </w:rPr>
        <w:t>Naquele mesmo ano, os Beatles fizeram o último show da carreira. Nunca mais voltaram a subir num palco para uma turnê. E John nunca mais conseguiu se livrar daquela frase.</w:t>
      </w:r>
    </w:p>
    <w:p>
      <w:r>
        <w:rPr>
          <w:color w:val="000000"/>
        </w:rPr>
        <w:t>Na Geórgia, Mark Chapman tinha onze anos quando a frase de John estourou nos jornais americanos.</w:t>
      </w:r>
    </w:p>
    <w:p>
      <w:r>
        <w:rPr>
          <w:color w:val="000000"/>
        </w:rPr>
        <w:t>Como milhões de garotos, ele gostava dos Beatles.</w:t>
      </w:r>
    </w:p>
    <w:p>
      <w:r>
        <w:rPr>
          <w:color w:val="000000"/>
        </w:rPr>
        <w:t>Mas a vida dele estava escorregando.</w:t>
      </w:r>
    </w:p>
    <w:p>
      <w:r>
        <w:rPr>
          <w:color w:val="000000"/>
        </w:rPr>
        <w:t>Aos catorze anos, Mark já usava drogas e matava aula. Chegou a fugir de casa e passar duas semanas em Miami.</w:t>
      </w:r>
    </w:p>
    <w:p>
      <w:r>
        <w:rPr>
          <w:color w:val="000000"/>
        </w:rPr>
        <w:t>Até que, em mil novecentos e setenta e um, aos dezesseis anos, ele se agarrou a uma coisa nova.</w:t>
      </w:r>
    </w:p>
    <w:p>
      <w:r>
        <w:rPr>
          <w:color w:val="000000"/>
        </w:rPr>
        <w:t>A religião.</w:t>
      </w:r>
    </w:p>
    <w:p>
      <w:r>
        <w:rPr>
          <w:color w:val="C00000"/>
        </w:rPr>
        <w:t>Mark se converteu e virou um cristão fervoroso. E, entre os motivos da raiva que ele ia desenvolver por John Lennon, estava justamente aquela frase. O Beatle que ele admirava tinha dito que a própria banda era mais popular que Jesus.</w:t>
      </w:r>
    </w:p>
    <w:p>
      <w:r>
        <w:rPr>
          <w:color w:val="000000"/>
        </w:rPr>
        <w:t>O garoto que governava as pessoinhas das paredes agora tinha encontrado uma causa.</w:t>
      </w:r>
    </w:p>
    <w:p>
      <w:r>
        <w:rPr>
          <w:color w:val="000000"/>
        </w:rPr>
        <w:t>E um inimigo.</w:t>
      </w:r>
    </w:p>
    <w:p>
      <w:r>
        <w:rPr>
          <w:color w:val="000000"/>
        </w:rPr>
        <w:t>Mas, por fora, Mark parecia o rapaz mais gentil do mundo. Era educado e sorridente. E logo ia encontrar um trabalho que fazia dele quase um herói para dezenas de crianças.</w:t>
      </w:r>
    </w:p>
    <w:p>
      <w:r>
        <w:rPr>
          <w:color w:val="C00000"/>
        </w:rPr>
        <w:t>Ninguém que conheceu aquele monitor de acampamento sorridente nos anos setenta podia imaginar o que ele ia fazer em mil novecentos e oitenta. Muito menos John Lennon. Que, naquela altura, estava prestes a viver o capítulo mais sombrio da própria vida. Um capítulo que ele mesmo confessou, anos depois, numa entrevista.</w:t>
      </w:r>
    </w:p>
    <w:p>
      <w:r>
        <w:rPr>
          <w:color w:val="000000"/>
        </w:rPr>
        <w:t>Mil novecentos e oitenta. Poucos meses antes de morrer, John Lennon deu uma das entrevistas mais longas da vida dele, para a revista Playboy.</w:t>
      </w:r>
    </w:p>
    <w:p>
      <w:r>
        <w:rPr>
          <w:color w:val="000000"/>
        </w:rPr>
        <w:t>Foram dias de conversa. E, em certo momento, o entrevistador perguntou sobre uma música antiga dos Beatles. Uma canção que parecia otimista, chamada Getting Better.</w:t>
      </w:r>
    </w:p>
    <w:p>
      <w:r>
        <w:rPr>
          <w:color w:val="000000"/>
        </w:rPr>
        <w:t>Mas, no meio da letra, havia um verso que muita gente nunca tinha prestado atenção. Um verso em que o narrador confessava ter sido cruel com a mulher que amava.</w:t>
      </w:r>
    </w:p>
    <w:p>
      <w:r>
        <w:rPr>
          <w:color w:val="000000"/>
        </w:rPr>
        <w:t>E John explicou de onde vinha aquele verso.</w:t>
      </w:r>
    </w:p>
    <w:p>
      <w:r>
        <w:rPr>
          <w:color w:val="1F4EB4"/>
        </w:rPr>
        <w:t>Ele admitiu que era ele mesmo. Disse que tinha sido cruel com as mulheres. E confessou, com todas as letras, que tinha batido nelas.</w:t>
      </w:r>
    </w:p>
    <w:p>
      <w:r>
        <w:rPr>
          <w:color w:val="1F4EB4"/>
        </w:rPr>
        <w:t>John contou que não conseguia se expressar, e que por isso batia. Brigava com homens e batia em mulheres. E disse que era justamente por isso que vivia falando de paz. Porque, segundo ele, as pessoas mais violentas são as que mais falam de amor e paz.</w:t>
      </w:r>
    </w:p>
    <w:p>
      <w:r>
        <w:rPr>
          <w:color w:val="000000"/>
        </w:rPr>
        <w:t>O homem de Imagine. O homem de All You Need Is Love. Admitindo, em voz alta, o lado que os fãs não conheciam.</w:t>
      </w:r>
    </w:p>
    <w:p>
      <w:r>
        <w:rPr>
          <w:color w:val="C00000"/>
        </w:rPr>
        <w:t>E aquele lado sombrio deixou outra vítima dentro de casa. Um menino que passou a infância esperando o pai voltar. O nome dele era Julian.</w:t>
      </w:r>
    </w:p>
    <w:p>
      <w:r>
        <w:rPr>
          <w:color w:val="000000"/>
        </w:rPr>
        <w:t>Enquanto os Beatles conquistavam o mundo, Cynthia e Julian ficavam para trás. John quase não estava em casa. E, quando estava, muitas vezes estava distante.</w:t>
      </w:r>
    </w:p>
    <w:p>
      <w:r>
        <w:rPr>
          <w:color w:val="000000"/>
        </w:rPr>
        <w:t>Agosto de mil novecentos e sessenta e sete. Os Beatles estavam longe de Londres, num retiro de meditação com um guru indiano. Foi lá que chegou a notícia.</w:t>
      </w:r>
    </w:p>
    <w:p>
      <w:r>
        <w:rPr>
          <w:color w:val="000000"/>
        </w:rPr>
        <w:t>Brian Epstein estava morto. Overdose acidental de remédios. Tinha trinta e dois anos.</w:t>
      </w:r>
    </w:p>
    <w:p>
      <w:r>
        <w:rPr>
          <w:color w:val="000000"/>
        </w:rPr>
        <w:t>O homem que tinha vestido os Beatles de terno e transformado quatro rapazes de Liverpool num fenômeno mundial tinha ido embora.</w:t>
      </w:r>
    </w:p>
    <w:p>
      <w:r>
        <w:rPr>
          <w:color w:val="C00000"/>
        </w:rPr>
        <w:t>Mais uma perda. Depois da mãe e do melhor amigo, agora era o homem que guiava a banda. E, logo depois, entrou na vida de John uma mulher que ia virar o centro da vida dele. E o alvo do ódio de milhões de fãs.</w:t>
      </w:r>
    </w:p>
    <w:p>
      <w:r>
        <w:rPr>
          <w:color w:val="000000"/>
        </w:rPr>
        <w:t>O nome dela era Yoko Ono.</w:t>
      </w:r>
    </w:p>
    <w:p>
      <w:r>
        <w:rPr>
          <w:color w:val="000000"/>
        </w:rPr>
        <w:t>Yoko era uma artista japonesa de vanguarda. Sete anos mais velha que John. Os dois tinham se conhecido numa exposição em Londres, no fim de mil novecentos e sessenta e seis.</w:t>
      </w:r>
    </w:p>
    <w:p>
      <w:r>
        <w:rPr>
          <w:color w:val="000000"/>
        </w:rPr>
        <w:t>Em mil novecentos e sessenta e oito, o caso entre os dois ficou impossível de esconder.</w:t>
      </w:r>
    </w:p>
    <w:p>
      <w:r>
        <w:rPr>
          <w:color w:val="000000"/>
        </w:rPr>
        <w:t>Segundo o relato da própria Cynthia, ela voltou de uma viagem e encontrou Yoko dentro da casa dela. Sentada ao lado de John, usando o roupão de Cynthia.</w:t>
      </w:r>
    </w:p>
    <w:p>
      <w:r>
        <w:rPr>
          <w:color w:val="000000"/>
        </w:rPr>
        <w:t>O casamento acabou ali.</w:t>
      </w:r>
    </w:p>
    <w:p>
      <w:r>
        <w:rPr>
          <w:color w:val="C00000"/>
        </w:rPr>
        <w:t>E foi nesse momento que um dos Beatles entrou no carro, sozinho, e dirigiu até a casa de Cynthia. Queria visitar o menino que tinha ficado no meio daquela separação. E, no caminho, começou a cantarolar uma canção.</w:t>
      </w:r>
    </w:p>
    <w:p>
      <w:r>
        <w:rPr>
          <w:color w:val="000000"/>
        </w:rPr>
        <w:t>Era Paul McCartney.</w:t>
      </w:r>
    </w:p>
    <w:p>
      <w:r>
        <w:rPr>
          <w:color w:val="000000"/>
        </w:rPr>
        <w:t>E a canção nasceu para consolar Julian. Primeiro se chamava Hey Jules. Depois virou Hey Jude.</w:t>
      </w:r>
    </w:p>
    <w:p>
      <w:r>
        <w:rPr>
          <w:color w:val="000000"/>
        </w:rPr>
        <w:t>Uma das músicas mais famosas da história foi escrita por um amigo do pai. Para um menino que o próprio pai tinha deixado para trás.</w:t>
      </w:r>
    </w:p>
    <w:p>
      <w:r>
        <w:rPr>
          <w:color w:val="000000"/>
        </w:rPr>
        <w:t>John e Cynthia se divorciaram em novembro de mil novecentos e sessenta e oito.</w:t>
      </w:r>
    </w:p>
    <w:p>
      <w:r>
        <w:rPr>
          <w:color w:val="000000"/>
        </w:rPr>
        <w:t>Naquele mesmo mês, Yoko perdeu o bebê que esperava de John.</w:t>
      </w:r>
    </w:p>
    <w:p>
      <w:r>
        <w:rPr>
          <w:color w:val="000000"/>
        </w:rPr>
        <w:t>Os dois entraram numa fase escura. Começaram a usar heroína. E John transformou a crise de abstinência numa música, Cold Turkey, sobre a agonia de largar a droga.</w:t>
      </w:r>
    </w:p>
    <w:p>
      <w:r>
        <w:rPr>
          <w:color w:val="C00000"/>
        </w:rPr>
        <w:t>Em março de mil novecentos e sessenta e nove, John e Yoko se casaram. E transformaram a lua de mel numa cena que o mundo inteiro viu. Mas, dentro dos Beatles, o casamento acelerou o fim.</w:t>
      </w:r>
    </w:p>
    <w:p>
      <w:r>
        <w:rPr>
          <w:color w:val="000000"/>
        </w:rPr>
        <w:t>Os dois passaram uma semana deitados numa cama de hotel, recebendo jornalistas, de pijama, falando de paz.</w:t>
      </w:r>
    </w:p>
    <w:p>
      <w:r>
        <w:rPr>
          <w:color w:val="000000"/>
        </w:rPr>
        <w:t>Enquanto isso, a banda se desmanchava. Brigas por dinheiro e por música. E Yoko presente nas gravações, num lugar que antes era só dos quatro.</w:t>
      </w:r>
    </w:p>
    <w:p>
      <w:r>
        <w:rPr>
          <w:color w:val="000000"/>
        </w:rPr>
        <w:t>Muitos fãs culparam Yoko pelo fim dos Beatles. A culpa era muito mais complicada. Mas ela virou o rosto do fim.</w:t>
      </w:r>
    </w:p>
    <w:p>
      <w:r>
        <w:rPr>
          <w:color w:val="000000"/>
        </w:rPr>
        <w:t>Abril de mil novecentos e setenta. Paul anunciou que estava deixando a banda.</w:t>
      </w:r>
    </w:p>
    <w:p>
      <w:r>
        <w:rPr>
          <w:color w:val="000000"/>
        </w:rPr>
        <w:t>Os Beatles tinham acabado.</w:t>
      </w:r>
    </w:p>
    <w:p>
      <w:r>
        <w:rPr>
          <w:color w:val="C00000"/>
        </w:rPr>
        <w:t>Pouco depois de completar trinta anos, John Lennon decidiu deixar a Inglaterra para sempre. Foi morar em Nova York. A cidade onde, nove anos depois, ia acontecer aquela noite de dezembro.</w:t>
      </w:r>
    </w:p>
    <w:p>
      <w:r>
        <w:rPr>
          <w:color w:val="000000"/>
        </w:rPr>
        <w:t>Nova York, mil novecentos e setenta e um. John Lennon chegou à cidade como um dos homens mais famosos do mundo. E logo virou um dos mais vigiados.</w:t>
      </w:r>
    </w:p>
    <w:p>
      <w:r>
        <w:rPr>
          <w:color w:val="000000"/>
        </w:rPr>
        <w:t>Ele não queria só fazer música. Queria fazer política. Aparecia em protestos contra a guerra do Vietnã e se juntava a militantes radicais.</w:t>
      </w:r>
    </w:p>
    <w:p>
      <w:r>
        <w:rPr>
          <w:color w:val="000000"/>
        </w:rPr>
        <w:t>E isso chamou a atenção de gente muito poderosa.</w:t>
      </w:r>
    </w:p>
    <w:p>
      <w:r>
        <w:rPr>
          <w:color w:val="C00000"/>
        </w:rPr>
        <w:t>Em fevereiro de mil novecentos e setenta e dois, um senador americano mandou um memorando confidencial para o procurador-geral do governo. O assunto era John Lennon. E a sugestão era tirar o Beatle do país.</w:t>
      </w:r>
    </w:p>
    <w:p>
      <w:r>
        <w:rPr>
          <w:color w:val="000000"/>
        </w:rPr>
        <w:t>O motivo era o ano eleitoral. Corria a informação de que Lennon planejava uma turnê pelo país para incentivar os jovens a votar. E aqueles jovens eram vistos como uma ameaça à reeleição do presidente Richard Nixon.</w:t>
      </w:r>
    </w:p>
    <w:p>
      <w:r>
        <w:rPr>
          <w:color w:val="000000"/>
        </w:rPr>
        <w:t>Pouco depois, o serviço de imigração abriu um processo para deportar John Lennon dos Estados Unidos.</w:t>
      </w:r>
    </w:p>
    <w:p>
      <w:r>
        <w:rPr>
          <w:color w:val="000000"/>
        </w:rPr>
        <w:t>O FBI passou a vigiar os passos dele. Tudo virava relatório.</w:t>
      </w:r>
    </w:p>
    <w:p>
      <w:r>
        <w:rPr>
          <w:color w:val="000000"/>
        </w:rPr>
        <w:t>Anos depois, um historiador americano lutou na Justiça para tornar públicos esses arquivos. E conseguiu. Mas nunca apareceu uma prova direta de que a ordem tenha saído do próprio Nixon.</w:t>
      </w:r>
    </w:p>
    <w:p>
      <w:r>
        <w:rPr>
          <w:color w:val="000000"/>
        </w:rPr>
        <w:t>John passou quatro anos lutando para continuar no país. Só em mil novecentos e setenta e seis conseguiu o direito de morar legalmente nos Estados Unidos.</w:t>
      </w:r>
    </w:p>
    <w:p>
      <w:r>
        <w:rPr>
          <w:color w:val="C00000"/>
        </w:rPr>
        <w:t>Mas, no meio dessa guerra com o governo, o casamento de John e Yoko desmoronou. E o que aconteceu a seguir é uma das histórias mais estranhas da vida dele. Porque, segundo uma das envolvidas, a nova namorada de John foi escolhida pela própria esposa.</w:t>
      </w:r>
    </w:p>
    <w:p>
      <w:r>
        <w:rPr>
          <w:color w:val="000000"/>
        </w:rPr>
        <w:t>O nome dela era May Pang.</w:t>
      </w:r>
    </w:p>
    <w:p>
      <w:r>
        <w:rPr>
          <w:color w:val="000000"/>
        </w:rPr>
        <w:t>Era a assistente pessoal do casal. Tinha vinte e poucos anos.</w:t>
      </w:r>
    </w:p>
    <w:p>
      <w:r>
        <w:rPr>
          <w:color w:val="000000"/>
        </w:rPr>
        <w:t>Segundo o relato de May Pang, foi Yoko quem sugeriu que ela ficasse com John, num momento em que o casamento estava em crise. Ao longo dos anos, Yoko deu versões diferentes sobre essa história.</w:t>
      </w:r>
    </w:p>
    <w:p>
      <w:r>
        <w:rPr>
          <w:color w:val="000000"/>
        </w:rPr>
        <w:t>O que todos confirmam é o que veio depois.</w:t>
      </w:r>
    </w:p>
    <w:p>
      <w:r>
        <w:rPr>
          <w:color w:val="000000"/>
        </w:rPr>
        <w:t>John e May foram para Los Angeles. E começou um período que o próprio John chamou de Fim de Semana Perdido. Um fim de semana que durou quase um ano e meio.</w:t>
      </w:r>
    </w:p>
    <w:p>
      <w:r>
        <w:rPr>
          <w:color w:val="000000"/>
        </w:rPr>
        <w:t>Bebedeiras com amigos famosos e escândalos em público. John chegou a ser expulso de uma casa de shows depois de provocar confusão, bêbado, no meio da plateia.</w:t>
      </w:r>
    </w:p>
    <w:p>
      <w:r>
        <w:rPr>
          <w:color w:val="000000"/>
        </w:rPr>
        <w:t>O homem da paz estava em guerra consigo mesmo.</w:t>
      </w:r>
    </w:p>
    <w:p>
      <w:r>
        <w:rPr>
          <w:color w:val="C00000"/>
        </w:rPr>
        <w:t>E, enquanto John se perdia em Los Angeles, do outro lado do país, aquele rapaz da Geórgia vivia a melhor fase da vida dele. Pelo menos era o que parecia por fora.</w:t>
      </w:r>
    </w:p>
    <w:p>
      <w:r>
        <w:rPr>
          <w:color w:val="000000"/>
        </w:rPr>
        <w:t>Mark Chapman trabalhava como monitor de acampamento na Associação Cristã de Moços. As crianças adoravam ele. Deram até um apelido carinhoso para o monitor. Chamavam Mark de Nemo.</w:t>
      </w:r>
    </w:p>
    <w:p>
      <w:r>
        <w:rPr>
          <w:color w:val="000000"/>
        </w:rPr>
        <w:t>Ele chegou a ser promovido a diretor assistente do acampamento.</w:t>
      </w:r>
    </w:p>
    <w:p>
      <w:r>
        <w:rPr>
          <w:color w:val="000000"/>
        </w:rPr>
        <w:t>Viajou para o Líbano numa missão da organização. Trabalhou com refugiados vietnamitas que chegavam aos Estados Unidos depois da guerra.</w:t>
      </w:r>
    </w:p>
    <w:p>
      <w:r>
        <w:rPr>
          <w:color w:val="000000"/>
        </w:rPr>
        <w:t>Quem conhecia aquele rapaz dedicado não via nada de errado.</w:t>
      </w:r>
    </w:p>
    <w:p>
      <w:r>
        <w:rPr>
          <w:color w:val="C00000"/>
        </w:rPr>
        <w:t>Mas a fase boa durou pouco. E, quando ela acabou, o rapaz que cuidava de crianças entrou num buraco tão fundo que, em mil novecentos e setenta e sete, tentou tirar a própria vida.</w:t>
      </w:r>
    </w:p>
    <w:p>
      <w:r>
        <w:rPr>
          <w:color w:val="000000"/>
        </w:rPr>
        <w:t>Mark se mudou para o Havaí. Sozinho e deprimido.</w:t>
      </w:r>
    </w:p>
    <w:p>
      <w:r>
        <w:rPr>
          <w:color w:val="000000"/>
        </w:rPr>
        <w:t>Um dia, ligou uma mangueira no escapamento do carro e levou a outra ponta para dentro. E esperou.</w:t>
      </w:r>
    </w:p>
    <w:p>
      <w:r>
        <w:rPr>
          <w:color w:val="000000"/>
        </w:rPr>
        <w:t>A mangueira derreteu com o calor.</w:t>
      </w:r>
    </w:p>
    <w:p>
      <w:r>
        <w:rPr>
          <w:color w:val="000000"/>
        </w:rPr>
        <w:t>Um pescador bateu no vidro do carro. Mark sobreviveu. Mais tarde, ele diria que aquele homem tinha sido um anjo.</w:t>
      </w:r>
    </w:p>
    <w:p>
      <w:r>
        <w:rPr>
          <w:color w:val="000000"/>
        </w:rPr>
        <w:t>Depois disso, foi internado num hospital por causa da depressão. E, quando saiu, arrumou emprego no mesmo hospital.</w:t>
      </w:r>
    </w:p>
    <w:p>
      <w:r>
        <w:rPr>
          <w:color w:val="C00000"/>
        </w:rPr>
        <w:t>No ano seguinte, Mark fez uma viagem ao redor do mundo. A agente de viagens que organizou tudo era uma mulher chamada Gloria. E ela ia ter um papel decisivo, e perturbador, no que aconteceu em mil novecentos e oitenta.</w:t>
      </w:r>
    </w:p>
    <w:p>
      <w:r>
        <w:rPr>
          <w:color w:val="000000"/>
        </w:rPr>
        <w:t>Mark e Gloria se casaram em junho de mil novecentos e setenta e nove.</w:t>
      </w:r>
    </w:p>
    <w:p>
      <w:r>
        <w:rPr>
          <w:color w:val="000000"/>
        </w:rPr>
        <w:t>Ele arrumou trabalho como vigia noturno de um prédio em Honolulu. E começou a beber muito.</w:t>
      </w:r>
    </w:p>
    <w:p>
      <w:r>
        <w:rPr>
          <w:color w:val="000000"/>
        </w:rPr>
        <w:t>E, nessa época, um livro tomou conta da vida dele.</w:t>
      </w:r>
    </w:p>
    <w:p>
      <w:r>
        <w:rPr>
          <w:color w:val="000000"/>
        </w:rPr>
        <w:t>O Apanhador no Campo de Centeio. A história de um adolescente revoltado, Holden Caulfield, que odeia as pessoas falsas. Os farsantes.</w:t>
      </w:r>
    </w:p>
    <w:p>
      <w:r>
        <w:rPr>
          <w:color w:val="000000"/>
        </w:rPr>
        <w:t>Mark lia e relia aquele livro. E passou a se ver como o próprio Holden.</w:t>
      </w:r>
    </w:p>
    <w:p>
      <w:r>
        <w:rPr>
          <w:color w:val="C00000"/>
        </w:rPr>
        <w:t>E, para aquele vigia noturno do Havaí, o maior farsante do mundo tinha um nome. Um homem que cantava sobre um mundo sem posses enquanto vivia cercado de milhões em Nova York. O nome dele era John Lennon.</w:t>
      </w:r>
    </w:p>
    <w:p>
      <w:r>
        <w:rPr>
          <w:color w:val="000000"/>
        </w:rPr>
        <w:t>Começo de mil novecentos e setenta e cinco. Depois de um ano e meio separados, John Lennon voltou para Yoko. E, pouco tempo depois, veio uma notícia que mudou tudo.</w:t>
      </w:r>
    </w:p>
    <w:p>
      <w:r>
        <w:rPr>
          <w:color w:val="000000"/>
        </w:rPr>
        <w:t>Yoko estava grávida.</w:t>
      </w:r>
    </w:p>
    <w:p>
      <w:r>
        <w:rPr>
          <w:color w:val="000000"/>
        </w:rPr>
        <w:t>Nove de outubro de mil novecentos e setenta e cinco. No dia em que John completava trinta e cinco anos, nasceu o filho do casal.</w:t>
      </w:r>
    </w:p>
    <w:p>
      <w:r>
        <w:rPr>
          <w:color w:val="000000"/>
        </w:rPr>
        <w:t>Sean.</w:t>
      </w:r>
    </w:p>
    <w:p>
      <w:r>
        <w:rPr>
          <w:color w:val="C00000"/>
        </w:rPr>
        <w:t>E John tomou uma decisão que ninguém na indústria da música entendeu. O homem mais famoso do rock simplesmente parou. Largou os estúdios e os palcos. Para ficar em casa.</w:t>
      </w:r>
    </w:p>
    <w:p>
      <w:r>
        <w:rPr>
          <w:color w:val="000000"/>
        </w:rPr>
        <w:t>Durante cinco anos, John Lennon quase desapareceu dos jornais. Passava os dias no apartamento do Dakota, um prédio antigo e imponente em frente ao Central Park. Cuidava do filho e fazia pão. Acompanhava de perto cada passo do menino.</w:t>
      </w:r>
    </w:p>
    <w:p>
      <w:r>
        <w:rPr>
          <w:color w:val="000000"/>
        </w:rPr>
        <w:t>Era como se tentasse dar a Sean tudo o que não tinha conseguido dar a Julian.</w:t>
      </w:r>
    </w:p>
    <w:p>
      <w:r>
        <w:rPr>
          <w:color w:val="000000"/>
        </w:rPr>
        <w:t>E tudo o que ele mesmo não tinha recebido do próprio pai.</w:t>
      </w:r>
    </w:p>
    <w:p>
      <w:r>
        <w:rPr>
          <w:color w:val="000000"/>
        </w:rPr>
        <w:t>Em mil novecentos e oitenta, John decidiu voltar. Gravou um disco novo com Yoko, chamado Double Fantasy. Uma das músicas era uma canção de ninar para Sean. O nome dela era Beautiful Boy.</w:t>
      </w:r>
    </w:p>
    <w:p>
      <w:r>
        <w:rPr>
          <w:color w:val="C00000"/>
        </w:rPr>
        <w:t>Guarda o nome dessa canção. Beautiful Boy. Porque, na manhã do dia em que John morreu, um desconhecido ia se abaixar diante do pequeno Sean, na porta do Dakota, e citar exatamente essa música.</w:t>
      </w:r>
    </w:p>
    <w:p>
      <w:r>
        <w:rPr>
          <w:color w:val="000000"/>
        </w:rPr>
        <w:t>Enquanto John vivia a fase mais feliz da vida, no Havaí, Mark Chapman estava afundando.</w:t>
      </w:r>
    </w:p>
    <w:p>
      <w:r>
        <w:rPr>
          <w:color w:val="000000"/>
        </w:rPr>
        <w:t>Um dia, numa biblioteca de Honolulu, ele pegou um livro sobre John Lennon. O livro mostrava fotos da vida luxuosa do casal em Nova York. Os apartamentos e o dinheiro.</w:t>
      </w:r>
    </w:p>
    <w:p>
      <w:r>
        <w:rPr>
          <w:color w:val="000000"/>
        </w:rPr>
        <w:t>Mark ficou furioso.</w:t>
      </w:r>
    </w:p>
    <w:p>
      <w:r>
        <w:rPr>
          <w:color w:val="000000"/>
        </w:rPr>
        <w:t>Anos depois, a esposa dele, Gloria, contou o que ouvia do marido naquela época. Ele estava revoltado porque Lennon pregava o amor e a paz, mas tinha milhões.</w:t>
      </w:r>
    </w:p>
    <w:p>
      <w:r>
        <w:rPr>
          <w:color w:val="000000"/>
        </w:rPr>
        <w:t>O homem que cantava um mundo sem posses era, para Mark, o maior farsante de todos.</w:t>
      </w:r>
    </w:p>
    <w:p>
      <w:r>
        <w:rPr>
          <w:color w:val="C00000"/>
        </w:rPr>
        <w:t>Em setembro de mil novecentos e oitenta, Mark assinou uma carta com o nome do livro que tinha virado a obsessão dele. O Apanhador no Campo de Centeio. E, poucas semanas depois, entrou numa loja de armas em Honolulu.</w:t>
      </w:r>
    </w:p>
    <w:p>
      <w:r>
        <w:rPr>
          <w:color w:val="000000"/>
        </w:rPr>
        <w:t>Vinte e sete de outubro de mil novecentos e oitenta. Mark Chapman comprou um revólver calibre trinta e oito. Uma arma pequena, de cinco tiros.</w:t>
      </w:r>
    </w:p>
    <w:p>
      <w:r>
        <w:rPr>
          <w:color w:val="000000"/>
        </w:rPr>
        <w:t>Três dias depois, embarcou num avião para Nova York.</w:t>
      </w:r>
    </w:p>
    <w:p>
      <w:r>
        <w:rPr>
          <w:color w:val="000000"/>
        </w:rPr>
        <w:t>Mas, quando chegou à cidade, encontrou um obstáculo. Pelas leis do estado, não conseguiu comprar munição.</w:t>
      </w:r>
    </w:p>
    <w:p>
      <w:r>
        <w:rPr>
          <w:color w:val="000000"/>
        </w:rPr>
        <w:t>Então ele foi até Atlanta, na Geórgia, a terra onde tinha crescido. Procurou um velho amigo, que era policial. E disse que precisava de balas para se proteger.</w:t>
      </w:r>
    </w:p>
    <w:p>
      <w:r>
        <w:rPr>
          <w:color w:val="000000"/>
        </w:rPr>
        <w:t>O amigo arrumou as balas. Balas de ponta oca. Feitas para causar o maior estrago possível dentro do corpo.</w:t>
      </w:r>
    </w:p>
    <w:p>
      <w:r>
        <w:rPr>
          <w:color w:val="C00000"/>
        </w:rPr>
        <w:t>Mark tinha a arma e as balas. Tudo estava pronto. E foi exatamente aí que ele fez uma coisa que ninguém esperava.</w:t>
      </w:r>
    </w:p>
    <w:p>
      <w:r>
        <w:rPr>
          <w:color w:val="1F4EB4"/>
        </w:rPr>
        <w:t>Mark Chapman desistiu. Pegou um avião e voltou para o Havaí.</w:t>
      </w:r>
    </w:p>
    <w:p>
      <w:r>
        <w:rPr>
          <w:color w:val="1F4EB4"/>
        </w:rPr>
        <w:t>E, em casa, contou tudo para a esposa. Disse a Gloria que tinha ido a Nova York para matar John Lennon.</w:t>
      </w:r>
    </w:p>
    <w:p>
      <w:r>
        <w:rPr>
          <w:color w:val="000000"/>
        </w:rPr>
        <w:t>Gloria contou essa cena décadas depois. Disse que o marido falou que o amor dela tinha salvado ele.</w:t>
      </w:r>
    </w:p>
    <w:p>
      <w:r>
        <w:rPr>
          <w:color w:val="000000"/>
        </w:rPr>
        <w:t>E ela segurou a arma nas mãos. Lembrou que o metal ainda estava frio, depois de viajar no compartimento de carga do avião.</w:t>
      </w:r>
    </w:p>
    <w:p>
      <w:r>
        <w:rPr>
          <w:color w:val="000000"/>
        </w:rPr>
        <w:t>Gloria não chamou a polícia.</w:t>
      </w:r>
    </w:p>
    <w:p>
      <w:r>
        <w:rPr>
          <w:color w:val="C00000"/>
        </w:rPr>
        <w:t>Para Gloria, aquilo parecia o fim da história. Mas não era. Porque, poucas semanas depois, Mark anunciou que ia viajar de novo para Nova York. E disse à esposa que tinha jogado a arma no mar.</w:t>
      </w:r>
    </w:p>
    <w:p>
      <w:r>
        <w:rPr>
          <w:color w:val="000000"/>
        </w:rPr>
        <w:t>Era mentira.</w:t>
      </w:r>
    </w:p>
    <w:p>
      <w:r>
        <w:rPr>
          <w:color w:val="000000"/>
        </w:rPr>
        <w:t>Seis de dezembro de mil novecentos e oitenta. Mark David Chapman desembarcou em Nova York pela segunda vez. Com o revólver e com as balas de ponta oca.</w:t>
      </w:r>
    </w:p>
    <w:p>
      <w:r>
        <w:rPr>
          <w:color w:val="000000"/>
        </w:rPr>
        <w:t>Faltavam dois dias.</w:t>
      </w:r>
    </w:p>
    <w:p>
      <w:r>
        <w:rPr>
          <w:color w:val="000000"/>
        </w:rPr>
        <w:t>Sete de dezembro de mil novecentos e oitenta. Um domingo em Nova York.</w:t>
      </w:r>
    </w:p>
    <w:p>
      <w:r>
        <w:rPr>
          <w:color w:val="000000"/>
        </w:rPr>
        <w:t>Na estação de metrô da Rua Setenta e Dois, a poucos passos do Dakota, um cantor famoso descia as escadas quando foi abordado por um desconhecido.</w:t>
      </w:r>
    </w:p>
    <w:p>
      <w:r>
        <w:rPr>
          <w:color w:val="C00000"/>
        </w:rPr>
        <w:t>O desconhecido era Mark Chapman. E o cantor era aquele que apareceu lá no começo dessa história. O homem abordado no metrô, na véspera do crime.</w:t>
      </w:r>
    </w:p>
    <w:p>
      <w:r>
        <w:rPr>
          <w:color w:val="000000"/>
        </w:rPr>
        <w:t>O nome dele era James Taylor.</w:t>
      </w:r>
    </w:p>
    <w:p>
      <w:r>
        <w:rPr>
          <w:color w:val="000000"/>
        </w:rPr>
        <w:t>Anos depois, Taylor contou a cena à televisão britânica. Disse que o homem o prensou contra a parede e começou a falar sem parar sobre John Lennon.</w:t>
      </w:r>
    </w:p>
    <w:p>
      <w:r>
        <w:rPr>
          <w:color w:val="000000"/>
        </w:rPr>
        <w:t>James Taylor conseguiu se soltar e foi embora.</w:t>
      </w:r>
    </w:p>
    <w:p>
      <w:r>
        <w:rPr>
          <w:color w:val="000000"/>
        </w:rPr>
        <w:t>Só depois ia entender quem era aquele homem.</w:t>
      </w:r>
    </w:p>
    <w:p>
      <w:r>
        <w:rPr>
          <w:color w:val="000000"/>
        </w:rPr>
        <w:t>Oito de dezembro de mil novecentos e oitenta. Segunda-feira.</w:t>
      </w:r>
    </w:p>
    <w:p>
      <w:r>
        <w:rPr>
          <w:color w:val="000000"/>
        </w:rPr>
        <w:t>Num quarto de hotel em Manhattan, Mark Chapman acordou e arrumou os objetos pessoais em cima de uma mesa, como se montasse um pequeno altar.</w:t>
      </w:r>
    </w:p>
    <w:p>
      <w:r>
        <w:rPr>
          <w:color w:val="000000"/>
        </w:rPr>
        <w:t>Depois saiu e comprou um exemplar novo de O Apanhador no Campo de Centeio. Abriu o livro e escreveu na primeira página um nome. Holden Caulfield. O nome do personagem.</w:t>
      </w:r>
    </w:p>
    <w:p>
      <w:r>
        <w:rPr>
          <w:color w:val="000000"/>
        </w:rPr>
        <w:t>E foi para a porta do Dakota.</w:t>
      </w:r>
    </w:p>
    <w:p>
      <w:r>
        <w:rPr>
          <w:color w:val="C00000"/>
        </w:rPr>
        <w:t>Naquela manhã, uma babá passou pela entrada do prédio acompanhando um menino de cinco anos. E o homem que estava esperando na calçada se abaixou para falar com ele.</w:t>
      </w:r>
    </w:p>
    <w:p>
      <w:r>
        <w:rPr>
          <w:color w:val="000000"/>
        </w:rPr>
        <w:t>O menino era Sean Lennon.</w:t>
      </w:r>
    </w:p>
    <w:p>
      <w:r>
        <w:rPr>
          <w:color w:val="000000"/>
        </w:rPr>
        <w:t>Segundo os relatos sobre aquele dia, Chapman cumprimentou a babá e o pequeno Sean. E citou o nome da canção que John tinha feito para o filho. Beautiful Boy.</w:t>
      </w:r>
    </w:p>
    <w:p>
      <w:r>
        <w:rPr>
          <w:color w:val="000000"/>
        </w:rPr>
        <w:t>A babá seguiu em frente. O menino entrou em casa.</w:t>
      </w:r>
    </w:p>
    <w:p>
      <w:r>
        <w:rPr>
          <w:color w:val="000000"/>
        </w:rPr>
        <w:t>Ninguém ali tinha ideia de quem era aquele homem.</w:t>
      </w:r>
    </w:p>
    <w:p>
      <w:r>
        <w:rPr>
          <w:color w:val="000000"/>
        </w:rPr>
        <w:t>Lá dentro, no apartamento, aquele estava sendo um dos dias mais felizes de John em muito tempo.</w:t>
      </w:r>
    </w:p>
    <w:p>
      <w:r>
        <w:rPr>
          <w:color w:val="000000"/>
        </w:rPr>
        <w:t>A fotógrafa Annie Leibovitz chegou para fazer fotos para a capa de uma revista. E criou uma imagem que ia correr o mundo. John, sem roupa, encolhido e abraçado a Yoko, vestida, deitada no chão.</w:t>
      </w:r>
    </w:p>
    <w:p>
      <w:r>
        <w:rPr>
          <w:color w:val="C00000"/>
        </w:rPr>
        <w:t>Quando viram a foto pronta, John e Yoko disseram que ela tinha capturado exatamente a relação dos dois. Aquela imagem ia virar capa poucas semanas depois. Mas John não ia estar vivo para vê-la nas bancas.</w:t>
      </w:r>
    </w:p>
    <w:p>
      <w:r>
        <w:rPr>
          <w:color w:val="000000"/>
        </w:rPr>
        <w:t>Pouco depois, uma equipe de rádio chegou para entrevistar o casal.</w:t>
      </w:r>
    </w:p>
    <w:p>
      <w:r>
        <w:rPr>
          <w:color w:val="000000"/>
        </w:rPr>
        <w:t>John falou por muito tempo. Estava animado. Falou do disco novo e dos planos para o futuro.</w:t>
      </w:r>
    </w:p>
    <w:p>
      <w:r>
        <w:rPr>
          <w:color w:val="000000"/>
        </w:rPr>
        <w:t>E, no fim da conversa, disse uma frase que ganhou outro sentido poucas horas depois.</w:t>
      </w:r>
    </w:p>
    <w:p>
      <w:r>
        <w:rPr>
          <w:color w:val="000000"/>
        </w:rPr>
        <w:t>Disse que o trabalho dele só ia terminar quando ele estivesse morto e enterrado. E que esperava que isso demorasse muito, muito tempo.</w:t>
      </w:r>
    </w:p>
    <w:p>
      <w:r>
        <w:rPr>
          <w:color w:val="000000"/>
        </w:rPr>
        <w:t>Do lado de fora, na calçada, Mark Chapman continuava esperando.</w:t>
      </w:r>
    </w:p>
    <w:p>
      <w:r>
        <w:rPr>
          <w:color w:val="000000"/>
        </w:rPr>
        <w:t>Um fotógrafo amador, fã de Lennon, chamado Paul Goresh, também estava por ali. Os dois conversaram. Para Goresh, aquele era só mais um fã.</w:t>
      </w:r>
    </w:p>
    <w:p>
      <w:r>
        <w:rPr>
          <w:color w:val="C00000"/>
        </w:rPr>
        <w:t>Por volta das cinco da tarde, a porta do Dakota se abriu. John e Yoko saíram para ir ao estúdio. E Mark Chapman deu um passo à frente, com um disco nas mãos.</w:t>
      </w:r>
    </w:p>
    <w:p>
      <w:r>
        <w:rPr>
          <w:color w:val="000000"/>
        </w:rPr>
        <w:t>Era Double Fantasy, o disco novo de John.</w:t>
      </w:r>
    </w:p>
    <w:p>
      <w:r>
        <w:rPr>
          <w:color w:val="000000"/>
        </w:rPr>
        <w:t>Chapman estendeu o disco em silêncio.</w:t>
      </w:r>
    </w:p>
    <w:p>
      <w:r>
        <w:rPr>
          <w:color w:val="000000"/>
        </w:rPr>
        <w:t>John perguntou se ele queria um autógrafo. Pegou a caneta, assinou o próprio nome na capa e escreveu o ano. Mil novecentos e oitenta.</w:t>
      </w:r>
    </w:p>
    <w:p>
      <w:r>
        <w:rPr>
          <w:color w:val="000000"/>
        </w:rPr>
        <w:t>Ao lado, Paul Goresh levantou a câmera e fez a foto.</w:t>
      </w:r>
    </w:p>
    <w:p>
      <w:r>
        <w:rPr>
          <w:color w:val="1F4EB4"/>
        </w:rPr>
        <w:t>É uma das imagens mais arrepiantes da história da música. John Lennon, de óculos, olhando para baixo, assinando o disco. E, ao lado dele, o homem que ia matá-lo seis horas depois.</w:t>
      </w:r>
    </w:p>
    <w:p>
      <w:r>
        <w:rPr>
          <w:color w:val="1F4EB4"/>
        </w:rPr>
        <w:t>Segundo o próprio Chapman, John ainda perguntou se ele queria mais alguma coisa. Anos depois, numa audiência na prisão, o assassino descreveu John naquele momento como um homem muito gentil e muito decente.</w:t>
      </w:r>
    </w:p>
    <w:p>
      <w:r>
        <w:rPr>
          <w:color w:val="000000"/>
        </w:rPr>
        <w:t>John entrou no carro e foi para o estúdio.</w:t>
      </w:r>
    </w:p>
    <w:p>
      <w:r>
        <w:rPr>
          <w:color w:val="000000"/>
        </w:rPr>
        <w:t>E Mark Chapman ficou.</w:t>
      </w:r>
    </w:p>
    <w:p>
      <w:r>
        <w:rPr>
          <w:color w:val="000000"/>
        </w:rPr>
        <w:t>Paul Goresh foi embora.</w:t>
      </w:r>
    </w:p>
    <w:p>
      <w:r>
        <w:rPr>
          <w:color w:val="C00000"/>
        </w:rPr>
        <w:t>A noite caiu sobre Nova York. E, na calçada do Dakota, um homem continuava parado, com um disco autografado numa mão e um revólver no bolso.</w:t>
      </w:r>
    </w:p>
    <w:p>
      <w:r>
        <w:rPr>
          <w:color w:val="000000"/>
        </w:rPr>
        <w:t>No estúdio, John trabalhava numa música de Yoko, chamada Walking on Thin Ice. Andando sobre gelo fino. Foi a última vez que ele tocou guitarra numa gravação.</w:t>
      </w:r>
    </w:p>
    <w:p>
      <w:r>
        <w:rPr>
          <w:color w:val="000000"/>
        </w:rPr>
        <w:t>As horas passavam.</w:t>
      </w:r>
    </w:p>
    <w:p>
      <w:r>
        <w:rPr>
          <w:color w:val="000000"/>
        </w:rPr>
        <w:t>Sete da noite. Oito. Nove. Dez.</w:t>
      </w:r>
    </w:p>
    <w:p>
      <w:r>
        <w:rPr>
          <w:color w:val="000000"/>
        </w:rPr>
        <w:t>Mark Chapman não saiu dali.</w:t>
      </w:r>
    </w:p>
    <w:p>
      <w:r>
        <w:rPr>
          <w:color w:val="C00000"/>
        </w:rPr>
        <w:t>Às dez e cinquenta da noite, uma limusine parou em frente ao Dakota. A porta se abriu. Yoko desceu primeiro. Atrás dela vinha John, carregando fitas do estúdio. E caminhou em direção à entrada do prédio, onde um homem esperava havia seis horas.</w:t>
      </w:r>
    </w:p>
    <w:p>
      <w:r>
        <w:rPr>
          <w:color w:val="000000"/>
        </w:rPr>
        <w:t>Yoko passou primeiro pela entrada do prédio.</w:t>
      </w:r>
    </w:p>
    <w:p>
      <w:r>
        <w:rPr>
          <w:color w:val="000000"/>
        </w:rPr>
        <w:t>John vinha logo atrás.</w:t>
      </w:r>
    </w:p>
    <w:p>
      <w:r>
        <w:rPr>
          <w:color w:val="000000"/>
        </w:rPr>
        <w:t>Quando passou por Mark Chapman, o homem que tinha pedido o autógrafo seis horas antes se virou.</w:t>
      </w:r>
    </w:p>
    <w:p>
      <w:r>
        <w:rPr>
          <w:color w:val="C00000"/>
        </w:rPr>
        <w:t>Anos depois, numa audiência na prisão, o próprio Chapman descreveu aquele segundo com uma frieza assustadora. Disse que, quando Lennon passou por ele, ele se virou, sacou a arma e atirou nas costas dele.</w:t>
      </w:r>
    </w:p>
    <w:p>
      <w:r>
        <w:rPr>
          <w:color w:val="1F4EB4"/>
        </w:rPr>
        <w:t>Cinco tiros. A cerca de três metros de distância. Quatro balas acertaram John Lennon.</w:t>
      </w:r>
    </w:p>
    <w:p>
      <w:r>
        <w:rPr>
          <w:color w:val="1F4EB4"/>
        </w:rPr>
        <w:t>Eram as balas de ponta oca que ele tinha conseguido em Atlanta, dizendo a um amigo que precisava se proteger.</w:t>
      </w:r>
    </w:p>
    <w:p>
      <w:r>
        <w:rPr>
          <w:color w:val="000000"/>
        </w:rPr>
        <w:t>John ainda conseguiu subir os poucos degraus até o saguão do prédio. Cambaleando.</w:t>
      </w:r>
    </w:p>
    <w:p>
      <w:r>
        <w:rPr>
          <w:color w:val="000000"/>
        </w:rPr>
        <w:t>Segundo o funcionário que estava no balcão de recepção naquela noite, John disse duas palavras antes de cair no chão.</w:t>
      </w:r>
    </w:p>
    <w:p>
      <w:r>
        <w:rPr>
          <w:color w:val="000000"/>
        </w:rPr>
        <w:t>Fui baleado.</w:t>
      </w:r>
    </w:p>
    <w:p>
      <w:r>
        <w:rPr>
          <w:color w:val="000000"/>
        </w:rPr>
        <w:t>Yoko gritou.</w:t>
      </w:r>
    </w:p>
    <w:p>
      <w:r>
        <w:rPr>
          <w:color w:val="C00000"/>
        </w:rPr>
        <w:t>Do lado de fora, o porteiro do prédio partiu para cima do atirador e arrancou o revólver da mão dele. E o que aconteceu a seguir é uma das cenas mais perturbadoras de toda essa história.</w:t>
      </w:r>
    </w:p>
    <w:p>
      <w:r>
        <w:rPr>
          <w:color w:val="000000"/>
        </w:rPr>
        <w:t>O porteiro se chamava José Perdomo.</w:t>
      </w:r>
    </w:p>
    <w:p>
      <w:r>
        <w:rPr>
          <w:color w:val="000000"/>
        </w:rPr>
        <w:t>Ele perguntou ao homem se ele tinha ideia do que tinha acabado de fazer.</w:t>
      </w:r>
    </w:p>
    <w:p>
      <w:r>
        <w:rPr>
          <w:color w:val="000000"/>
        </w:rPr>
        <w:t>E Mark Chapman respondeu com calma. Disse que tinha acabado de atirar em John Lennon.</w:t>
      </w:r>
    </w:p>
    <w:p>
      <w:r>
        <w:rPr>
          <w:color w:val="000000"/>
        </w:rPr>
        <w:t>Ele não tentou fugir.</w:t>
      </w:r>
    </w:p>
    <w:p>
      <w:r>
        <w:rPr>
          <w:color w:val="000000"/>
        </w:rPr>
        <w:t>Tirou o casaco. Abriu o livro que tinha comprado naquela manhã, O Apanhador no Campo de Centeio. E começou a ler.</w:t>
      </w:r>
    </w:p>
    <w:p>
      <w:r>
        <w:rPr>
          <w:color w:val="000000"/>
        </w:rPr>
        <w:t>Minutos depois, a polícia chegou.</w:t>
      </w:r>
    </w:p>
    <w:p>
      <w:r>
        <w:rPr>
          <w:color w:val="C00000"/>
        </w:rPr>
        <w:t>Os primeiros policiais algemaram o homem que lia na calçada. Mas outros dois policiais tiveram que tomar uma decisão desesperada. A ambulância ia demorar. E John Lennon estava perdendo sangue rápido demais.</w:t>
      </w:r>
    </w:p>
    <w:p>
      <w:r>
        <w:rPr>
          <w:color w:val="000000"/>
        </w:rPr>
        <w:t>Os policiais Jim Moran e Bill Gamble colocaram John no banco de trás da viatura. E saíram em disparada para o hospital mais próximo.</w:t>
      </w:r>
    </w:p>
    <w:p>
      <w:r>
        <w:rPr>
          <w:color w:val="000000"/>
        </w:rPr>
        <w:t>No caminho, um deles olhou para trás e fez uma pergunta.</w:t>
      </w:r>
    </w:p>
    <w:p>
      <w:r>
        <w:rPr>
          <w:color w:val="000000"/>
        </w:rPr>
        <w:t>Perguntou se ele era John Lennon.</w:t>
      </w:r>
    </w:p>
    <w:p>
      <w:r>
        <w:rPr>
          <w:color w:val="000000"/>
        </w:rPr>
        <w:t>John conseguiu apenas fazer um sinal com a cabeça. E soltou um gemido.</w:t>
      </w:r>
    </w:p>
    <w:p>
      <w:r>
        <w:rPr>
          <w:color w:val="000000"/>
        </w:rPr>
        <w:t>Depois de preso, o assassino disse aos policiais uma frase que ficou registrada nos arquivos do caso. Disse que uma pequena parte dele devia ser o Diabo.</w:t>
      </w:r>
    </w:p>
    <w:p>
      <w:r>
        <w:rPr>
          <w:color w:val="C00000"/>
        </w:rPr>
        <w:t>No pronto-socorro, uma equipe de médicos tentou o impossível. E aqui está uma das partes dessa história que ficaram escondidas por décadas. Porque, durante muitos anos, o mundo inteiro acreditou numa versão sobre quem tentou salvar John Lennon.</w:t>
      </w:r>
    </w:p>
    <w:p>
      <w:r>
        <w:rPr>
          <w:color w:val="000000"/>
        </w:rPr>
        <w:t>Por muito tempo, a história contada foi a do chefe do pronto-socorro, o médico Stephan Lynn. Ele deu entrevistas dizendo que tinha massageado o coração de John por vinte minutos.</w:t>
      </w:r>
    </w:p>
    <w:p>
      <w:r>
        <w:rPr>
          <w:color w:val="000000"/>
        </w:rPr>
        <w:t>Mas, em dois mil e quinze, um cirurgião que estava de plantão naquela noite quebrou o silêncio.</w:t>
      </w:r>
    </w:p>
    <w:p>
      <w:r>
        <w:rPr>
          <w:color w:val="000000"/>
        </w:rPr>
        <w:t>O nome dele era David Halleran. Ele afirmou que foi ele quem abriu o peito de John e tentou fazer o coração voltar a bater. E disse que o chefe do pronto-socorro nem chegou a tocar no corpo.</w:t>
      </w:r>
    </w:p>
    <w:p>
      <w:r>
        <w:rPr>
          <w:color w:val="000000"/>
        </w:rPr>
        <w:t>Duas enfermeiras que estavam na sala confirmaram a versão de Halleran.</w:t>
      </w:r>
    </w:p>
    <w:p>
      <w:r>
        <w:rPr>
          <w:color w:val="1F4EB4"/>
        </w:rPr>
        <w:t>Nada daquilo adiantou. John Lennon tinha perdido sangue demais. Às onze e quinze da noite, foi declarado morto. Tinha quarenta anos.</w:t>
      </w:r>
    </w:p>
    <w:p>
      <w:r>
        <w:rPr>
          <w:color w:val="000000"/>
        </w:rPr>
        <w:t>Yoko estava no hospital.</w:t>
      </w:r>
    </w:p>
    <w:p>
      <w:r>
        <w:rPr>
          <w:color w:val="000000"/>
        </w:rPr>
        <w:t>Quando recebeu a notícia, segundo o relato do médico, ela repetiu várias vezes que aquilo não era verdade. Que estavam mentindo para ela.</w:t>
      </w:r>
    </w:p>
    <w:p>
      <w:r>
        <w:rPr>
          <w:color w:val="000000"/>
        </w:rPr>
        <w:t>E fez um pedido. Que ninguém anunciasse a morte antes que ela pudesse contar ao filho. Sean tinha cinco anos. E estava em casa.</w:t>
      </w:r>
    </w:p>
    <w:p>
      <w:r>
        <w:rPr>
          <w:color w:val="C00000"/>
        </w:rPr>
        <w:t>Mas o mundo descobriu de outro jeito. Naquela mesma noite, milhões de americanos estavam assistindo a um jogo de futebol americano na televisão. E, no meio da transmissão, o narrador interrompeu tudo.</w:t>
      </w:r>
    </w:p>
    <w:p>
      <w:r>
        <w:rPr>
          <w:color w:val="000000"/>
        </w:rPr>
        <w:t>O locutor Howard Cosell deu a notícia ao vivo. John Lennon tinha sido baleado na frente de casa, em Nova York. E estava morto.</w:t>
      </w:r>
    </w:p>
    <w:p>
      <w:r>
        <w:rPr>
          <w:color w:val="000000"/>
        </w:rPr>
        <w:t>Em poucas horas, centenas de pessoas tomaram a calçada do Dakota. Cantavam as músicas dele e choravam.</w:t>
      </w:r>
    </w:p>
    <w:p>
      <w:r>
        <w:rPr>
          <w:color w:val="000000"/>
        </w:rPr>
        <w:t>No mesmo lugar onde um homem tinha esperado seis horas, com um revólver no bolso.</w:t>
      </w:r>
    </w:p>
    <w:p>
      <w:r>
        <w:rPr>
          <w:color w:val="000000"/>
        </w:rPr>
        <w:t>Junho de mil novecentos e oitenta e um. Os advogados de Mark Chapman tinham preparado uma defesa baseada em insanidade. Iam dizer que ele não sabia o que estava fazendo.</w:t>
      </w:r>
    </w:p>
    <w:p>
      <w:r>
        <w:rPr>
          <w:color w:val="000000"/>
        </w:rPr>
        <w:t>Mas, poucos dias antes do julgamento, Chapman surpreendeu todo mundo.</w:t>
      </w:r>
    </w:p>
    <w:p>
      <w:r>
        <w:rPr>
          <w:color w:val="000000"/>
        </w:rPr>
        <w:t>Contrariando os próprios advogados, ele se declarou culpado. Disse que tinha recebido de Deus a ordem para fazer isso.</w:t>
      </w:r>
    </w:p>
    <w:p>
      <w:r>
        <w:rPr>
          <w:color w:val="000000"/>
        </w:rPr>
        <w:t>O juiz considerou que ele tinha plena capacidade para tomar essa decisão. E não houve julgamento.</w:t>
      </w:r>
    </w:p>
    <w:p>
      <w:r>
        <w:rPr>
          <w:color w:val="C00000"/>
        </w:rPr>
        <w:t>Na audiência da sentença, Chapman pediu para ler um trecho em voz alta. Todos esperavam um pedido de desculpas. E o que ele leu foi um parágrafo de O Apanhador no Campo de Centeio.</w:t>
      </w:r>
    </w:p>
    <w:p>
      <w:r>
        <w:rPr>
          <w:color w:val="000000"/>
        </w:rPr>
        <w:t>Vinte e quatro de agosto de mil novecentos e oitenta e um. Mark David Chapman foi condenado a uma pena de vinte anos à prisão perpétua.</w:t>
      </w:r>
    </w:p>
    <w:p>
      <w:r>
        <w:rPr>
          <w:color w:val="000000"/>
        </w:rPr>
        <w:t>Ele tinha vinte e seis anos.</w:t>
      </w:r>
    </w:p>
    <w:p>
      <w:r>
        <w:rPr>
          <w:color w:val="000000"/>
        </w:rPr>
        <w:t>Desde então, vive atrás das grades em presídios de segurança máxima no estado de Nova York.</w:t>
      </w:r>
    </w:p>
    <w:p>
      <w:r>
        <w:rPr>
          <w:color w:val="000000"/>
        </w:rPr>
        <w:t>E foi lá dentro, ao longo de décadas, que ele começou a contar a verdade que o mundo não conhecia.</w:t>
      </w:r>
    </w:p>
    <w:p>
      <w:r>
        <w:rPr>
          <w:color w:val="C00000"/>
        </w:rPr>
        <w:t>No começo deste vídeo, ficou uma pergunta no ar. O que fez aquele homem voltar a Nova York depois de ter desistido. A resposta veio da boca dele mesmo. E ela é mais assustadora do que qualquer teoria.</w:t>
      </w:r>
    </w:p>
    <w:p>
      <w:r>
        <w:rPr>
          <w:color w:val="000000"/>
        </w:rPr>
        <w:t>A cada dois anos, Chapman tem direito de pedir liberdade condicional. E, em cada uma dessas audiências, ele foi revelando o que se passava na cabeça dele.</w:t>
      </w:r>
    </w:p>
    <w:p>
      <w:r>
        <w:rPr>
          <w:color w:val="1F4EB4"/>
        </w:rPr>
        <w:t>Em dois mil e dez, contou que tinha uma lista de pessoas famosas. E que John estava no topo dessa lista. Disse que chegou a pensar em outros nomes, como o apresentador Johnny Carson e a atriz Elizabeth Taylor. Mas John lhe pareceu mais fácil de alcançar.</w:t>
      </w:r>
    </w:p>
    <w:p>
      <w:r>
        <w:rPr>
          <w:color w:val="1F4EB4"/>
        </w:rPr>
        <w:t>Em dois mil e doze, foi ainda mais longe. Disse que, se John Lennon fosse menos famoso do que outros três ou quatro nomes da lista, não teria levado aqueles tiros.</w:t>
      </w:r>
    </w:p>
    <w:p>
      <w:r>
        <w:rPr>
          <w:color w:val="000000"/>
        </w:rPr>
        <w:t>A religião e o livro tinham alimentado a raiva. Mas o motivo final tinha outro nome.</w:t>
      </w:r>
    </w:p>
    <w:p>
      <w:r>
        <w:rPr>
          <w:color w:val="000000"/>
        </w:rPr>
        <w:t>Fama.</w:t>
      </w:r>
    </w:p>
    <w:p>
      <w:r>
        <w:rPr>
          <w:color w:val="C00000"/>
        </w:rPr>
        <w:t>Em dois mil e vinte e dois, diante dos conselheiros da prisão, Mark Chapman disse a frase que resume toda essa história. Admitiu que sabia exatamente o que estava fazendo. Que sabia que era maldade. E que queria tanto a fama que estava disposto a tirar uma vida humana.</w:t>
      </w:r>
    </w:p>
    <w:p>
      <w:r>
        <w:rPr>
          <w:color w:val="000000"/>
        </w:rPr>
        <w:t>Em outra audiência, chamou o próprio crime de desprezível. E disse que, na opinião dele, quem planeja friamente a morte de alguém para benefício próprio merece a pena de morte.</w:t>
      </w:r>
    </w:p>
    <w:p>
      <w:r>
        <w:rPr>
          <w:color w:val="000000"/>
        </w:rPr>
        <w:t>Em dois mil e vinte e cinco, aos setenta anos, voltou a falar. Disse que o crime foi completamente egoísta. Que tinha tudo a ver com a popularidade de John. E explicou o que passava pela cabeça dele naquela noite: em vez de tirar a própria vida, ele podia virar alguém.</w:t>
      </w:r>
    </w:p>
    <w:p>
      <w:r>
        <w:rPr>
          <w:color w:val="000000"/>
        </w:rPr>
        <w:t>O homem que tentou se matar no Havaí escolheu matar outra pessoa para deixar de ser ninguém.</w:t>
      </w:r>
    </w:p>
    <w:p>
      <w:r>
        <w:rPr>
          <w:color w:val="C00000"/>
        </w:rPr>
        <w:t>Até hoje, Chapman já teve o pedido de liberdade negado catorze vezes. E existe uma pessoa que, a cada audiência, manda uma carta pedindo que ele nunca saia. Ela estava ao lado de John naquela calçada.</w:t>
      </w:r>
    </w:p>
    <w:p>
      <w:r>
        <w:rPr>
          <w:color w:val="000000"/>
        </w:rPr>
        <w:t>Yoko Ono.</w:t>
      </w:r>
    </w:p>
    <w:p>
      <w:r>
        <w:rPr>
          <w:color w:val="000000"/>
        </w:rPr>
        <w:t>Numa dessas cartas, ela escreveu que a soltura do assassino traria de volta o pesadelo daquela noite. E que ela e os filhos de John não iam se sentir seguros.</w:t>
      </w:r>
    </w:p>
    <w:p>
      <w:r>
        <w:rPr>
          <w:color w:val="000000"/>
        </w:rPr>
        <w:t>Gloria, a mulher que segurou a arma fria no Havaí, nunca se separou dele. Continua casada com o homem que matou John Lennon.</w:t>
      </w:r>
    </w:p>
    <w:p>
      <w:r>
        <w:rPr>
          <w:color w:val="000000"/>
        </w:rPr>
        <w:t>Ao longo dos anos, surgiram livros e documentários afirmando que Chapman teria sido manipulado por agências secretas. São teorias. Nenhuma prova concreta foi apresentada. Para a Justiça, ele agiu sozinho. E confessou.</w:t>
      </w:r>
    </w:p>
    <w:p>
      <w:r>
        <w:rPr>
          <w:color w:val="C00000"/>
        </w:rPr>
        <w:t>Mas a imagem mais forte dessa história está longe dos tribunais. Ela está nos dois filhos de John Lennon. Os dois meninos que ficaram sem pai.</w:t>
      </w:r>
    </w:p>
    <w:p>
      <w:r>
        <w:rPr>
          <w:color w:val="000000"/>
        </w:rPr>
        <w:t>Julian tinha dezessete anos. Tinha passado a infância esperando pelo pai. E, naquela noite, perdeu de vez a chance de ter John por perto.</w:t>
      </w:r>
    </w:p>
    <w:p>
      <w:r>
        <w:rPr>
          <w:color w:val="000000"/>
        </w:rPr>
        <w:t>Sean tinha cinco anos. Teve o pai em casa todos os dias. E perdeu tudo numa única noite.</w:t>
      </w:r>
    </w:p>
    <w:p>
      <w:r>
        <w:rPr>
          <w:color w:val="000000"/>
        </w:rPr>
        <w:t>Os dois cresceram e viraram músicos. Carregam o sobrenome mais famoso do rock.</w:t>
      </w:r>
    </w:p>
    <w:p>
      <w:r>
        <w:rPr>
          <w:color w:val="000000"/>
        </w:rPr>
        <w:t>John Lennon passou a vida perdendo pessoas. O pai, que sumiu. A mãe, atropelada. O melhor amigo, em Hamburgo. O empresário, por uma overdose. E, quando finalmente encontrou paz dentro de casa, a vida dele foi tirada por um homem que só queria ser famoso.</w:t>
      </w:r>
    </w:p>
    <w:p>
      <w:r>
        <w:rPr>
          <w:color w:val="000000"/>
        </w:rPr>
        <w:t>Ele cantou que todos nós precisamos de amor. E morreu nas mãos de alguém que só precisava ser visto.</w:t>
      </w:r>
    </w:p>
    <w:p>
      <w:r>
        <w:rPr>
          <w:color w:val="000000"/>
        </w:rPr>
        <w:t>Às vezes, o mal chega educado, com um disco nas mãos, pedindo um autógrafo.</w:t>
      </w:r>
    </w:p>
    <w:p>
      <w:r>
        <w:rPr>
          <w:color w:val="000000"/>
        </w:rPr>
        <w:t>E agora eu quero saber de você. Escreve aqui nos comentários onde você estava quando soube da morte de John Lennon.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