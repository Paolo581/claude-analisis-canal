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RENATO RUSSO: 30 Anos Depois, A Verdade CRUEL Sobre a Noite em Que Ele Morreu — Parte 1</w:t>
      </w:r>
    </w:p>
    <w:p>
      <w:r>
        <w:rPr>
          <w:color w:val="C00000"/>
        </w:rPr>
        <w:t>Por que Renato Russo, um dos homens mais amados do Brasil, escolheu morrer longe da própria mãe?</w:t>
      </w:r>
    </w:p>
    <w:p>
      <w:r>
        <w:rPr>
          <w:color w:val="C00000"/>
        </w:rPr>
        <w:t>Trinta anos depois, pouca gente sabe o que realmente aconteceu naquela madrugada, dentro de um apartamento em Ipanema. E quase ninguém sabe da decisão que ele tomou sozinho, meses antes, e que nenhuma pessoa da família conseguiu desfazer.</w:t>
      </w:r>
    </w:p>
    <w:p>
      <w:r>
        <w:rPr>
          <w:color w:val="C00000"/>
        </w:rPr>
        <w:t>Fique até o final, porque hoje você vai descobrir a verdade sobre a noite em que Renato Russo morreu. E a frase que ele repetia para a mãe nos últimos dias.</w:t>
      </w:r>
    </w:p>
    <w:p>
      <w:r>
        <w:rPr>
          <w:color w:val="000000"/>
        </w:rPr>
        <w:t>Sexta-feira, onze de outubro de mil novecentos e noventa e seis.</w:t>
      </w:r>
    </w:p>
    <w:p>
      <w:r>
        <w:rPr>
          <w:color w:val="000000"/>
        </w:rPr>
        <w:t>Uma e quinze da manhã.</w:t>
      </w:r>
    </w:p>
    <w:p>
      <w:r>
        <w:rPr>
          <w:color w:val="000000"/>
        </w:rPr>
        <w:t>Num apartamento da Rua Nascimento Silva, em Ipanema, o homem que tinha feito milhões de brasileiros cantarem Pais e Filhos estava deitado numa cama, pesando quarenta e cinco quilos.</w:t>
      </w:r>
    </w:p>
    <w:p>
      <w:r>
        <w:rPr>
          <w:color w:val="000000"/>
        </w:rPr>
        <w:t>Ao lado dele, só duas pessoas.</w:t>
      </w:r>
    </w:p>
    <w:p>
      <w:r>
        <w:rPr>
          <w:color w:val="000000"/>
        </w:rPr>
        <w:t>Nenhuma delas era a mãe.</w:t>
      </w:r>
    </w:p>
    <w:p>
      <w:r>
        <w:rPr>
          <w:color w:val="C00000"/>
        </w:rPr>
        <w:t>Quem estava naquele quarto, e por que a mãe dele estava em outra cidade, é uma das partes mais dolorosas dessa história. Mas, para entender aquela madrugada, você precisa conhecer outra cama. Vinte e um anos antes.</w:t>
      </w:r>
    </w:p>
    <w:p>
      <w:r>
        <w:rPr>
          <w:color w:val="000000"/>
        </w:rPr>
        <w:t>Brasília, mil novecentos e setenta e cinco.</w:t>
      </w:r>
    </w:p>
    <w:p>
      <w:r>
        <w:rPr>
          <w:color w:val="000000"/>
        </w:rPr>
        <w:t>Um garoto de quinze anos sente uma dor forte no quadril. Logo, mal consegue andar.</w:t>
      </w:r>
    </w:p>
    <w:p>
      <w:r>
        <w:rPr>
          <w:color w:val="000000"/>
        </w:rPr>
        <w:t>O diagnóstico é uma doença rara nos ossos, que ataca adolescentes justamente na fase em que o corpo está crescendo.</w:t>
      </w:r>
    </w:p>
    <w:p>
      <w:r>
        <w:rPr>
          <w:color w:val="000000"/>
        </w:rPr>
        <w:t>Durante meses, aquele garoto fica preso entre uma cama e uma cadeira de rodas.</w:t>
      </w:r>
    </w:p>
    <w:p>
      <w:r>
        <w:rPr>
          <w:color w:val="000000"/>
        </w:rPr>
        <w:t>Os amigos estão na rua, nas festas, no primeiro namoro. Ele está deitado num quarto, olhando para o teto.</w:t>
      </w:r>
    </w:p>
    <w:p>
      <w:r>
        <w:rPr>
          <w:color w:val="000000"/>
        </w:rPr>
        <w:t>O nome dele era Renato Manfredini Júnior.</w:t>
      </w:r>
    </w:p>
    <w:p>
      <w:r>
        <w:rPr>
          <w:color w:val="000000"/>
        </w:rPr>
        <w:t>O Brasil ainda ia conhecê-lo por outro nome.</w:t>
      </w:r>
    </w:p>
    <w:p>
      <w:r>
        <w:rPr>
          <w:color w:val="C00000"/>
        </w:rPr>
        <w:t>O que esse garoto fez naquela cama, preso, sem poder sair de casa, é a primeira pista do segredo que ele ia guardar até o fim da vida. Porque foi ali que ele aprendeu a viver duas vidas ao mesmo tempo.</w:t>
      </w:r>
    </w:p>
    <w:p>
      <w:r>
        <w:rPr>
          <w:color w:val="000000"/>
        </w:rPr>
        <w:t>Deitado, Renato começou a escrever em cadernos.</w:t>
      </w:r>
    </w:p>
    <w:p>
      <w:r>
        <w:rPr>
          <w:color w:val="000000"/>
        </w:rPr>
        <w:t>Neles, inventou uma banda de rock que nunca existiu. Deu um nome em inglês para ela, 42nd Street Band. Escreveu a história inteira do grupo. Os discos, as turnês, as brigas, as críticas nos jornais.</w:t>
      </w:r>
    </w:p>
    <w:p>
      <w:r>
        <w:rPr>
          <w:color w:val="000000"/>
        </w:rPr>
        <w:t>Inventou também um astro para comandar essa banda. Um músico chamado Eric Russell.</w:t>
      </w:r>
    </w:p>
    <w:p>
      <w:r>
        <w:rPr>
          <w:color w:val="000000"/>
        </w:rPr>
        <w:t>Pense nessa imagem.</w:t>
      </w:r>
    </w:p>
    <w:p>
      <w:r>
        <w:rPr>
          <w:color w:val="000000"/>
        </w:rPr>
        <w:t>Um garoto com o corpo travado, num quarto em Brasília, escrevendo com detalhes a vida de um astro do rock que ele queria ser.</w:t>
      </w:r>
    </w:p>
    <w:p>
      <w:r>
        <w:rPr>
          <w:color w:val="000000"/>
        </w:rPr>
        <w:t>Do lado de fora, Renato, o menino doente que a família via deitado.</w:t>
      </w:r>
    </w:p>
    <w:p>
      <w:r>
        <w:rPr>
          <w:color w:val="000000"/>
        </w:rPr>
        <w:t>Dentro dos cadernos, Eric, o ídolo que ninguém conhecia.</w:t>
      </w:r>
    </w:p>
    <w:p>
      <w:r>
        <w:rPr>
          <w:color w:val="000000"/>
        </w:rPr>
        <w:t>Guarde esses cadernos.</w:t>
      </w:r>
    </w:p>
    <w:p>
      <w:r>
        <w:rPr>
          <w:color w:val="000000"/>
        </w:rPr>
        <w:t>Porque esse foi o primeiro de muitos mundos que Renato Russo construiu longe dos olhos de todo mundo. E o último deles, quase vinte anos depois, ia ser um apartamento fechado em Ipanema, onde ele escondeu do país inteiro aquilo que estava acontecendo com ele.</w:t>
      </w:r>
    </w:p>
    <w:p>
      <w:r>
        <w:rPr>
          <w:color w:val="000000"/>
        </w:rPr>
        <w:t>Renato não tinha nascido em Brasília.</w:t>
      </w:r>
    </w:p>
    <w:p>
      <w:r>
        <w:rPr>
          <w:color w:val="000000"/>
        </w:rPr>
        <w:t>Ele nasceu no Rio de Janeiro, em vinte e sete de março de mil novecentos e sessenta. O pai, Renato Manfredini, era economista do Banco do Brasil. A mãe, Maria do Carmo, era professora de inglês. Em casa, todo mundo a chamava de Carminha.</w:t>
      </w:r>
    </w:p>
    <w:p>
      <w:r>
        <w:rPr>
          <w:color w:val="C00000"/>
        </w:rPr>
        <w:t>Grave bem esses dois nomes. Porque, no fim da vida, Renato ia fazer ao pai um pedido que o pai nunca imaginou ouvir. E ia esconder da mãe a verdade até o último dia.</w:t>
      </w:r>
    </w:p>
    <w:p>
      <w:r>
        <w:rPr>
          <w:color w:val="000000"/>
        </w:rPr>
        <w:t>Por causa do trabalho do pai, a família viveu dois anos em Nova York, no fim dos anos sessenta. Foi lá que o menino aprendeu inglês, ainda criança.</w:t>
      </w:r>
    </w:p>
    <w:p>
      <w:r>
        <w:rPr>
          <w:color w:val="000000"/>
        </w:rPr>
        <w:t>Em mil novecentos e setenta e três, a família se mudou para Brasília. Uma cidade nova, planejada, de avenidas largas e prédios iguais. Um lugar onde um adolescente que gostava de livros e de música podia se sentir muito sozinho.</w:t>
      </w:r>
    </w:p>
    <w:p>
      <w:r>
        <w:rPr>
          <w:color w:val="000000"/>
        </w:rPr>
        <w:t>Dois anos depois, veio a cama.</w:t>
      </w:r>
    </w:p>
    <w:p>
      <w:r>
        <w:rPr>
          <w:color w:val="000000"/>
        </w:rPr>
        <w:t>E, da cama, veio o nome.</w:t>
      </w:r>
    </w:p>
    <w:p>
      <w:r>
        <w:rPr>
          <w:color w:val="000000"/>
        </w:rPr>
        <w:t>Quando finalmente voltou a andar, Renato passou a assinar de outro jeito. Juntou o sobrenome do filósofo inglês Bertrand Russell com o dos franceses Rousseau, que ele admirava.</w:t>
      </w:r>
    </w:p>
    <w:p>
      <w:r>
        <w:rPr>
          <w:color w:val="000000"/>
        </w:rPr>
        <w:t>Renato Russo.</w:t>
      </w:r>
    </w:p>
    <w:p>
      <w:r>
        <w:rPr>
          <w:color w:val="000000"/>
        </w:rPr>
        <w:t>Era como se o menino tivesse saído daquela cama transformado em outra pessoa. A pessoa que ele tinha inventado nos cadernos.</w:t>
      </w:r>
    </w:p>
    <w:p>
      <w:r>
        <w:rPr>
          <w:color w:val="000000"/>
        </w:rPr>
        <w:t>No fim dos anos setenta, Brasília tinha um grupo de garotos que ouviam punk rock em discos importados e fitas copiadas. Muitos eram filhos de diplomatas e de funcionários públicos. Garotos entediados numa cidade que parecia não ter nada para eles.</w:t>
      </w:r>
    </w:p>
    <w:p>
      <w:r>
        <w:rPr>
          <w:color w:val="000000"/>
        </w:rPr>
        <w:t>Renato se juntou a eles.</w:t>
      </w:r>
    </w:p>
    <w:p>
      <w:r>
        <w:rPr>
          <w:color w:val="000000"/>
        </w:rPr>
        <w:t>Tinha dezoito anos e uma certeza. Ia viver de música.</w:t>
      </w:r>
    </w:p>
    <w:p>
      <w:r>
        <w:rPr>
          <w:color w:val="C00000"/>
        </w:rPr>
        <w:t>Ninguém naquele grupo de garotos de Brasília imaginava o que estava por vir. Em poucos anos, aquele rapaz magro ia lotar estádios pelo Brasil inteiro. E ia viver, no palco, uma noite tão violenta que a banda dele nunca mais voltou a tocar na cidade onde tudo começou.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