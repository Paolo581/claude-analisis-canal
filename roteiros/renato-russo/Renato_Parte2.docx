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RENATO RUSSO: Por que o Seu Legado Está Sumindo? — Parte 2</w:t>
      </w:r>
    </w:p>
    <w:p>
      <w:r>
        <w:rPr>
          <w:color w:val="000000"/>
        </w:rPr>
        <w:t>Em mil novecentos e setenta e oito, Renato finalmente saiu dos cadernos.</w:t>
      </w:r>
    </w:p>
    <w:p>
      <w:r>
        <w:rPr>
          <w:color w:val="000000"/>
        </w:rPr>
        <w:t>Com dois irmãos de Brasília, Fê e Flávio Lemos, ele montou uma banda punk de verdade. O nome era Aborto Elétrico.</w:t>
      </w:r>
    </w:p>
    <w:p>
      <w:r>
        <w:rPr>
          <w:color w:val="000000"/>
        </w:rPr>
        <w:t>Renato tocava baixo e escrevia as letras.</w:t>
      </w:r>
    </w:p>
    <w:p>
      <w:r>
        <w:rPr>
          <w:color w:val="000000"/>
        </w:rPr>
        <w:t>Os shows aconteciam em festas de garagem e em qualquer canto da cidade que tivesse uma tomada. Os instrumentos eram baratos e o público cabia numa sala.</w:t>
      </w:r>
    </w:p>
    <w:p>
      <w:r>
        <w:rPr>
          <w:color w:val="000000"/>
        </w:rPr>
        <w:t>As letras de Renato já falavam do que incomodava aqueles garotos. Falavam da polícia e do tédio de uma cidade que parecia ter sido feita para os adultos.</w:t>
      </w:r>
    </w:p>
    <w:p>
      <w:r>
        <w:rPr>
          <w:color w:val="000000"/>
        </w:rPr>
        <w:t>Uma dessas letras, escrita ainda em mil novecentos e setenta e oito, só seria gravada quase dez anos depois. Ela se chamava Que País É Este. E, quando finalmente saiu, virou um hino.</w:t>
      </w:r>
    </w:p>
    <w:p>
      <w:r>
        <w:rPr>
          <w:color w:val="000000"/>
        </w:rPr>
        <w:t>Só que o Aborto Elétrico não durou.</w:t>
      </w:r>
    </w:p>
    <w:p>
      <w:r>
        <w:rPr>
          <w:color w:val="000000"/>
        </w:rPr>
        <w:t>Renato e Fê brigavam muito. As brigas foram ficando mais pesadas, até que, em mil novecentos e oitenta e dois, a banda acabou.</w:t>
      </w:r>
    </w:p>
    <w:p>
      <w:r>
        <w:rPr>
          <w:color w:val="000000"/>
        </w:rPr>
        <w:t>Os irmãos Lemos seguiram em frente e fundaram o Capital Inicial.</w:t>
      </w:r>
    </w:p>
    <w:p>
      <w:r>
        <w:rPr>
          <w:color w:val="000000"/>
        </w:rPr>
        <w:t>Renato ficou sozinho.</w:t>
      </w:r>
    </w:p>
    <w:p>
      <w:r>
        <w:rPr>
          <w:color w:val="000000"/>
        </w:rPr>
        <w:t>Durante um tempo, ele se apresentou só com um violão, em bares e em pequenos palcos de Brasília. Se chamava de Trovador Solitário. Tocava as próprias músicas para quem quisesse ouvir.</w:t>
      </w:r>
    </w:p>
    <w:p>
      <w:r>
        <w:rPr>
          <w:color w:val="000000"/>
        </w:rPr>
        <w:t>Era o garoto da cama de novo. Sozinho, escrevendo.</w:t>
      </w:r>
    </w:p>
    <w:p>
      <w:r>
        <w:rPr>
          <w:color w:val="C00000"/>
        </w:rPr>
        <w:t>Mas foi justamente nessa fase, sem banda e sem dinheiro, que Renato tomou uma decisão que, até hoje, mexe com muito dinheiro. Ele inventou um nome. E esse nome, quase quarenta anos depois, ia parar no Superior Tribunal de Justiça.</w:t>
      </w:r>
    </w:p>
    <w:p>
      <w:r>
        <w:rPr>
          <w:color w:val="000000"/>
        </w:rPr>
        <w:t>Ainda em mil novecentos e oitenta e dois, Renato chamou um baterista que conhecia da cena punk de Brasília. Ele se chamava Marcelo Bonfá.</w:t>
      </w:r>
    </w:p>
    <w:p>
      <w:r>
        <w:rPr>
          <w:color w:val="000000"/>
        </w:rPr>
        <w:t>E deu à nova banda um nome que ele mesmo criou.</w:t>
      </w:r>
    </w:p>
    <w:p>
      <w:r>
        <w:rPr>
          <w:color w:val="000000"/>
        </w:rPr>
        <w:t>Legião Urbana.</w:t>
      </w:r>
    </w:p>
    <w:p>
      <w:r>
        <w:rPr>
          <w:color w:val="000000"/>
        </w:rPr>
        <w:t>No ano seguinte, entrou o guitarrista. Um garoto de dezoito anos, filho de diplomata, sobrinho-neto do maestro Heitor Villa-Lobos. O nome dele era Dado Villa-Lobos.</w:t>
      </w:r>
    </w:p>
    <w:p>
      <w:r>
        <w:rPr>
          <w:color w:val="000000"/>
        </w:rPr>
        <w:t>Os três formaram o coração da Legião.</w:t>
      </w:r>
    </w:p>
    <w:p>
      <w:r>
        <w:rPr>
          <w:color w:val="C00000"/>
        </w:rPr>
        <w:t>Grave bem esses dois nomes, Dado e Bonfá. Durante anos, eles dividiram o palco com Renato como irmãos. Décadas depois da morte dele, os dois iam enfrentar o único filho de Renato numa batalha na Justiça. E o motivo da briga era aquele nome que Renato tinha inventado.</w:t>
      </w:r>
    </w:p>
    <w:p>
      <w:r>
        <w:rPr>
          <w:color w:val="000000"/>
        </w:rPr>
        <w:t>Em mil novecentos e oitenta e quatro, a Legião assinou com uma gravadora grande e foi para o Rio de Janeiro gravar o primeiro disco.</w:t>
      </w:r>
    </w:p>
    <w:p>
      <w:r>
        <w:rPr>
          <w:color w:val="000000"/>
        </w:rPr>
        <w:t>Foi aí que aconteceu uma coisa que quase ninguém fora da banda ficou sabendo na época.</w:t>
      </w:r>
    </w:p>
    <w:p>
      <w:r>
        <w:rPr>
          <w:color w:val="000000"/>
        </w:rPr>
        <w:t>Pouco antes das gravações, Renato passou por uma crise e feriu os próprios pulsos.</w:t>
      </w:r>
    </w:p>
    <w:p>
      <w:r>
        <w:rPr>
          <w:color w:val="000000"/>
        </w:rPr>
        <w:t>Ele sobreviveu. Mas, com os pulsos machucados, não conseguia mais tocar o baixo.</w:t>
      </w:r>
    </w:p>
    <w:p>
      <w:r>
        <w:rPr>
          <w:color w:val="000000"/>
        </w:rPr>
        <w:t>A banda precisou chamar outro músico para o lugar dele. Um baixista chamado Renato Rocha, que todo mundo conhecia como Negrete.</w:t>
      </w:r>
    </w:p>
    <w:p>
      <w:r>
        <w:rPr>
          <w:color w:val="000000"/>
        </w:rPr>
        <w:t>Repare nisso. O homem que estava prestes a virar a voz de uma geração entrou no estúdio escondendo uma dor que o público nunca viu.</w:t>
      </w:r>
    </w:p>
    <w:p>
      <w:r>
        <w:rPr>
          <w:color w:val="000000"/>
        </w:rPr>
        <w:t>Não seria a última vez.</w:t>
      </w:r>
    </w:p>
    <w:p>
      <w:r>
        <w:rPr>
          <w:color w:val="000000"/>
        </w:rPr>
        <w:t>O primeiro disco saiu em mil novecentos e oitenta e cinco. Músicas como Será e Geração Coca-Cola começaram a tocar nas rádios do país inteiro.</w:t>
      </w:r>
    </w:p>
    <w:p>
      <w:r>
        <w:rPr>
          <w:color w:val="000000"/>
        </w:rPr>
        <w:t>Em pouco tempo, aqueles garotos de Brasília estavam lotando ginásios.</w:t>
      </w:r>
    </w:p>
    <w:p>
      <w:r>
        <w:rPr>
          <w:color w:val="000000"/>
        </w:rPr>
        <w:t>Em mil novecentos e oitenta e seis veio o segundo disco, Dois. Com ele vieram Tempo Perdido e Eduardo e Mônica. A Legião virou uma das bandas mais ouvidas do Brasil.</w:t>
      </w:r>
    </w:p>
    <w:p>
      <w:r>
        <w:rPr>
          <w:color w:val="000000"/>
        </w:rPr>
        <w:t>Em mil novecentos e oitenta e sete, Renato fez uma coisa que nenhuma gravadora aconselharia.</w:t>
      </w:r>
    </w:p>
    <w:p>
      <w:r>
        <w:rPr>
          <w:color w:val="000000"/>
        </w:rPr>
        <w:t>Lançou uma música de mais de nove minutos, sem refrão, contando a vida de um homem do sertão que vai para Brasília e acaba morto. Faroeste Caboclo.</w:t>
      </w:r>
    </w:p>
    <w:p>
      <w:r>
        <w:rPr>
          <w:color w:val="000000"/>
        </w:rPr>
        <w:t>As rádios tocaram mesmo assim. Inteira.</w:t>
      </w:r>
    </w:p>
    <w:p>
      <w:r>
        <w:rPr>
          <w:color w:val="000000"/>
        </w:rPr>
        <w:t>No palco, Renato dançava de um jeito que ninguém dançava. Falava com a plateia como se estivesse dando uma aula. Brigava com o público e pedia silêncio.</w:t>
      </w:r>
    </w:p>
    <w:p>
      <w:r>
        <w:rPr>
          <w:color w:val="000000"/>
        </w:rPr>
        <w:t>Os fãs começaram a enxergar nele uma espécie de porta-voz. Alguém que dizia em voz alta o que eles sentiam e não sabiam explicar.</w:t>
      </w:r>
    </w:p>
    <w:p>
      <w:r>
        <w:rPr>
          <w:color w:val="C00000"/>
        </w:rPr>
        <w:t>Só que carregar uma geração inteira nas costas tem um preço. E, numa noite de junho de mil novecentos e oitenta e oito, Renato ia pagar esse preço na frente de cinquenta mil pessoas. Na cidade onde tudo tinha começado.</w:t>
      </w:r>
    </w:p>
    <w:p>
      <w:r>
        <w:rPr>
          <w:color w:val="000000"/>
        </w:rPr>
        <w:t>Dezoito de junho de mil novecentos e oitenta e oito.</w:t>
      </w:r>
    </w:p>
    <w:p>
      <w:r>
        <w:rPr>
          <w:color w:val="000000"/>
        </w:rPr>
        <w:t>Estádio Mané Garrincha, Brasília.</w:t>
      </w:r>
    </w:p>
    <w:p>
      <w:r>
        <w:rPr>
          <w:color w:val="000000"/>
        </w:rPr>
        <w:t>Era a volta da Legião Urbana para casa. Os garotos que tocavam em festas de garagem agora eram a maior banda do país.</w:t>
      </w:r>
    </w:p>
    <w:p>
      <w:r>
        <w:rPr>
          <w:color w:val="000000"/>
        </w:rPr>
        <w:t>Cerca de cinquenta mil pessoas lotaram o estádio.</w:t>
      </w:r>
    </w:p>
    <w:p>
      <w:r>
        <w:rPr>
          <w:color w:val="000000"/>
        </w:rPr>
        <w:t>O show atrasou quase uma hora. Na espera, o clima foi esquentando. Gente espremida na grade, num calor que só aumentava.</w:t>
      </w:r>
    </w:p>
    <w:p>
      <w:r>
        <w:rPr>
          <w:color w:val="000000"/>
        </w:rPr>
        <w:t>Quando a banda finalmente subiu ao palco, a tensão já estava no ar.</w:t>
      </w:r>
    </w:p>
    <w:p>
      <w:r>
        <w:rPr>
          <w:color w:val="000000"/>
        </w:rPr>
        <w:t>Na quarta música, Conexão Amazônica, um homem conseguiu subir no palco e partiu para cima de Renato. Ele chegou a agarrar o cantor.</w:t>
      </w:r>
    </w:p>
    <w:p>
      <w:r>
        <w:rPr>
          <w:color w:val="000000"/>
        </w:rPr>
        <w:t>O homem foi retirado. Mas a noite já tinha saído do controle.</w:t>
      </w:r>
    </w:p>
    <w:p>
      <w:r>
        <w:rPr>
          <w:color w:val="000000"/>
        </w:rPr>
        <w:t>Objetos começaram a voar em direção ao palco. Renato tentou continuar. A banda tocou mais algumas músicas e deixou o palco antes da hora.</w:t>
      </w:r>
    </w:p>
    <w:p>
      <w:r>
        <w:rPr>
          <w:color w:val="000000"/>
        </w:rPr>
        <w:t>Do lado de fora, a confusão se espalhou pelas ruas em volta do estádio.</w:t>
      </w:r>
    </w:p>
    <w:p>
      <w:r>
        <w:rPr>
          <w:color w:val="000000"/>
        </w:rPr>
        <w:t>No fim da noite, mais de trezentas pessoas tinham ficado feridas. Catorze ônibus foram apedrejados.</w:t>
      </w:r>
    </w:p>
    <w:p>
      <w:r>
        <w:rPr>
          <w:color w:val="000000"/>
        </w:rPr>
        <w:t>A festa da volta para casa virou uma das noites mais violentas da história do rock brasileiro.</w:t>
      </w:r>
    </w:p>
    <w:p>
      <w:r>
        <w:rPr>
          <w:color w:val="000000"/>
        </w:rPr>
        <w:t>E a Legião Urbana nunca mais tocou em Brasília.</w:t>
      </w:r>
    </w:p>
    <w:p>
      <w:r>
        <w:rPr>
          <w:color w:val="000000"/>
        </w:rPr>
        <w:t>Nunca mais.</w:t>
      </w:r>
    </w:p>
    <w:p>
      <w:r>
        <w:rPr>
          <w:color w:val="000000"/>
        </w:rPr>
        <w:t>A cidade que deu a Renato os cadernos e o nome nunca mais o viu num palco.</w:t>
      </w:r>
    </w:p>
    <w:p>
      <w:r>
        <w:rPr>
          <w:color w:val="C00000"/>
        </w:rPr>
        <w:t>E, poucos meses depois daquela noite, nasceu a pessoa que hoje carrega tudo o que Renato deixou. As fitas e o nome da banda. Uma criança cuja mãe quase não aparece nesta história, até o dia em que, segundo reportagens, ela voltou com um pedido que ninguém esperava.</w:t>
      </w:r>
    </w:p>
    <w:p>
      <w:r>
        <w:rPr>
          <w:color w:val="000000"/>
        </w:rPr>
        <w:t>Em mil novecentos e oitenta e nove, nasceu Giuliano Manfredini.</w:t>
      </w:r>
    </w:p>
    <w:p>
      <w:r>
        <w:rPr>
          <w:color w:val="000000"/>
        </w:rPr>
        <w:t>O único filho de Renato Russo.</w:t>
      </w:r>
    </w:p>
    <w:p>
      <w:r>
        <w:rPr>
          <w:color w:val="000000"/>
        </w:rPr>
        <w:t>Renato falava pouco da vida pessoal em público. Do filho, falava menos ainda. Protegia o menino como protegia quase tudo o que era dele.</w:t>
      </w:r>
    </w:p>
    <w:p>
      <w:r>
        <w:rPr>
          <w:color w:val="000000"/>
        </w:rPr>
        <w:t>Guarde esse nome também. Giuliano.</w:t>
      </w:r>
    </w:p>
    <w:p>
      <w:r>
        <w:rPr>
          <w:color w:val="000000"/>
        </w:rPr>
        <w:t>Hoje, mais de trinta anos depois, é ele quem está no centro da guerra pelo legado do pai.</w:t>
      </w:r>
    </w:p>
    <w:p>
      <w:r>
        <w:rPr>
          <w:color w:val="000000"/>
        </w:rPr>
        <w:t>No mesmo ano, a Legião lançou As Quatro Estações.</w:t>
      </w:r>
    </w:p>
    <w:p>
      <w:r>
        <w:rPr>
          <w:color w:val="000000"/>
        </w:rPr>
        <w:t>Foi um dos discos mais vendidos da história da banda. Trazia Pais e Filhos e Há Tempos. E trazia Meninos e Meninas, uma música em que Renato falava, com uma franqueza rara para a época, de gostar tanto de meninos quanto de meninas.</w:t>
      </w:r>
    </w:p>
    <w:p>
      <w:r>
        <w:rPr>
          <w:color w:val="000000"/>
        </w:rPr>
        <w:t>Guarde também o nome desse disco. As Quatro Estações.</w:t>
      </w:r>
    </w:p>
    <w:p>
      <w:r>
        <w:rPr>
          <w:color w:val="000000"/>
        </w:rPr>
        <w:t>Mais de trinta anos depois, uma homenagem a Renato ia usar um nome parecido com esse. E essa homenagem ia acabar proibida.</w:t>
      </w:r>
    </w:p>
    <w:p>
      <w:r>
        <w:rPr>
          <w:color w:val="000000"/>
        </w:rPr>
        <w:t>Durante a produção do disco, o baixista Negrete saiu da banda. A Legião voltou a ser um trio.</w:t>
      </w:r>
    </w:p>
    <w:p>
      <w:r>
        <w:rPr>
          <w:color w:val="000000"/>
        </w:rPr>
        <w:t>Do lado de fora, Renato Russo tinha tudo. Estádios cheios e um filho pequeno em casa.</w:t>
      </w:r>
    </w:p>
    <w:p>
      <w:r>
        <w:rPr>
          <w:color w:val="000000"/>
        </w:rPr>
        <w:t>Do lado de dentro, a história era outra. Renato bebia muito. E a vida que ele levava longe do palco, ele continuava escondendo de quase todo mundo.</w:t>
      </w:r>
    </w:p>
    <w:p>
      <w:r>
        <w:rPr>
          <w:color w:val="000000"/>
        </w:rPr>
        <w:t>Inclusive de Carminha.</w:t>
      </w:r>
    </w:p>
    <w:p>
      <w:r>
        <w:rPr>
          <w:color w:val="C00000"/>
        </w:rPr>
        <w:t>Até que, no começo dos anos noventa, no auge da fama, Renato recebeu um resultado de exame. Um papel com poucas linhas. Ele leu aquele papel e tomou uma decisão. Quase ninguém ia saber. Principalmente a mãe dele.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