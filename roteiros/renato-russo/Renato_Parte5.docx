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Assim FOI a VIDA de RENATO RUSSO: Por que o Seu Legado Está Sumindo? — Parte 5</w:t>
      </w:r>
    </w:p>
    <w:p>
      <w:r>
        <w:rPr>
          <w:color w:val="000000"/>
        </w:rPr>
        <w:t>Vinte e quatro de outubro de dois mil e vinte e três.</w:t>
      </w:r>
    </w:p>
    <w:p>
      <w:r>
        <w:rPr>
          <w:color w:val="000000"/>
        </w:rPr>
        <w:t>Giuliano Manfredini enviou um documento à Justiça do Rio de Janeiro.</w:t>
      </w:r>
    </w:p>
    <w:p>
      <w:r>
        <w:rPr>
          <w:color w:val="000000"/>
        </w:rPr>
        <w:t>Era o resultado de uma auditoria nas contas da Legião Urbana Produções Artísticas. Aquela empresa que Renato tinha criado em mil novecentos e oitenta e sete para proteger a própria obra.</w:t>
      </w:r>
    </w:p>
    <w:p>
      <w:r>
        <w:rPr>
          <w:color w:val="000000"/>
        </w:rPr>
        <w:t>O que a auditoria encontrou foi descrito como uma situação caótica.</w:t>
      </w:r>
    </w:p>
    <w:p>
      <w:r>
        <w:rPr>
          <w:color w:val="000000"/>
        </w:rPr>
        <w:t>Segundo o documento, havia despesas lançadas de forma irregular com o nome de reembolso em dinheiro vivo. Nenhuma outra informação dizia para onde aquele dinheiro tinha ido.</w:t>
      </w:r>
    </w:p>
    <w:p>
      <w:r>
        <w:rPr>
          <w:color w:val="000000"/>
        </w:rPr>
        <w:t>Somando tudo, o prejuízo estimado chegava perto de vinte milhões de reais.</w:t>
      </w:r>
    </w:p>
    <w:p>
      <w:r>
        <w:rPr>
          <w:color w:val="000000"/>
        </w:rPr>
        <w:t>Vinte milhões que, segundo Giuliano, tinham sido desviados do patrimônio deixado por Renato Russo.</w:t>
      </w:r>
    </w:p>
    <w:p>
      <w:r>
        <w:rPr>
          <w:color w:val="000000"/>
        </w:rPr>
        <w:t>O caso foi parar num departamento da Polícia Civil do Rio especializado em crime organizado e lavagem de dinheiro.</w:t>
      </w:r>
    </w:p>
    <w:p>
      <w:r>
        <w:rPr>
          <w:color w:val="000000"/>
        </w:rPr>
        <w:t>A investigação corre em sigilo.</w:t>
      </w:r>
    </w:p>
    <w:p>
      <w:r>
        <w:rPr>
          <w:color w:val="000000"/>
        </w:rPr>
        <w:t>Até hoje, os nomes das pessoas investigadas não foram divulgados. Ninguém foi apontado publicamente como culpado.</w:t>
      </w:r>
    </w:p>
    <w:p>
      <w:r>
        <w:rPr>
          <w:color w:val="000000"/>
        </w:rPr>
        <w:t>Pense no peso disso.</w:t>
      </w:r>
    </w:p>
    <w:p>
      <w:r>
        <w:rPr>
          <w:color w:val="000000"/>
        </w:rPr>
        <w:t>A empresa criada para guardar o legado de Renato virou ela mesma alvo de uma investigação policial.</w:t>
      </w:r>
    </w:p>
    <w:p>
      <w:r>
        <w:rPr>
          <w:color w:val="C00000"/>
        </w:rPr>
        <w:t>Para entender o que realmente está em jogo nessa guerra, a gente precisa voltar três anos. Para aquele dia de dezembro em que a polícia entrou num depósito da Zona Norte do Rio. Porque tudo o que você ouviu até aqui leva para dentro daquele depósito.</w:t>
      </w:r>
    </w:p>
    <w:p>
      <w:r>
        <w:rPr>
          <w:color w:val="000000"/>
        </w:rPr>
        <w:t>A história das fitas começa na internet.</w:t>
      </w:r>
    </w:p>
    <w:p>
      <w:r>
        <w:rPr>
          <w:color w:val="000000"/>
        </w:rPr>
        <w:t>Segundo Giuliano, por volta de dois mil e dezessete, ele passou a receber mensagens de perfis falsos. Alguém falava da existência de gravações inéditas do pai dele. E, segundo ele, chegou a ameaçá-lo.</w:t>
      </w:r>
    </w:p>
    <w:p>
      <w:r>
        <w:rPr>
          <w:color w:val="000000"/>
        </w:rPr>
        <w:t>Antes disso, uma gravação rara tinha aparecido. Era Renato cantando com o Aborto Elétrico, a primeira banda dele, aquela dos garotos punks de Brasília.</w:t>
      </w:r>
    </w:p>
    <w:p>
      <w:r>
        <w:rPr>
          <w:color w:val="000000"/>
        </w:rPr>
        <w:t>Giuliano procurou a polícia. A suspeita dele era que havia gente escondendo material do pai.</w:t>
      </w:r>
    </w:p>
    <w:p>
      <w:r>
        <w:rPr>
          <w:color w:val="000000"/>
        </w:rPr>
        <w:t>Em outubro de dois mil e vinte, a Polícia Civil do Rio deflagrou uma operação. O nome escolhido foi Será, o mesmo da primeira música da Legião que estourou nas rádios.</w:t>
      </w:r>
    </w:p>
    <w:p>
      <w:r>
        <w:rPr>
          <w:color w:val="000000"/>
        </w:rPr>
        <w:t>Nessa operação, os policiais encontraram um relatório. Nele, estavam listadas cerca de trinta composições inéditas de Renato Russo.</w:t>
      </w:r>
    </w:p>
    <w:p>
      <w:r>
        <w:rPr>
          <w:color w:val="000000"/>
        </w:rPr>
        <w:t>Trinta músicas que o público nunca tinha ouvido.</w:t>
      </w:r>
    </w:p>
    <w:p>
      <w:r>
        <w:rPr>
          <w:color w:val="000000"/>
        </w:rPr>
        <w:t>Um produtor musical passou a ser investigado. Ele negou qualquer irregularidade e afirmou que a família do cantor sabia da existência daquele material.</w:t>
      </w:r>
    </w:p>
    <w:p>
      <w:r>
        <w:rPr>
          <w:color w:val="000000"/>
        </w:rPr>
        <w:t>A investigação continuou.</w:t>
      </w:r>
    </w:p>
    <w:p>
      <w:r>
        <w:rPr>
          <w:color w:val="C00000"/>
        </w:rPr>
        <w:t>Dois meses depois, a polícia voltou às ruas com uma nova operação. Dessa vez, o nome era Tempo Perdido. E o que os policiais encontraram é o motivo pelo qual este vídeo existe.</w:t>
      </w:r>
    </w:p>
    <w:p>
      <w:r>
        <w:rPr>
          <w:color w:val="000000"/>
        </w:rPr>
        <w:t>Nove de dezembro de dois mil e vinte.</w:t>
      </w:r>
    </w:p>
    <w:p>
      <w:r>
        <w:rPr>
          <w:color w:val="000000"/>
        </w:rPr>
        <w:t>Cordovil, Zona Norte do Rio de Janeiro.</w:t>
      </w:r>
    </w:p>
    <w:p>
      <w:r>
        <w:rPr>
          <w:color w:val="000000"/>
        </w:rPr>
        <w:t>Os policiais chegam a um depósito de uma empresa especializada em guardar documentos e arquivos. Um lugar com temperatura controlada, feito para proteger material antigo.</w:t>
      </w:r>
    </w:p>
    <w:p>
      <w:r>
        <w:rPr>
          <w:color w:val="000000"/>
        </w:rPr>
        <w:t>O espaço era usado pela Universal Music, a gravadora que tem os direitos das gravações da Legião Urbana.</w:t>
      </w:r>
    </w:p>
    <w:p>
      <w:r>
        <w:rPr>
          <w:color w:val="000000"/>
        </w:rPr>
        <w:t>Lá dentro, em meio às caixas, estava o que a polícia procurava.</w:t>
      </w:r>
    </w:p>
    <w:p>
      <w:r>
        <w:rPr>
          <w:color w:val="000000"/>
        </w:rPr>
        <w:t>Noventa e uma fitas.</w:t>
      </w:r>
    </w:p>
    <w:p>
      <w:r>
        <w:rPr>
          <w:color w:val="000000"/>
        </w:rPr>
        <w:t>Fitas cassete, fitas master de estúdio e CDs. Segundo a polícia, entre esse material havia pelo menos quarenta versões diferentes de músicas da Legião Urbana.</w:t>
      </w:r>
    </w:p>
    <w:p>
      <w:r>
        <w:rPr>
          <w:color w:val="000000"/>
        </w:rPr>
        <w:t>Havia também uma versão de Faroeste Caboclo em ritmo de reggae.</w:t>
      </w:r>
    </w:p>
    <w:p>
      <w:r>
        <w:rPr>
          <w:color w:val="000000"/>
        </w:rPr>
        <w:t>Lembra do garoto na cama em Brasília, que guardava tudo?</w:t>
      </w:r>
    </w:p>
    <w:p>
      <w:r>
        <w:rPr>
          <w:color w:val="000000"/>
        </w:rPr>
        <w:t>Parte do que ele gravou com a Legião estava ali, em caixas de um depósito. Versões que a banda não chegou a usar.</w:t>
      </w:r>
    </w:p>
    <w:p>
      <w:r>
        <w:rPr>
          <w:color w:val="000000"/>
        </w:rPr>
        <w:t>Agora, o outro lado.</w:t>
      </w:r>
    </w:p>
    <w:p>
      <w:r>
        <w:rPr>
          <w:color w:val="000000"/>
        </w:rPr>
        <w:t>A Universal disse que foi surpreendida pelo mandado de busca e apreensão. Para a gravadora, aquele material pertencia a ela, porque vinha das gravações feitas pela banda para a antiga gravadora EMI. E a Universal fez um alerta. Fitas tão antigas, tiradas de um ambiente climatizado, podiam sofrer danos irreparáveis.</w:t>
      </w:r>
    </w:p>
    <w:p>
      <w:r>
        <w:rPr>
          <w:color w:val="000000"/>
        </w:rPr>
        <w:t>Dado Villa-Lobos também criticou a apreensão. Para ele, aquelas fitas eram da Legião Urbana inteira, e não só de Renato. Eram sobras de estúdio, guardadas pela gravadora. E ele temia que o material se perdesse longe do depósito.</w:t>
      </w:r>
    </w:p>
    <w:p>
      <w:r>
        <w:rPr>
          <w:color w:val="000000"/>
        </w:rPr>
        <w:t>A Justiça decidiu que as noventa e uma fitas ficariam sob a responsabilidade de Giuliano.</w:t>
      </w:r>
    </w:p>
    <w:p>
      <w:r>
        <w:rPr>
          <w:color w:val="000000"/>
        </w:rPr>
        <w:t>Elas saíram do depósito climatizado.</w:t>
      </w:r>
    </w:p>
    <w:p>
      <w:r>
        <w:rPr>
          <w:color w:val="000000"/>
        </w:rPr>
        <w:t>Até hoje, não há notícia de que o público tenha ouvido o que estava nelas.</w:t>
      </w:r>
    </w:p>
    <w:p>
      <w:r>
        <w:rPr>
          <w:color w:val="C00000"/>
        </w:rPr>
        <w:t>E aqui as peças desta história se encaixam. Porque a resposta para a pergunta deste vídeo estava o tempo todo nas mãos de quem guarda a obra de Renato.</w:t>
      </w:r>
    </w:p>
    <w:p>
      <w:r>
        <w:rPr>
          <w:color w:val="000000"/>
        </w:rPr>
        <w:t>O legado de Renato Russo está sumindo por um motivo simples.</w:t>
      </w:r>
    </w:p>
    <w:p>
      <w:r>
        <w:rPr>
          <w:color w:val="000000"/>
        </w:rPr>
        <w:t>Ele virou disputa.</w:t>
      </w:r>
    </w:p>
    <w:p>
      <w:r>
        <w:rPr>
          <w:color w:val="000000"/>
        </w:rPr>
        <w:t>No começo de dois mil e vinte e um, poucos meses depois da operação, a empresa de Giuliano assinou um contrato com uma produtora, a Gávea Filmes. O plano era um documentário feito só com o acervo pessoal de Renato. Mais de seis mil objetos. Entre eles, diários e cadernos escritos à mão.</w:t>
      </w:r>
    </w:p>
    <w:p>
      <w:r>
        <w:rPr>
          <w:color w:val="000000"/>
        </w:rPr>
        <w:t>O próprio Renato ia contar a vida dele, a partir do que deixou guardado.</w:t>
      </w:r>
    </w:p>
    <w:p>
      <w:r>
        <w:rPr>
          <w:color w:val="000000"/>
        </w:rPr>
        <w:t>O contrato previa exclusividade.</w:t>
      </w:r>
    </w:p>
    <w:p>
      <w:r>
        <w:rPr>
          <w:color w:val="000000"/>
        </w:rPr>
        <w:t>Meses depois, a série da Globoplay foi barrada porque a empresa disse que já tinha licenciado aqueles direitos com exclusividade para outra produtora.</w:t>
      </w:r>
    </w:p>
    <w:p>
      <w:r>
        <w:rPr>
          <w:color w:val="000000"/>
        </w:rPr>
        <w:t>Até o fechamento deste vídeo, não há notícia de estreia desse documentário.</w:t>
      </w:r>
    </w:p>
    <w:p>
      <w:r>
        <w:rPr>
          <w:color w:val="000000"/>
        </w:rPr>
        <w:t>As músicas de Renato continuam tocando. Tempo Perdido e Pais e Filhos ainda aparecem em rodas de violão e nas playlists de quem nem tinha nascido em mil novecentos e noventa e seis.</w:t>
      </w:r>
    </w:p>
    <w:p>
      <w:r>
        <w:rPr>
          <w:color w:val="000000"/>
        </w:rPr>
        <w:t>Mas o resto está trancado.</w:t>
      </w:r>
    </w:p>
    <w:p>
      <w:r>
        <w:rPr>
          <w:color w:val="000000"/>
        </w:rPr>
        <w:t>As trinta músicas inéditas listadas num relatório da polícia. As noventa e uma fitas que saíram de um depósito e nunca chegaram aos ouvidos dos fãs.</w:t>
      </w:r>
    </w:p>
    <w:p>
      <w:r>
        <w:rPr>
          <w:color w:val="000000"/>
        </w:rPr>
        <w:t>Tudo isso existe. E quase ninguém pode ver ou ouvir.</w:t>
      </w:r>
    </w:p>
    <w:p>
      <w:r>
        <w:rPr>
          <w:color w:val="C00000"/>
        </w:rPr>
        <w:t>Existe uma data que torna tudo isso ainda mais doloroso. Ela está a poucos dias de distância.</w:t>
      </w:r>
    </w:p>
    <w:p>
      <w:r>
        <w:rPr>
          <w:color w:val="000000"/>
        </w:rPr>
        <w:t>Onze de outubro de dois mil e vinte e seis.</w:t>
      </w:r>
    </w:p>
    <w:p>
      <w:r>
        <w:rPr>
          <w:color w:val="000000"/>
        </w:rPr>
        <w:t>Trinta anos da morte de Renato Russo.</w:t>
      </w:r>
    </w:p>
    <w:p>
      <w:r>
        <w:rPr>
          <w:color w:val="000000"/>
        </w:rPr>
        <w:t>Trinta anos desde aquela madrugada em Ipanema, com o pai ao lado e a mãe em Brasília, sem saber de nada.</w:t>
      </w:r>
    </w:p>
    <w:p>
      <w:r>
        <w:rPr>
          <w:color w:val="000000"/>
        </w:rPr>
        <w:t>Renato passou a vida inteira escondendo coisas. A crise de mil novecentos e oitenta e quatro. O resultado de um exame que ele levou até o fim.</w:t>
      </w:r>
    </w:p>
    <w:p>
      <w:r>
        <w:rPr>
          <w:color w:val="000000"/>
        </w:rPr>
        <w:t>E, ao mesmo tempo, passou a vida inteira guardando coisas. Cada caderno e cada fita.</w:t>
      </w:r>
    </w:p>
    <w:p>
      <w:r>
        <w:rPr>
          <w:color w:val="000000"/>
        </w:rPr>
        <w:t>Ele escondeu o que doía. E guardou o que achava que valia a pena mostrar um dia.</w:t>
      </w:r>
    </w:p>
    <w:p>
      <w:r>
        <w:rPr>
          <w:color w:val="000000"/>
        </w:rPr>
        <w:t>O segredo que ele escondeu, o Brasil descobriu da pior maneira, pela televisão, no mesmo dia que a mãe dele.</w:t>
      </w:r>
    </w:p>
    <w:p>
      <w:r>
        <w:rPr>
          <w:color w:val="000000"/>
        </w:rPr>
        <w:t>Já o que ele guardou para mostrar, trinta anos depois, continua escondido.</w:t>
      </w:r>
    </w:p>
    <w:p>
      <w:r>
        <w:rPr>
          <w:color w:val="000000"/>
        </w:rPr>
        <w:t>Só que, agora, quem esconde são outras pessoas.</w:t>
      </w:r>
    </w:p>
    <w:p>
      <w:r>
        <w:rPr>
          <w:color w:val="000000"/>
        </w:rPr>
        <w:t>Talvez essa seja a parte mais triste da história de Renato Russo. O garoto que inventou uma banda inteira num caderno, deitado numa cama em Brasília, acreditava que as palavras dele iam chegar às pessoas.</w:t>
      </w:r>
    </w:p>
    <w:p>
      <w:r>
        <w:rPr>
          <w:color w:val="000000"/>
        </w:rPr>
        <w:t>Por mais de dez anos, chegaram. Para milhões de pessoas.</w:t>
      </w:r>
    </w:p>
    <w:p>
      <w:r>
        <w:rPr>
          <w:color w:val="000000"/>
        </w:rPr>
        <w:t>O que ainda falta chegar está trancado entre contratos e processos.</w:t>
      </w:r>
    </w:p>
    <w:p>
      <w:r>
        <w:rPr>
          <w:color w:val="000000"/>
        </w:rPr>
        <w:t>Se essa história mexeu com você, deixe nos comentários qual música da Legião Urbana marcou a sua vida.</w:t>
      </w:r>
    </w:p>
    <w:p>
      <w:r>
        <w:rPr>
          <w:color w:val="000000"/>
        </w:rPr>
        <w:t>Renato Russo morreu há trinta anos.</w:t>
      </w:r>
    </w:p>
    <w:p>
      <w:r>
        <w:rPr>
          <w:color w:val="000000"/>
        </w:rPr>
        <w:t>A obra dele ainda está esperando para sair do depósito.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