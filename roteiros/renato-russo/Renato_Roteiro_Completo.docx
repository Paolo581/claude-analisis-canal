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RENATO RUSSO: Por que o Seu Legado Está Sumindo?</w:t>
      </w:r>
    </w:p>
    <w:p>
      <w:r>
        <w:rPr>
          <w:color w:val="C00000"/>
        </w:rPr>
        <w:t>Renato Russo morreu há quase trinta anos. Mas, em dezembro de dois mil e vinte, a polícia do Rio de Janeiro precisou entrar num depósito na Zona Norte da cidade para apreender noventa e uma fitas ligadas a ele.</w:t>
      </w:r>
    </w:p>
    <w:p>
      <w:r>
        <w:rPr>
          <w:color w:val="C00000"/>
        </w:rPr>
        <w:t>O que pouca gente sabe é que essas fitas são só uma parte da guerra sombria que se formou em volta da obra dele. Uma briga na Justiça que se arrasta há anos. E a suspeita de um desvio de vinte milhões de reais.</w:t>
      </w:r>
    </w:p>
    <w:p>
      <w:r>
        <w:rPr>
          <w:color w:val="C00000"/>
        </w:rPr>
        <w:t>Fique até o final, porque você vai descobrir por que o legado de Renato Russo está sumindo. E o segredo que ele mesmo escondeu até da própria mãe, até a madrugada em que morreu.</w:t>
      </w:r>
    </w:p>
    <w:p>
      <w:r>
        <w:rPr>
          <w:color w:val="000000"/>
        </w:rPr>
        <w:t>Para entender como a obra de um dos homens mais amados do Brasil foi parar dentro de um depósito, é preciso voltar a um quarto em Brasília.</w:t>
      </w:r>
    </w:p>
    <w:p>
      <w:r>
        <w:rPr>
          <w:color w:val="000000"/>
        </w:rPr>
        <w:t>E a um garoto que, aos quinze anos, aprendeu a esconder do mundo a vida que levava por dentro.</w:t>
      </w:r>
    </w:p>
    <w:p>
      <w:r>
        <w:rPr>
          <w:color w:val="000000"/>
        </w:rPr>
        <w:t>Brasília, mil novecentos e setenta e cinco.</w:t>
      </w:r>
    </w:p>
    <w:p>
      <w:r>
        <w:rPr>
          <w:color w:val="000000"/>
        </w:rPr>
        <w:t>Um garoto de quinze anos sente uma dor forte no quadril. Logo, mal consegue andar.</w:t>
      </w:r>
    </w:p>
    <w:p>
      <w:r>
        <w:rPr>
          <w:color w:val="000000"/>
        </w:rPr>
        <w:t>O diagnóstico é uma doença rara nos ossos, que ataca adolescentes justamente na fase em que o corpo está crescendo.</w:t>
      </w:r>
    </w:p>
    <w:p>
      <w:r>
        <w:rPr>
          <w:color w:val="000000"/>
        </w:rPr>
        <w:t>Durante meses, aquele garoto fica preso entre uma cama e uma cadeira de rodas.</w:t>
      </w:r>
    </w:p>
    <w:p>
      <w:r>
        <w:rPr>
          <w:color w:val="000000"/>
        </w:rPr>
        <w:t>Os amigos estão na rua, vivendo o primeiro namoro. Ele está deitado num quarto, olhando para o teto.</w:t>
      </w:r>
    </w:p>
    <w:p>
      <w:r>
        <w:rPr>
          <w:color w:val="000000"/>
        </w:rPr>
        <w:t>O nome dele era Renato Manfredini Júnior.</w:t>
      </w:r>
    </w:p>
    <w:p>
      <w:r>
        <w:rPr>
          <w:color w:val="000000"/>
        </w:rPr>
        <w:t>O Brasil ainda ia conhecê-lo por outro nome.</w:t>
      </w:r>
    </w:p>
    <w:p>
      <w:r>
        <w:rPr>
          <w:color w:val="C00000"/>
        </w:rPr>
        <w:t>O que esse garoto fez naquela cama, preso, sem poder sair de casa, é a primeira pista do segredo que ele ia guardar até o fim da vida. Porque foi ali que ele aprendeu a viver duas vidas ao mesmo tempo.</w:t>
      </w:r>
    </w:p>
    <w:p>
      <w:r>
        <w:rPr>
          <w:color w:val="000000"/>
        </w:rPr>
        <w:t>Deitado, Renato começou a escrever em cadernos.</w:t>
      </w:r>
    </w:p>
    <w:p>
      <w:r>
        <w:rPr>
          <w:color w:val="000000"/>
        </w:rPr>
        <w:t>Neles, inventou uma banda de rock que nunca existiu. Deu um nome em inglês para ela, 42nd Street Band. Escreveu a história inteira do grupo. Os discos, as turnês, as brigas, as críticas nos jornais.</w:t>
      </w:r>
    </w:p>
    <w:p>
      <w:r>
        <w:rPr>
          <w:color w:val="000000"/>
        </w:rPr>
        <w:t>Inventou também um astro para comandar essa banda. Um músico chamado Eric Russell.</w:t>
      </w:r>
    </w:p>
    <w:p>
      <w:r>
        <w:rPr>
          <w:color w:val="000000"/>
        </w:rPr>
        <w:t>Pense nessa imagem.</w:t>
      </w:r>
    </w:p>
    <w:p>
      <w:r>
        <w:rPr>
          <w:color w:val="000000"/>
        </w:rPr>
        <w:t>Um garoto com o corpo travado, num quarto em Brasília, escrevendo com detalhes a vida de um astro do rock que ele queria ser.</w:t>
      </w:r>
    </w:p>
    <w:p>
      <w:r>
        <w:rPr>
          <w:color w:val="000000"/>
        </w:rPr>
        <w:t>Do lado de fora, Renato, o menino doente que a família via deitado.</w:t>
      </w:r>
    </w:p>
    <w:p>
      <w:r>
        <w:rPr>
          <w:color w:val="000000"/>
        </w:rPr>
        <w:t>Dentro dos cadernos, Eric, o ídolo que ninguém conhecia.</w:t>
      </w:r>
    </w:p>
    <w:p>
      <w:r>
        <w:rPr>
          <w:color w:val="000000"/>
        </w:rPr>
        <w:t>Guarde esses cadernos.</w:t>
      </w:r>
    </w:p>
    <w:p>
      <w:r>
        <w:rPr>
          <w:color w:val="000000"/>
        </w:rPr>
        <w:t>Porque esses cadernos foram o começo de um hábito que ele levou para a vida inteira. Renato escrevia e guardava quase tudo. Guardava letras e diários. Guardava fitas com gravações.</w:t>
      </w:r>
    </w:p>
    <w:p>
      <w:r>
        <w:rPr>
          <w:color w:val="000000"/>
        </w:rPr>
        <w:t>Quando ele morreu, esse material virou um acervo com mais de seis mil objetos. E boa parte dele passou quase três décadas longe dos olhos do público.</w:t>
      </w:r>
    </w:p>
    <w:p>
      <w:r>
        <w:rPr>
          <w:color w:val="000000"/>
        </w:rPr>
        <w:t>Renato não tinha nascido em Brasília.</w:t>
      </w:r>
    </w:p>
    <w:p>
      <w:r>
        <w:rPr>
          <w:color w:val="000000"/>
        </w:rPr>
        <w:t>Ele nasceu no Rio de Janeiro, em vinte e sete de março de mil novecentos e sessenta. O pai, Renato Manfredini, era economista do Banco do Brasil. A mãe, Maria do Carmo, era professora de inglês. Em casa, todo mundo a chamava de Carminha.</w:t>
      </w:r>
    </w:p>
    <w:p>
      <w:r>
        <w:rPr>
          <w:color w:val="C00000"/>
        </w:rPr>
        <w:t>Grave bem esses dois nomes. Porque, no fim da vida, Renato ia fazer ao pai um pedido que o pai nunca imaginou ouvir. E ia esconder da mãe uma verdade sombria até o último dia.</w:t>
      </w:r>
    </w:p>
    <w:p>
      <w:r>
        <w:rPr>
          <w:color w:val="000000"/>
        </w:rPr>
        <w:t>Por causa do trabalho do pai, a família viveu dois anos em Nova York, no fim dos anos sessenta. Foi lá que o menino aprendeu inglês, ainda criança.</w:t>
      </w:r>
    </w:p>
    <w:p>
      <w:r>
        <w:rPr>
          <w:color w:val="000000"/>
        </w:rPr>
        <w:t>Em mil novecentos e setenta e três, a família se mudou para Brasília. Uma cidade nova, planejada, de avenidas largas e prédios iguais. Um lugar onde um adolescente que gostava de livros e de música podia se sentir muito sozinho.</w:t>
      </w:r>
    </w:p>
    <w:p>
      <w:r>
        <w:rPr>
          <w:color w:val="000000"/>
        </w:rPr>
        <w:t>Dois anos depois, veio a cama.</w:t>
      </w:r>
    </w:p>
    <w:p>
      <w:r>
        <w:rPr>
          <w:color w:val="000000"/>
        </w:rPr>
        <w:t>E foi daquela cama que nasceu o nome.</w:t>
      </w:r>
    </w:p>
    <w:p>
      <w:r>
        <w:rPr>
          <w:color w:val="000000"/>
        </w:rPr>
        <w:t>Russell era o sobrenome do astro inventado nos cadernos. Era também o do filósofo inglês Bertrand Russell, que ele lia. E lembrava Rousseau, do filósofo Jean-Jacques e do pintor Henri, que ele também admirava.</w:t>
      </w:r>
    </w:p>
    <w:p>
      <w:r>
        <w:rPr>
          <w:color w:val="000000"/>
        </w:rPr>
        <w:t>Quando voltou a andar, Renato passou a assinar de outro jeito.</w:t>
      </w:r>
    </w:p>
    <w:p>
      <w:r>
        <w:rPr>
          <w:color w:val="000000"/>
        </w:rPr>
        <w:t>Renato Russo.</w:t>
      </w:r>
    </w:p>
    <w:p>
      <w:r>
        <w:rPr>
          <w:color w:val="000000"/>
        </w:rPr>
        <w:t>Era como se o menino tivesse saído daquela cama transformado em outra pessoa. A pessoa que ele tinha inventado nos cadernos.</w:t>
      </w:r>
    </w:p>
    <w:p>
      <w:r>
        <w:rPr>
          <w:color w:val="000000"/>
        </w:rPr>
        <w:t>No fim dos anos setenta, Brasília tinha um grupo de garotos que ouviam punk rock em discos importados e fitas copiadas. Muitos eram filhos de diplomatas e de funcionários públicos. Garotos entediados numa cidade que parecia não ter nada para eles.</w:t>
      </w:r>
    </w:p>
    <w:p>
      <w:r>
        <w:rPr>
          <w:color w:val="000000"/>
        </w:rPr>
        <w:t>Renato se juntou a eles.</w:t>
      </w:r>
    </w:p>
    <w:p>
      <w:r>
        <w:rPr>
          <w:color w:val="000000"/>
        </w:rPr>
        <w:t>Tinha dezoito anos e uma certeza. Ia viver de música.</w:t>
      </w:r>
    </w:p>
    <w:p>
      <w:r>
        <w:rPr>
          <w:color w:val="C00000"/>
        </w:rPr>
        <w:t>Ninguém naquele grupo de garotos de Brasília imaginava o que estava por vir. Em poucos anos, aquele rapaz magro ia lotar estádios pelo Brasil inteiro. E ia viver, no palco, uma noite tão violenta que a banda dele nunca mais voltou a tocar na cidade onde tudo começou. Mas, antes disso, ele ia criar uma coisa que, décadas depois, virou o centro de uma guerra na Justiça. Um nome.</w:t>
      </w:r>
    </w:p>
    <w:p>
      <w:r>
        <w:rPr>
          <w:color w:val="000000"/>
        </w:rPr>
        <w:t>Em mil novecentos e setenta e oito, Renato finalmente saiu dos cadernos.</w:t>
      </w:r>
    </w:p>
    <w:p>
      <w:r>
        <w:rPr>
          <w:color w:val="000000"/>
        </w:rPr>
        <w:t>Com dois irmãos de Brasília, Fê e Flávio Lemos, ele montou uma banda punk de verdade. O nome era Aborto Elétrico.</w:t>
      </w:r>
    </w:p>
    <w:p>
      <w:r>
        <w:rPr>
          <w:color w:val="000000"/>
        </w:rPr>
        <w:t>Renato tocava baixo e escrevia as letras.</w:t>
      </w:r>
    </w:p>
    <w:p>
      <w:r>
        <w:rPr>
          <w:color w:val="000000"/>
        </w:rPr>
        <w:t>Os shows aconteciam em festas de garagem e em qualquer canto da cidade que tivesse uma tomada. Os instrumentos eram baratos e o público cabia numa sala.</w:t>
      </w:r>
    </w:p>
    <w:p>
      <w:r>
        <w:rPr>
          <w:color w:val="000000"/>
        </w:rPr>
        <w:t>As letras de Renato já falavam do que incomodava aqueles garotos. Falavam da polícia e do tédio de uma cidade que parecia ter sido feita para os adultos.</w:t>
      </w:r>
    </w:p>
    <w:p>
      <w:r>
        <w:rPr>
          <w:color w:val="000000"/>
        </w:rPr>
        <w:t>Uma dessas letras, escrita ainda em mil novecentos e setenta e oito, só seria gravada quase dez anos depois. Ela se chamava Que País É Este. E, quando finalmente saiu, virou um hino.</w:t>
      </w:r>
    </w:p>
    <w:p>
      <w:r>
        <w:rPr>
          <w:color w:val="000000"/>
        </w:rPr>
        <w:t>Só que o Aborto Elétrico não durou.</w:t>
      </w:r>
    </w:p>
    <w:p>
      <w:r>
        <w:rPr>
          <w:color w:val="000000"/>
        </w:rPr>
        <w:t>Renato e Fê brigavam muito. As brigas foram ficando mais pesadas, até que, em mil novecentos e oitenta e dois, a banda acabou.</w:t>
      </w:r>
    </w:p>
    <w:p>
      <w:r>
        <w:rPr>
          <w:color w:val="000000"/>
        </w:rPr>
        <w:t>Os irmãos Lemos seguiram em frente e fundaram o Capital Inicial.</w:t>
      </w:r>
    </w:p>
    <w:p>
      <w:r>
        <w:rPr>
          <w:color w:val="000000"/>
        </w:rPr>
        <w:t>Renato ficou sozinho.</w:t>
      </w:r>
    </w:p>
    <w:p>
      <w:r>
        <w:rPr>
          <w:color w:val="000000"/>
        </w:rPr>
        <w:t>Durante um tempo, ele se apresentou só com um violão, em bares e em pequenos palcos de Brasília. Se chamava de Trovador Solitário. Tocava as próprias músicas para quem quisesse ouvir.</w:t>
      </w:r>
    </w:p>
    <w:p>
      <w:r>
        <w:rPr>
          <w:color w:val="000000"/>
        </w:rPr>
        <w:t>Era o garoto da cama de novo. Sozinho, escrevendo.</w:t>
      </w:r>
    </w:p>
    <w:p>
      <w:r>
        <w:rPr>
          <w:color w:val="C00000"/>
        </w:rPr>
        <w:t>Mas foi justamente nessa fase, sozinho e sem banda, que Renato tomou uma decisão que, até hoje, mexe com muito dinheiro. Ele inventou um nome. E esse nome, quase quarenta anos depois, ia parar no Superior Tribunal de Justiça.</w:t>
      </w:r>
    </w:p>
    <w:p>
      <w:r>
        <w:rPr>
          <w:color w:val="000000"/>
        </w:rPr>
        <w:t>Ainda em mil novecentos e oitenta e dois, Renato chamou um baterista que conhecia da cena punk de Brasília. Ele se chamava Marcelo Bonfá.</w:t>
      </w:r>
    </w:p>
    <w:p>
      <w:r>
        <w:rPr>
          <w:color w:val="000000"/>
        </w:rPr>
        <w:t>E deu à nova banda um nome que ele mesmo criou.</w:t>
      </w:r>
    </w:p>
    <w:p>
      <w:r>
        <w:rPr>
          <w:color w:val="000000"/>
        </w:rPr>
        <w:t>Legião Urbana.</w:t>
      </w:r>
    </w:p>
    <w:p>
      <w:r>
        <w:rPr>
          <w:color w:val="000000"/>
        </w:rPr>
        <w:t>No ano seguinte, entrou o guitarrista. Um garoto, filho de diplomata, sobrinho-neto do maestro Heitor Villa-Lobos. O nome dele era Dado Villa-Lobos.</w:t>
      </w:r>
    </w:p>
    <w:p>
      <w:r>
        <w:rPr>
          <w:color w:val="000000"/>
        </w:rPr>
        <w:t>Os três formaram o coração da Legião.</w:t>
      </w:r>
    </w:p>
    <w:p>
      <w:r>
        <w:rPr>
          <w:color w:val="C00000"/>
        </w:rPr>
        <w:t>Agora preste atenção nesses dois, Dado e Bonfá. Durante anos, eles dividiram o palco com Renato como irmãos. Décadas depois da morte dele, os dois iam enfrentar o único filho de Renato numa batalha na Justiça. E o motivo da briga era aquele nome que Renato tinha inventado.</w:t>
      </w:r>
    </w:p>
    <w:p>
      <w:r>
        <w:rPr>
          <w:color w:val="000000"/>
        </w:rPr>
        <w:t>Em mil novecentos e oitenta e quatro, a Legião assinou com uma gravadora grande e foi para o Rio de Janeiro gravar o primeiro disco.</w:t>
      </w:r>
    </w:p>
    <w:p>
      <w:r>
        <w:rPr>
          <w:color w:val="000000"/>
        </w:rPr>
        <w:t>Foi aí que aconteceu uma coisa que quase ninguém fora da banda ficou sabendo na época.</w:t>
      </w:r>
    </w:p>
    <w:p>
      <w:r>
        <w:rPr>
          <w:color w:val="000000"/>
        </w:rPr>
        <w:t>Pouco antes das gravações, Renato passou por uma crise e feriu os próprios pulsos.</w:t>
      </w:r>
    </w:p>
    <w:p>
      <w:r>
        <w:rPr>
          <w:color w:val="000000"/>
        </w:rPr>
        <w:t>Ele sobreviveu. Mas, com os pulsos machucados, não conseguia mais tocar o baixo.</w:t>
      </w:r>
    </w:p>
    <w:p>
      <w:r>
        <w:rPr>
          <w:color w:val="000000"/>
        </w:rPr>
        <w:t>A banda precisou chamar outro músico para o lugar dele. Um baixista chamado Renato Rocha, que todo mundo conhecia como Negrete.</w:t>
      </w:r>
    </w:p>
    <w:p>
      <w:r>
        <w:rPr>
          <w:color w:val="000000"/>
        </w:rPr>
        <w:t>Repare nisso. O homem que estava prestes a virar a voz de uma geração entrou no estúdio escondendo uma dor que o público nunca viu.</w:t>
      </w:r>
    </w:p>
    <w:p>
      <w:r>
        <w:rPr>
          <w:color w:val="000000"/>
        </w:rPr>
        <w:t>Não seria a última vez.</w:t>
      </w:r>
    </w:p>
    <w:p>
      <w:r>
        <w:rPr>
          <w:color w:val="000000"/>
        </w:rPr>
        <w:t>O primeiro disco saiu em mil novecentos e oitenta e cinco. Músicas como Será e Geração Coca-Cola começaram a tocar nas rádios do país inteiro.</w:t>
      </w:r>
    </w:p>
    <w:p>
      <w:r>
        <w:rPr>
          <w:color w:val="000000"/>
        </w:rPr>
        <w:t>Em pouco tempo, aqueles garotos de Brasília estavam lotando ginásios.</w:t>
      </w:r>
    </w:p>
    <w:p>
      <w:r>
        <w:rPr>
          <w:color w:val="000000"/>
        </w:rPr>
        <w:t>Em mil novecentos e oitenta e seis veio o segundo disco, Dois. Com ele vieram Tempo Perdido e Eduardo e Mônica. A Legião virou uma das bandas mais ouvidas do Brasil.</w:t>
      </w:r>
    </w:p>
    <w:p>
      <w:r>
        <w:rPr>
          <w:color w:val="000000"/>
        </w:rPr>
        <w:t>Em mil novecentos e oitenta e sete, Renato fez uma coisa que nenhuma gravadora aconselharia.</w:t>
      </w:r>
    </w:p>
    <w:p>
      <w:r>
        <w:rPr>
          <w:color w:val="000000"/>
        </w:rPr>
        <w:t>Lançou uma música de mais de nove minutos, sem refrão, contando a vida de um homem do sertão que vai para Brasília e acaba morto. Faroeste Caboclo.</w:t>
      </w:r>
    </w:p>
    <w:p>
      <w:r>
        <w:rPr>
          <w:color w:val="000000"/>
        </w:rPr>
        <w:t>As rádios tocaram mesmo assim. Inteira.</w:t>
      </w:r>
    </w:p>
    <w:p>
      <w:r>
        <w:rPr>
          <w:color w:val="000000"/>
        </w:rPr>
        <w:t>No palco, Renato dançava de um jeito que ninguém dançava. Falava com a plateia como se estivesse dando uma aula. Brigava com o público e pedia silêncio.</w:t>
      </w:r>
    </w:p>
    <w:p>
      <w:r>
        <w:rPr>
          <w:color w:val="000000"/>
        </w:rPr>
        <w:t>Os fãs começaram a enxergar nele uma espécie de porta-voz. Alguém que dizia em voz alta o que eles sentiam e não sabiam explicar.</w:t>
      </w:r>
    </w:p>
    <w:p>
      <w:r>
        <w:rPr>
          <w:color w:val="C00000"/>
        </w:rPr>
        <w:t>Só que carregar uma geração inteira nas costas tem um preço. E, numa noite de junho de mil novecentos e oitenta e oito, Renato ia pagar esse preço na frente de cinquenta mil pessoas. Na cidade onde tudo tinha começado.</w:t>
      </w:r>
    </w:p>
    <w:p>
      <w:r>
        <w:rPr>
          <w:color w:val="000000"/>
        </w:rPr>
        <w:t>Dezoito de junho de mil novecentos e oitenta e oito.</w:t>
      </w:r>
    </w:p>
    <w:p>
      <w:r>
        <w:rPr>
          <w:color w:val="000000"/>
        </w:rPr>
        <w:t>Estádio Mané Garrincha, Brasília.</w:t>
      </w:r>
    </w:p>
    <w:p>
      <w:r>
        <w:rPr>
          <w:color w:val="000000"/>
        </w:rPr>
        <w:t>Era a volta da Legião Urbana para casa. Os garotos que tocavam em festas de garagem agora eram a maior banda do país.</w:t>
      </w:r>
    </w:p>
    <w:p>
      <w:r>
        <w:rPr>
          <w:color w:val="000000"/>
        </w:rPr>
        <w:t>Cerca de cinquenta mil pessoas lotaram o estádio.</w:t>
      </w:r>
    </w:p>
    <w:p>
      <w:r>
        <w:rPr>
          <w:color w:val="000000"/>
        </w:rPr>
        <w:t>O show começou com uma hora de atraso. Na espera, o público foi ficando impaciente.</w:t>
      </w:r>
    </w:p>
    <w:p>
      <w:r>
        <w:rPr>
          <w:color w:val="000000"/>
        </w:rPr>
        <w:t>Quando a banda finalmente subiu ao palco, a tensão já estava no ar.</w:t>
      </w:r>
    </w:p>
    <w:p>
      <w:r>
        <w:rPr>
          <w:color w:val="000000"/>
        </w:rPr>
        <w:t>Logo nas primeiras músicas, um homem conseguiu chegar até Renato e partiu para cima dele.</w:t>
      </w:r>
    </w:p>
    <w:p>
      <w:r>
        <w:rPr>
          <w:color w:val="000000"/>
        </w:rPr>
        <w:t>Os seguranças tiraram o homem. Mas a noite já tinha saído do controle.</w:t>
      </w:r>
    </w:p>
    <w:p>
      <w:r>
        <w:rPr>
          <w:color w:val="000000"/>
        </w:rPr>
        <w:t>Objetos começaram a voar em direção ao palco. Renato respondeu à plateia com provocações. E a raiva só cresceu.</w:t>
      </w:r>
    </w:p>
    <w:p>
      <w:r>
        <w:rPr>
          <w:color w:val="000000"/>
        </w:rPr>
        <w:t>A banda tocou oito músicas. O show durou cinquenta e oito minutos. Depois, a Legião deixou o palco e não voltou.</w:t>
      </w:r>
    </w:p>
    <w:p>
      <w:r>
        <w:rPr>
          <w:color w:val="000000"/>
        </w:rPr>
        <w:t>Do lado de fora, a confusão se espalhou pelas ruas em volta do estádio.</w:t>
      </w:r>
    </w:p>
    <w:p>
      <w:r>
        <w:rPr>
          <w:color w:val="000000"/>
        </w:rPr>
        <w:t>Segundo o levantamento publicado pela imprensa de Brasília, cerca de quatrocentas pessoas ficaram feridas. Setenta foram detidas. Sessenta e quatro ônibus foram depredados.</w:t>
      </w:r>
    </w:p>
    <w:p>
      <w:r>
        <w:rPr>
          <w:color w:val="000000"/>
        </w:rPr>
        <w:t>A festa da volta para casa virou uma das noites mais violentas da história do rock brasileiro.</w:t>
      </w:r>
    </w:p>
    <w:p>
      <w:r>
        <w:rPr>
          <w:color w:val="000000"/>
        </w:rPr>
        <w:t>E a Legião Urbana nunca mais tocou em Brasília.</w:t>
      </w:r>
    </w:p>
    <w:p>
      <w:r>
        <w:rPr>
          <w:color w:val="000000"/>
        </w:rPr>
        <w:t>Nunca mais.</w:t>
      </w:r>
    </w:p>
    <w:p>
      <w:r>
        <w:rPr>
          <w:color w:val="000000"/>
        </w:rPr>
        <w:t>A cidade que deu a Renato os cadernos e o nome nunca mais o viu num palco.</w:t>
      </w:r>
    </w:p>
    <w:p>
      <w:r>
        <w:rPr>
          <w:color w:val="C00000"/>
        </w:rPr>
        <w:t>E, poucos meses depois daquela noite, nasceu a pessoa que hoje carrega tudo o que Renato deixou. As fitas e o nome da banda. Uma criança cuja mãe quase não aparece nesta história, até o dia em que, segundo reportagens, ela voltou com um pedido que ninguém esperava.</w:t>
      </w:r>
    </w:p>
    <w:p>
      <w:r>
        <w:rPr>
          <w:color w:val="000000"/>
        </w:rPr>
        <w:t>Em mil novecentos e oitenta e nove, nasceu Giuliano Manfredini.</w:t>
      </w:r>
    </w:p>
    <w:p>
      <w:r>
        <w:rPr>
          <w:color w:val="000000"/>
        </w:rPr>
        <w:t>O único filho de Renato Russo.</w:t>
      </w:r>
    </w:p>
    <w:p>
      <w:r>
        <w:rPr>
          <w:color w:val="000000"/>
        </w:rPr>
        <w:t>Renato falava pouco da vida pessoal em público. Do filho, falava menos ainda. Protegia o menino como protegia quase tudo o que era dele.</w:t>
      </w:r>
    </w:p>
    <w:p>
      <w:r>
        <w:rPr>
          <w:color w:val="000000"/>
        </w:rPr>
        <w:t>Esse menino é a peça central de tudo o que vem depois.</w:t>
      </w:r>
    </w:p>
    <w:p>
      <w:r>
        <w:rPr>
          <w:color w:val="000000"/>
        </w:rPr>
        <w:t>Hoje, mais de trinta anos depois, é ele quem está no centro da guerra pelo legado do pai.</w:t>
      </w:r>
    </w:p>
    <w:p>
      <w:r>
        <w:rPr>
          <w:color w:val="000000"/>
        </w:rPr>
        <w:t>No mesmo ano, a Legião lançou As Quatro Estações.</w:t>
      </w:r>
    </w:p>
    <w:p>
      <w:r>
        <w:rPr>
          <w:color w:val="000000"/>
        </w:rPr>
        <w:t>Foi um dos discos mais vendidos da história da banda. Trazia Pais e Filhos e Há Tempos. E trazia Meninos e Meninas, uma música em que Renato falava, com uma franqueza rara para a época, de gostar tanto de meninos quanto de meninas.</w:t>
      </w:r>
    </w:p>
    <w:p>
      <w:r>
        <w:rPr>
          <w:color w:val="000000"/>
        </w:rPr>
        <w:t>E o nome desse disco vai voltar nesta história. Mais de trinta anos depois, uma homenagem a Renato ia usar um nome parecido com esse. E essa homenagem ia acabar proibida.</w:t>
      </w:r>
    </w:p>
    <w:p>
      <w:r>
        <w:rPr>
          <w:color w:val="000000"/>
        </w:rPr>
        <w:t>Pouco antes da gravação desse disco, o baixista Negrete foi afastado da banda. A Legião voltou a ser um trio.</w:t>
      </w:r>
    </w:p>
    <w:p>
      <w:r>
        <w:rPr>
          <w:color w:val="000000"/>
        </w:rPr>
        <w:t>Do lado de fora, Renato Russo tinha tudo. Estádios cheios e um filho pequeno em casa.</w:t>
      </w:r>
    </w:p>
    <w:p>
      <w:r>
        <w:rPr>
          <w:color w:val="000000"/>
        </w:rPr>
        <w:t>Do lado de dentro, a história era outra. Renato bebia muito. E a vida que ele levava longe do palco, ele continuava escondendo de quase todo mundo.</w:t>
      </w:r>
    </w:p>
    <w:p>
      <w:r>
        <w:rPr>
          <w:color w:val="000000"/>
        </w:rPr>
        <w:t>Inclusive de Carminha.</w:t>
      </w:r>
    </w:p>
    <w:p>
      <w:r>
        <w:rPr>
          <w:color w:val="C00000"/>
        </w:rPr>
        <w:t>Até que, no começo dos anos noventa, no auge da fama, Renato recebeu um resultado de exame. Um papel com poucas linhas. Ele leu aquele papel e tomou uma decisão. Quase ninguém ia saber. Principalmente a mãe dele.</w:t>
      </w:r>
    </w:p>
    <w:p>
      <w:r>
        <w:rPr>
          <w:color w:val="000000"/>
        </w:rPr>
        <w:t>Mil novecentos e noventa.</w:t>
      </w:r>
    </w:p>
    <w:p>
      <w:r>
        <w:rPr>
          <w:color w:val="000000"/>
        </w:rPr>
        <w:t>Do lado de fora, nada mudou. A Legião continuava lotando ginásios. As rádios continuavam tocando as músicas dela o dia inteiro.</w:t>
      </w:r>
    </w:p>
    <w:p>
      <w:r>
        <w:rPr>
          <w:color w:val="000000"/>
        </w:rPr>
        <w:t>Mas quem trabalhava perto de Renato começou a perceber uma diferença.</w:t>
      </w:r>
    </w:p>
    <w:p>
      <w:r>
        <w:rPr>
          <w:color w:val="000000"/>
        </w:rPr>
        <w:t>O disco seguinte, lançado em mil novecentos e noventa e um, se chamava V. Foi o trabalho mais sombrio da banda. Músicas longas e lentas. Uma delas, Metal Contra as Nuvens, passava de onze minutos.</w:t>
      </w:r>
    </w:p>
    <w:p>
      <w:r>
        <w:rPr>
          <w:color w:val="000000"/>
        </w:rPr>
        <w:t>Os fãs ouviram ali uma fase triste. Quase ninguém imaginava o que estava por trás daquela tristeza.</w:t>
      </w:r>
    </w:p>
    <w:p>
      <w:r>
        <w:rPr>
          <w:color w:val="000000"/>
        </w:rPr>
        <w:t>Lembra do papel com poucas linhas?</w:t>
      </w:r>
    </w:p>
    <w:p>
      <w:r>
        <w:rPr>
          <w:color w:val="000000"/>
        </w:rPr>
        <w:t>Renato guardou aquele resultado como tinha guardado os cadernos na adolescência. Longe dos olhos dos outros.</w:t>
      </w:r>
    </w:p>
    <w:p>
      <w:r>
        <w:rPr>
          <w:color w:val="000000"/>
        </w:rPr>
        <w:t>Só que agora o segredo tinha um peso muito maior.</w:t>
      </w:r>
    </w:p>
    <w:p>
      <w:r>
        <w:rPr>
          <w:color w:val="C00000"/>
        </w:rPr>
        <w:t>E, nos anos seguintes, esse segredo quase escapou várias vezes. Numa delas, foi um jornalista que fez a pergunta certa na cara dele. A resposta que Renato deu naquele dia ajudou a esconder a verdade por mais quatro anos.</w:t>
      </w:r>
    </w:p>
    <w:p>
      <w:r>
        <w:rPr>
          <w:color w:val="000000"/>
        </w:rPr>
        <w:t>Em mil novecentos e noventa e dois, os boatos já corriam.</w:t>
      </w:r>
    </w:p>
    <w:p>
      <w:r>
        <w:rPr>
          <w:color w:val="000000"/>
        </w:rPr>
        <w:t>Renato estava mais magro. Aparecia cansado. E, no Brasil daquela época, um artista magro e cansado virava alvo de comentários maldosos.</w:t>
      </w:r>
    </w:p>
    <w:p>
      <w:r>
        <w:rPr>
          <w:color w:val="000000"/>
        </w:rPr>
        <w:t>Foi nesse ano que um jornalista perguntou a ele, diretamente, se ele estava com aids.</w:t>
      </w:r>
    </w:p>
    <w:p>
      <w:r>
        <w:rPr>
          <w:color w:val="000000"/>
        </w:rPr>
        <w:t>Renato negou. E ainda chamou a pergunta de idiota.</w:t>
      </w:r>
    </w:p>
    <w:p>
      <w:r>
        <w:rPr>
          <w:color w:val="000000"/>
        </w:rPr>
        <w:t>A conversa terminou ali. Por um tempo, os boatos também.</w:t>
      </w:r>
    </w:p>
    <w:p>
      <w:r>
        <w:rPr>
          <w:color w:val="000000"/>
        </w:rPr>
        <w:t>Agora, uma coisa precisa ficar clara.</w:t>
      </w:r>
    </w:p>
    <w:p>
      <w:r>
        <w:rPr>
          <w:color w:val="000000"/>
        </w:rPr>
        <w:t>Renato Russo falava abertamente, em entrevistas, que gostava de homens. Fazia isso numa época em que quase nenhum artista grande do país tinha essa coragem.</w:t>
      </w:r>
    </w:p>
    <w:p>
      <w:r>
        <w:rPr>
          <w:color w:val="000000"/>
        </w:rPr>
        <w:t>A doença ficava trancada em outro lugar.</w:t>
      </w:r>
    </w:p>
    <w:p>
      <w:r>
        <w:rPr>
          <w:color w:val="000000"/>
        </w:rPr>
        <w:t>E havia um motivo para esse medo. No começo dos anos noventa, quem tinha aids no Brasil era tratado com nojo.</w:t>
      </w:r>
    </w:p>
    <w:p>
      <w:r>
        <w:rPr>
          <w:color w:val="000000"/>
        </w:rPr>
        <w:t>Renato tinha visto isso acontecer com um colega da mesma geração do rock brasileiro.</w:t>
      </w:r>
    </w:p>
    <w:p>
      <w:r>
        <w:rPr>
          <w:color w:val="000000"/>
        </w:rPr>
        <w:t>Cazuza.</w:t>
      </w:r>
    </w:p>
    <w:p>
      <w:r>
        <w:rPr>
          <w:color w:val="000000"/>
        </w:rPr>
        <w:t>Em abril de mil novecentos e oitenta e nove, Cazuza, que tinha assumido publicamente a doença, apareceu na capa de uma das maiores revistas do país. Magro, abatido, com o rosto marcado. A reportagem tratava o cantor como alguém que agonizava em praça pública.</w:t>
      </w:r>
    </w:p>
    <w:p>
      <w:r>
        <w:rPr>
          <w:color w:val="000000"/>
        </w:rPr>
        <w:t>A capa revoltou artistas no Brasil inteiro.</w:t>
      </w:r>
    </w:p>
    <w:p>
      <w:r>
        <w:rPr>
          <w:color w:val="000000"/>
        </w:rPr>
        <w:t>Cazuza morreu em julho de mil novecentos e noventa. O mesmo ano em que Renato recebeu aquele papel.</w:t>
      </w:r>
    </w:p>
    <w:p>
      <w:r>
        <w:rPr>
          <w:color w:val="000000"/>
        </w:rPr>
        <w:t>Renato sabia exatamente o que acontecia com um astro que falava a verdade. Não queria virar aquela capa.</w:t>
      </w:r>
    </w:p>
    <w:p>
      <w:r>
        <w:rPr>
          <w:color w:val="000000"/>
        </w:rPr>
        <w:t>Enquanto isso, a outra guerra dele continuava.</w:t>
      </w:r>
    </w:p>
    <w:p>
      <w:r>
        <w:rPr>
          <w:color w:val="000000"/>
        </w:rPr>
        <w:t>Renato bebia muito. Usava drogas. E, em abril de mil novecentos e noventa e três, ele tomou uma decisão que pouca gente esperava.</w:t>
      </w:r>
    </w:p>
    <w:p>
      <w:r>
        <w:rPr>
          <w:color w:val="000000"/>
        </w:rPr>
        <w:t>Ele se internou numa clínica de reabilitação no Rio de Janeiro. O lugar se chamava Vila Serena.</w:t>
      </w:r>
    </w:p>
    <w:p>
      <w:r>
        <w:rPr>
          <w:color w:val="000000"/>
        </w:rPr>
        <w:t>Ficou vinte e nove dias lá dentro. Longe do palco e da bebida, num programa baseado nos doze passos dos Alcoólicos Anônimos.</w:t>
      </w:r>
    </w:p>
    <w:p>
      <w:r>
        <w:rPr>
          <w:color w:val="000000"/>
        </w:rPr>
        <w:t>Em entrevistas, Renato passou a falar abertamente sobre a dependência. Comparava o alcoolismo ao diabetes. Uma doença que precisava de cuidado para o resto da vida.</w:t>
      </w:r>
    </w:p>
    <w:p>
      <w:r>
        <w:rPr>
          <w:color w:val="000000"/>
        </w:rPr>
        <w:t>Repare no detalhe.</w:t>
      </w:r>
    </w:p>
    <w:p>
      <w:r>
        <w:rPr>
          <w:color w:val="000000"/>
        </w:rPr>
        <w:t>Sobre o álcool e as drogas, ele falava. Sobre a outra doença, silêncio absoluto.</w:t>
      </w:r>
    </w:p>
    <w:p>
      <w:r>
        <w:rPr>
          <w:color w:val="C00000"/>
        </w:rPr>
        <w:t>Esse silêncio custou caro. E quem pagou o preço mais alto por ele foi justamente a pessoa que Renato mais queria proteger. Ela descobriu a verdade do pior jeito possível. E você vai entender como daqui a pouco.</w:t>
      </w:r>
    </w:p>
    <w:p>
      <w:r>
        <w:rPr>
          <w:color w:val="000000"/>
        </w:rPr>
        <w:t>Sóbrio, Renato voltou ao estúdio.</w:t>
      </w:r>
    </w:p>
    <w:p>
      <w:r>
        <w:rPr>
          <w:color w:val="000000"/>
        </w:rPr>
        <w:t>Ainda em mil novecentos e noventa e três saiu O Descobrimento do Brasil, um disco mais leve, quase esperançoso. Mesmo assim, trazia Perfeição, uma das letras mais ácidas que Renato escreveu sobre o próprio país.</w:t>
      </w:r>
    </w:p>
    <w:p>
      <w:r>
        <w:rPr>
          <w:color w:val="000000"/>
        </w:rPr>
        <w:t>No ano seguinte, ele fez uma coisa rara para um astro do rock brasileiro. Gravou um disco solo inteiro em inglês, The Stonewall Celebration Concert. A ideia começou como um show beneficente, só voz e piano, com o tecladista Carlos Trilha. Renato gostou tanto do resultado que levou o projeto para o estúdio.</w:t>
      </w:r>
    </w:p>
    <w:p>
      <w:r>
        <w:rPr>
          <w:color w:val="000000"/>
        </w:rPr>
        <w:t>O nome do disco era uma homenagem ao movimento pelos direitos dos homossexuais nos Estados Unidos. E parte do dinheiro foi para a campanha do sociólogo Betinho contra a fome.</w:t>
      </w:r>
    </w:p>
    <w:p>
      <w:r>
        <w:rPr>
          <w:color w:val="000000"/>
        </w:rPr>
        <w:t>Em mil novecentos e noventa e cinco, veio outro disco solo, desta vez em italiano. Equilíbrio Distante virou um sucesso enorme.</w:t>
      </w:r>
    </w:p>
    <w:p>
      <w:r>
        <w:rPr>
          <w:color w:val="000000"/>
        </w:rPr>
        <w:t>Parecia que Renato tinha encontrado um caminho.</w:t>
      </w:r>
    </w:p>
    <w:p>
      <w:r>
        <w:rPr>
          <w:color w:val="000000"/>
        </w:rPr>
        <w:t>Só que o corpo estava contando outra história.</w:t>
      </w:r>
    </w:p>
    <w:p>
      <w:r>
        <w:rPr>
          <w:color w:val="000000"/>
        </w:rPr>
        <w:t>Catorze de janeiro de mil novecentos e noventa e cinco. A Legião Urbana tocava numa casa noturna de Santos, no litoral de São Paulo, para cerca de mil pessoas. Era a turnê do disco O Descobrimento do Brasil.</w:t>
      </w:r>
    </w:p>
    <w:p>
      <w:r>
        <w:rPr>
          <w:color w:val="000000"/>
        </w:rPr>
        <w:t>No meio da música O Teatro dos Vampiros, uma lata de cerveja voou da plateia e acertou Renato.</w:t>
      </w:r>
    </w:p>
    <w:p>
      <w:r>
        <w:rPr>
          <w:color w:val="000000"/>
        </w:rPr>
        <w:t>Ele parou tudo. Mandou acender as luzes e avisou que não ia continuar.</w:t>
      </w:r>
    </w:p>
    <w:p>
      <w:r>
        <w:rPr>
          <w:color w:val="000000"/>
        </w:rPr>
        <w:t>Minutos depois, voltou. Cantou Faroeste Caboclo, inteira. E fechou a noite com Índios.</w:t>
      </w:r>
    </w:p>
    <w:p>
      <w:r>
        <w:rPr>
          <w:color w:val="000000"/>
        </w:rPr>
        <w:t>Ninguém sabia na hora. Mas aquela noite em Santos foi a última vez que a Legião Urbana subiu num palco.</w:t>
      </w:r>
    </w:p>
    <w:p>
      <w:r>
        <w:rPr>
          <w:color w:val="000000"/>
        </w:rPr>
        <w:t>Logo depois, a turnê foi cancelada. Renato nunca mais fez um show. Nas poucas fotos dos meses seguintes, o rosto dele aparecia cada vez mais fino.</w:t>
      </w:r>
    </w:p>
    <w:p>
      <w:r>
        <w:rPr>
          <w:color w:val="000000"/>
        </w:rPr>
        <w:t>Pense no que isso quer dizer. Durante cinco anos, cada show e cada disco da Legião carregaram um segredo que só um punhado de pessoas conhecia.</w:t>
      </w:r>
    </w:p>
    <w:p>
      <w:r>
        <w:rPr>
          <w:color w:val="000000"/>
        </w:rPr>
        <w:t>Milhões de fãs cantavam as músicas dele sem fazer ideia do que ele estava enfrentando sozinho.</w:t>
      </w:r>
    </w:p>
    <w:p>
      <w:r>
        <w:rPr>
          <w:color w:val="C00000"/>
        </w:rPr>
        <w:t>A partir daí, Renato Russo praticamente desapareceu da vida pública. Os fãs achavam que era só uma pausa. A verdade estava guardada naquele papel de mil novecentos e noventa. E é hora de você saber o que estava escrito nele.</w:t>
      </w:r>
    </w:p>
    <w:p>
      <w:r>
        <w:rPr>
          <w:color w:val="1F4EB4"/>
        </w:rPr>
        <w:t>O papel que Renato recebeu em mil novecentos e noventa era o resultado de um exame de HIV. E o resultado era positivo.</w:t>
      </w:r>
    </w:p>
    <w:p>
      <w:r>
        <w:rPr>
          <w:color w:val="1F4EB4"/>
        </w:rPr>
        <w:t>Renato Russo tinha o vírus da aids. E decidiu esconder isso de quase todo mundo. Escondeu dos fãs e da imprensa. Escondeu até da própria mãe.</w:t>
      </w:r>
    </w:p>
    <w:p>
      <w:r>
        <w:rPr>
          <w:color w:val="000000"/>
        </w:rPr>
        <w:t>Durante seis anos, ele conviveu com o vírus em silêncio.</w:t>
      </w:r>
    </w:p>
    <w:p>
      <w:r>
        <w:rPr>
          <w:color w:val="000000"/>
        </w:rPr>
        <w:t>Gravou discos e deu entrevistas. Negou a doença na frente de jornalistas. Subiu em palcos sabendo que o corpo estava perdendo uma luta que, naquela época, quase ninguém vencia.</w:t>
      </w:r>
    </w:p>
    <w:p>
      <w:r>
        <w:rPr>
          <w:color w:val="000000"/>
        </w:rPr>
        <w:t>O tratamento disponível era pesado. O principal remédio, o AZT, causava enjoo e uma fraqueza enorme. Para muita gente, os efeitos pareciam piores que a própria doença.</w:t>
      </w:r>
    </w:p>
    <w:p>
      <w:r>
        <w:rPr>
          <w:color w:val="000000"/>
        </w:rPr>
        <w:t>Renato tomava os remédios. Até que, no começo de mil novecentos e noventa e seis, segundo pessoas próximas, ele parou.</w:t>
      </w:r>
    </w:p>
    <w:p>
      <w:r>
        <w:rPr>
          <w:color w:val="000000"/>
        </w:rPr>
        <w:t>Parou de tomar o remédio que o mantinha de pé.</w:t>
      </w:r>
    </w:p>
    <w:p>
      <w:r>
        <w:rPr>
          <w:color w:val="000000"/>
        </w:rPr>
        <w:t>Segundo a mãe contaria anos depois, ele simplesmente desistiu. Estava cansado de lutar.</w:t>
      </w:r>
    </w:p>
    <w:p>
      <w:r>
        <w:rPr>
          <w:color w:val="000000"/>
        </w:rPr>
        <w:t>Nessa época, Renato morava num apartamento na Rua Nascimento Silva, em Ipanema, no Rio de Janeiro.</w:t>
      </w:r>
    </w:p>
    <w:p>
      <w:r>
        <w:rPr>
          <w:color w:val="000000"/>
        </w:rPr>
        <w:t>E foi nesse apartamento que aconteceu a cena que ele tinha anunciado lá no começo desta história.</w:t>
      </w:r>
    </w:p>
    <w:p>
      <w:r>
        <w:rPr>
          <w:color w:val="000000"/>
        </w:rPr>
        <w:t>Lembra do pedido ao pai?</w:t>
      </w:r>
    </w:p>
    <w:p>
      <w:r>
        <w:rPr>
          <w:color w:val="000000"/>
        </w:rPr>
        <w:t>No meio de mil novecentos e noventa e seis, o pai finalmente descobriu a doença do filho. Renato Manfredini, o economista do Banco do Brasil, largou a rotina em Brasília e se mudou para o Rio, para ficar ao lado dele.</w:t>
      </w:r>
    </w:p>
    <w:p>
      <w:r>
        <w:rPr>
          <w:color w:val="000000"/>
        </w:rPr>
        <w:t>Um mês antes de morrer, Renato fez ao pai o pedido que estava guardado havia anos.</w:t>
      </w:r>
    </w:p>
    <w:p>
      <w:r>
        <w:rPr>
          <w:color w:val="000000"/>
        </w:rPr>
        <w:t>Ele pediu que o pai o aceitasse como ele era. Com a homossexualidade e com o alcoolismo.</w:t>
      </w:r>
    </w:p>
    <w:p>
      <w:r>
        <w:rPr>
          <w:color w:val="000000"/>
        </w:rPr>
        <w:t>O pai ficou.</w:t>
      </w:r>
    </w:p>
    <w:p>
      <w:r>
        <w:rPr>
          <w:color w:val="000000"/>
        </w:rPr>
        <w:t>E a mãe, Carminha, continuava em Brasília, sem saber de nada.</w:t>
      </w:r>
    </w:p>
    <w:p>
      <w:r>
        <w:rPr>
          <w:color w:val="000000"/>
        </w:rPr>
        <w:t>Enquanto isso, Renato ainda trabalhava.</w:t>
      </w:r>
    </w:p>
    <w:p>
      <w:r>
        <w:rPr>
          <w:color w:val="000000"/>
        </w:rPr>
        <w:t>Muito fraco, ele gravou as vozes do último disco da Legião, A Tempestade. Em alguns dias, nem conseguia ir ao estúdio. Mesmo assim, ouvia as gravações e dava opinião em cada detalhe.</w:t>
      </w:r>
    </w:p>
    <w:p>
      <w:r>
        <w:rPr>
          <w:color w:val="000000"/>
        </w:rPr>
        <w:t>A Tempestade chegou às lojas em vinte de setembro de mil novecentos e noventa e seis.</w:t>
      </w:r>
    </w:p>
    <w:p>
      <w:r>
        <w:rPr>
          <w:color w:val="000000"/>
        </w:rPr>
        <w:t>Três semanas depois, Renato estava morto.</w:t>
      </w:r>
    </w:p>
    <w:p>
      <w:r>
        <w:rPr>
          <w:color w:val="000000"/>
        </w:rPr>
        <w:t>Sexta-feira, onze de outubro de mil novecentos e noventa e seis.</w:t>
      </w:r>
    </w:p>
    <w:p>
      <w:r>
        <w:rPr>
          <w:color w:val="000000"/>
        </w:rPr>
        <w:t>Uma hora e quinze da madrugada.</w:t>
      </w:r>
    </w:p>
    <w:p>
      <w:r>
        <w:rPr>
          <w:color w:val="000000"/>
        </w:rPr>
        <w:t>No quarto do apartamento em Ipanema estavam só o pai e uma enfermeira.</w:t>
      </w:r>
    </w:p>
    <w:p>
      <w:r>
        <w:rPr>
          <w:color w:val="000000"/>
        </w:rPr>
        <w:t>Renato Russo pesava quarenta e cinco quilos.</w:t>
      </w:r>
    </w:p>
    <w:p>
      <w:r>
        <w:rPr>
          <w:color w:val="000000"/>
        </w:rPr>
        <w:t>O laudo apontou infecção generalizada e broncopneumonia, entre outras complicações causadas pela aids.</w:t>
      </w:r>
    </w:p>
    <w:p>
      <w:r>
        <w:rPr>
          <w:color w:val="000000"/>
        </w:rPr>
        <w:t>Ele tinha trinta e seis anos.</w:t>
      </w:r>
    </w:p>
    <w:p>
      <w:r>
        <w:rPr>
          <w:color w:val="000000"/>
        </w:rPr>
        <w:t>Na manhã daquela sexta-feira, a notícia tomou conta do país. Fãs começaram a se reunir na porta do prédio, em Ipanema.</w:t>
      </w:r>
    </w:p>
    <w:p>
      <w:r>
        <w:rPr>
          <w:color w:val="000000"/>
        </w:rPr>
        <w:t>Em Brasília, uma mulher pegou o primeiro voo para o Rio de Janeiro.</w:t>
      </w:r>
    </w:p>
    <w:p>
      <w:r>
        <w:rPr>
          <w:color w:val="1F4EB4"/>
        </w:rPr>
        <w:t>Carminha sabia que o filho tinha morrido. Mas não sabia do quê. Segundo relatos publicados depois, foi pela televisão, horas mais tarde, que ela ouviu o apresentador dizer que Renato Russo tinha morrido de aids.</w:t>
      </w:r>
    </w:p>
    <w:p>
      <w:r>
        <w:rPr>
          <w:color w:val="1F4EB4"/>
        </w:rPr>
        <w:t>A mulher que viu o filho preso naquela cama aos quinze anos descobriu o segredo dele junto com o resto do Brasil. Pela TV.</w:t>
      </w:r>
    </w:p>
    <w:p>
      <w:r>
        <w:rPr>
          <w:color w:val="000000"/>
        </w:rPr>
        <w:t>O segredo que Renato carregou por seis anos terminou assim.</w:t>
      </w:r>
    </w:p>
    <w:p>
      <w:r>
        <w:rPr>
          <w:color w:val="000000"/>
        </w:rPr>
        <w:t>O corpo foi cremado. Os pais e a irmã, Carmen Teresa, espalharam as cinzas no Sítio Burle Marx, um grande jardim no Rio de Janeiro.</w:t>
      </w:r>
    </w:p>
    <w:p>
      <w:r>
        <w:rPr>
          <w:color w:val="000000"/>
        </w:rPr>
        <w:t>Onze dias depois da morte, Dado e Bonfá anunciaram o fim da Legião Urbana.</w:t>
      </w:r>
    </w:p>
    <w:p>
      <w:r>
        <w:rPr>
          <w:color w:val="000000"/>
        </w:rPr>
        <w:t>Sem Renato, não havia Legião.</w:t>
      </w:r>
    </w:p>
    <w:p>
      <w:r>
        <w:rPr>
          <w:color w:val="000000"/>
        </w:rPr>
        <w:t>Era o que todo mundo pensava naquele outubro.</w:t>
      </w:r>
    </w:p>
    <w:p>
      <w:r>
        <w:rPr>
          <w:color w:val="C00000"/>
        </w:rPr>
        <w:t>Só que Renato deixou para trás muito mais do que discos. Deixou um apartamento cheio de fitas e cadernos. E deixou um filho de sete anos, o herdeiro de tudo, inclusive do nome Legião Urbana. A partir daquele momento, começava a guerra que está apagando o legado dele até hoje.</w:t>
      </w:r>
    </w:p>
    <w:p>
      <w:r>
        <w:rPr>
          <w:color w:val="000000"/>
        </w:rPr>
        <w:t>Outubro de mil novecentos e noventa e seis.</w:t>
      </w:r>
    </w:p>
    <w:p>
      <w:r>
        <w:rPr>
          <w:color w:val="000000"/>
        </w:rPr>
        <w:t>O apartamento de Ipanema ficou vazio. As fitas e os cadernos continuavam nas gavetas e nas estantes, do jeito que Renato tinha deixado.</w:t>
      </w:r>
    </w:p>
    <w:p>
      <w:r>
        <w:rPr>
          <w:color w:val="000000"/>
        </w:rPr>
        <w:t>Nos meses seguintes, parte daquele material começou a sair das gavetas.</w:t>
      </w:r>
    </w:p>
    <w:p>
      <w:r>
        <w:rPr>
          <w:color w:val="000000"/>
        </w:rPr>
        <w:t>Em mil novecentos e noventa e sete, a Legião lançou Uma Outra Estação, com músicas que tinham sobrado das sessões de A Tempestade. No mesmo ano saiu O Último Solo, com gravações de Renato sozinho. Nos anos seguintes, vieram outros discos montados a partir do que ele tinha deixado gravado.</w:t>
      </w:r>
    </w:p>
    <w:p>
      <w:r>
        <w:rPr>
          <w:color w:val="000000"/>
        </w:rPr>
        <w:t>Fique com essa ideia. As gravações guardadas por Renato valiam muito. E, enquanto saíam pelas mãos certas, ninguém brigava por elas.</w:t>
      </w:r>
    </w:p>
    <w:p>
      <w:r>
        <w:rPr>
          <w:color w:val="000000"/>
        </w:rPr>
        <w:t>Em Brasília, um menino de sete anos acabava de perder o pai.</w:t>
      </w:r>
    </w:p>
    <w:p>
      <w:r>
        <w:rPr>
          <w:color w:val="000000"/>
        </w:rPr>
        <w:t>Giuliano morava com os avós desde pequeno. Era Carminha quem cuidava dele no dia a dia.</w:t>
      </w:r>
    </w:p>
    <w:p>
      <w:r>
        <w:rPr>
          <w:color w:val="000000"/>
        </w:rPr>
        <w:t>E, de uma hora para outra, aquele menino virou o único herdeiro de um dos artistas mais tocados do Brasil. Os direitos das músicas e a empresa que Renato tinha criado passavam a ser dele.</w:t>
      </w:r>
    </w:p>
    <w:p>
      <w:r>
        <w:rPr>
          <w:color w:val="000000"/>
        </w:rPr>
        <w:t>Só que um menino de sete anos não administra nada.</w:t>
      </w:r>
    </w:p>
    <w:p>
      <w:r>
        <w:rPr>
          <w:color w:val="000000"/>
        </w:rPr>
        <w:t>Alguém ia ter que tomar conta dessa fortuna até ele crescer.</w:t>
      </w:r>
    </w:p>
    <w:p>
      <w:r>
        <w:rPr>
          <w:color w:val="000000"/>
        </w:rPr>
        <w:t>E foi aí que a primeira disputa começou.</w:t>
      </w:r>
    </w:p>
    <w:p>
      <w:r>
        <w:rPr>
          <w:color w:val="000000"/>
        </w:rPr>
        <w:t>Segundo reportagens da época, depois da morte de Renato, a mãe biológica de Giuliano apareceu. E queria parte da herança.</w:t>
      </w:r>
    </w:p>
    <w:p>
      <w:r>
        <w:rPr>
          <w:color w:val="000000"/>
        </w:rPr>
        <w:t>Lembra que ela quase não aparecia na vida do menino?</w:t>
      </w:r>
    </w:p>
    <w:p>
      <w:r>
        <w:rPr>
          <w:color w:val="000000"/>
        </w:rPr>
        <w:t>Em mil novecentos e noventa e sete, os avós entraram na Justiça. Pediram a guarda do neto e pediram que a mãe biológica perdesse os direitos sobre ele. No processo, eles alegaram que ela nem sequer conhecia o filho.</w:t>
      </w:r>
    </w:p>
    <w:p>
      <w:r>
        <w:rPr>
          <w:color w:val="000000"/>
        </w:rPr>
        <w:t>A Justiça do Rio suspendeu os direitos dela sobre o menino.</w:t>
      </w:r>
    </w:p>
    <w:p>
      <w:r>
        <w:rPr>
          <w:color w:val="000000"/>
        </w:rPr>
        <w:t>Mas o caso subiu de instância em instância. E se arrastou por sete anos.</w:t>
      </w:r>
    </w:p>
    <w:p>
      <w:r>
        <w:rPr>
          <w:color w:val="C00000"/>
        </w:rPr>
        <w:t>Repare no tamanho disso. Renato tinha morrido havia poucos meses e o nome dele já estava num processo na Justiça. Era só o primeiro. Nas décadas seguintes, viriam muitos outros. E alguns deles iam colocar frente a frente pessoas que um dia tinham sido uma família.</w:t>
      </w:r>
    </w:p>
    <w:p>
      <w:r>
        <w:rPr>
          <w:color w:val="000000"/>
        </w:rPr>
        <w:t>Em maio de dois mil e quatro, o Superior Tribunal de Justiça decidiu o caso.</w:t>
      </w:r>
    </w:p>
    <w:p>
      <w:r>
        <w:rPr>
          <w:color w:val="000000"/>
        </w:rPr>
        <w:t>Por unanimidade, a guarda definitiva de Giuliano ficou com Carminha. A avó passou a decidir sobre a vida do neto e sobre a herança, até ele completar dezoito anos.</w:t>
      </w:r>
    </w:p>
    <w:p>
      <w:r>
        <w:rPr>
          <w:color w:val="000000"/>
        </w:rPr>
        <w:t>Giuliano tinha quinze.</w:t>
      </w:r>
    </w:p>
    <w:p>
      <w:r>
        <w:rPr>
          <w:color w:val="000000"/>
        </w:rPr>
        <w:t>No mesmo ano, morreu Renato Manfredini, o pai de Renato. O homem que tinha largado tudo em Brasília para ficar ao lado do filho nos últimos meses.</w:t>
      </w:r>
    </w:p>
    <w:p>
      <w:r>
        <w:rPr>
          <w:color w:val="000000"/>
        </w:rPr>
        <w:t>Carminha seguiu sozinha.</w:t>
      </w:r>
    </w:p>
    <w:p>
      <w:r>
        <w:rPr>
          <w:color w:val="000000"/>
        </w:rPr>
        <w:t>E ela transformou a dor em trabalho. A mulher que descobriu a doença do filho pela televisão passou a se dedicar a causas ligadas ao HIV. Anos depois, ela e a mãe de Cazuza foram anunciadas juntas no lançamento de uma frente no Congresso contra o vírus.</w:t>
      </w:r>
    </w:p>
    <w:p>
      <w:r>
        <w:rPr>
          <w:color w:val="000000"/>
        </w:rPr>
        <w:t>As duas mães de dois ídolos que a aids levou.</w:t>
      </w:r>
    </w:p>
    <w:p>
      <w:r>
        <w:rPr>
          <w:color w:val="000000"/>
        </w:rPr>
        <w:t>Aos dezoito anos, Giuliano assumiu a herança. Segundo o Jornal de Brasília, a avó transferiu para o nome dele quarenta e oito imóveis deixados por Renato. E os direitos das músicas, que rendem milhões de reais, passaram a ir para ele.</w:t>
      </w:r>
    </w:p>
    <w:p>
      <w:r>
        <w:rPr>
          <w:color w:val="000000"/>
        </w:rPr>
        <w:t>Junto veio a peça mais importante de todas.</w:t>
      </w:r>
    </w:p>
    <w:p>
      <w:r>
        <w:rPr>
          <w:color w:val="000000"/>
        </w:rPr>
        <w:t>Uma empresa.</w:t>
      </w:r>
    </w:p>
    <w:p>
      <w:r>
        <w:rPr>
          <w:color w:val="000000"/>
        </w:rPr>
        <w:t>É em volta dela que gira todo o resto desta história.</w:t>
      </w:r>
    </w:p>
    <w:p>
      <w:r>
        <w:rPr>
          <w:color w:val="000000"/>
        </w:rPr>
        <w:t>Em mil novecentos e oitenta e sete, Renato tinha criado a Legião Urbana Produções Artísticas. Era ela que cuidava dos direitos dele, licenciava as músicas e controlava a marca Legião Urbana.</w:t>
      </w:r>
    </w:p>
    <w:p>
      <w:r>
        <w:rPr>
          <w:color w:val="000000"/>
        </w:rPr>
        <w:t>Aquele nome que o garoto de Brasília inventou em mil novecentos e oitenta e dois.</w:t>
      </w:r>
    </w:p>
    <w:p>
      <w:r>
        <w:rPr>
          <w:color w:val="000000"/>
        </w:rPr>
        <w:t>Com a herança, a empresa passou para as mãos de Giuliano.</w:t>
      </w:r>
    </w:p>
    <w:p>
      <w:r>
        <w:rPr>
          <w:color w:val="000000"/>
        </w:rPr>
        <w:t>Com o tempo, a relação dentro da família azedou.</w:t>
      </w:r>
    </w:p>
    <w:p>
      <w:r>
        <w:rPr>
          <w:color w:val="000000"/>
        </w:rPr>
        <w:t>Em dois mil e dezessete, uma coluna do Jornal de Brasília publicou que Giuliano tinha pedido que a avó deixasse um apartamento onde ela vivia. E que tinha pedido também que a tia, Carmen Teresa, saísse de um apartamento no Rio.</w:t>
      </w:r>
    </w:p>
    <w:p>
      <w:r>
        <w:rPr>
          <w:color w:val="000000"/>
        </w:rPr>
        <w:t>A mesma avó que criou o menino. A mesma tia que espalhou as cinzas de Renato.</w:t>
      </w:r>
    </w:p>
    <w:p>
      <w:r>
        <w:rPr>
          <w:color w:val="000000"/>
        </w:rPr>
        <w:t>A coluna não trouxe a versão de Giuliano sobre esses episódios.</w:t>
      </w:r>
    </w:p>
    <w:p>
      <w:r>
        <w:rPr>
          <w:color w:val="C00000"/>
        </w:rPr>
        <w:t>Mas a briga que ia deixar o Brasil inteiro de boca aberta ainda estava por vir. E ela envolvia os dois homens que tinham dividido o palco com Renato por mais de dez anos. Os mesmos dois que apareceram lá no começo desta história.</w:t>
      </w:r>
    </w:p>
    <w:p>
      <w:r>
        <w:rPr>
          <w:color w:val="000000"/>
        </w:rPr>
        <w:t>Dado Villa-Lobos e Marcelo Bonfá.</w:t>
      </w:r>
    </w:p>
    <w:p>
      <w:r>
        <w:rPr>
          <w:color w:val="000000"/>
        </w:rPr>
        <w:t>Depois do fim da Legião, cada um seguiu a própria carreira. Mas o público nunca deixou de pedir as músicas.</w:t>
      </w:r>
    </w:p>
    <w:p>
      <w:r>
        <w:rPr>
          <w:color w:val="000000"/>
        </w:rPr>
        <w:t>Em dois mil e doze, os dois voltaram a tocar o repertório da banda num especial de televisão. Quem cantava era o ator Wagner Moura. Foram duas noites numa casa de shows em São Paulo, com o público cantando junto, como se Renato ainda estivesse ali.</w:t>
      </w:r>
    </w:p>
    <w:p>
      <w:r>
        <w:rPr>
          <w:color w:val="000000"/>
        </w:rPr>
        <w:t>Pouco tempo depois, a tensão com o herdeiro cresceu.</w:t>
      </w:r>
    </w:p>
    <w:p>
      <w:r>
        <w:rPr>
          <w:color w:val="000000"/>
        </w:rPr>
        <w:t>Segundo reportagens, Giuliano passou a mandar notificações questionando o uso do nome Legião Urbana.</w:t>
      </w:r>
    </w:p>
    <w:p>
      <w:r>
        <w:rPr>
          <w:color w:val="000000"/>
        </w:rPr>
        <w:t>Em dois mil e treze, Dado e Bonfá foram à Justiça. O argumento deles era simples. Eles tinham participado do registro da marca no órgão oficial, o INPI. Tinham construído aquela banda junto com Renato. Por isso, não podiam ser proibidos de usar o nome.</w:t>
      </w:r>
    </w:p>
    <w:p>
      <w:r>
        <w:rPr>
          <w:color w:val="000000"/>
        </w:rPr>
        <w:t>A Justiça do Rio deu razão aos músicos.</w:t>
      </w:r>
    </w:p>
    <w:p>
      <w:r>
        <w:rPr>
          <w:color w:val="000000"/>
        </w:rPr>
        <w:t>Em dois mil e quinze, eles saíram em turnê para comemorar os trinta anos do primeiro disco. No vocal, o cantor e ator André Frateschi.</w:t>
      </w:r>
    </w:p>
    <w:p>
      <w:r>
        <w:rPr>
          <w:color w:val="000000"/>
        </w:rPr>
        <w:t>Segundo reportagens, Giuliano contestou tudo. O uso do nome, o preço dos ingressos e até a escolha do vocalista.</w:t>
      </w:r>
    </w:p>
    <w:p>
      <w:r>
        <w:rPr>
          <w:color w:val="000000"/>
        </w:rPr>
        <w:t>A empresa dele entrou com uma nova ação para derrubar a decisão. O caso foi subindo até chegar, mais uma vez, a Brasília.</w:t>
      </w:r>
    </w:p>
    <w:p>
      <w:r>
        <w:rPr>
          <w:color w:val="000000"/>
        </w:rPr>
        <w:t>Ao Superior Tribunal de Justiça.</w:t>
      </w:r>
    </w:p>
    <w:p>
      <w:r>
        <w:rPr>
          <w:color w:val="C00000"/>
        </w:rPr>
        <w:t>E aqui a história dá a primeira de duas viradas que aconteceram no mesmo ano. Em poucos meses, o legado de Renato Russo sofreu dois golpes. Um veio de um tribunal. O outro veio de dentro da própria família dele.</w:t>
      </w:r>
    </w:p>
    <w:p>
      <w:r>
        <w:rPr>
          <w:color w:val="000000"/>
        </w:rPr>
        <w:t>Vinte e nove de junho de dois mil e vinte e um.</w:t>
      </w:r>
    </w:p>
    <w:p>
      <w:r>
        <w:rPr>
          <w:color w:val="000000"/>
        </w:rPr>
        <w:t>A Quarta Turma do Superior Tribunal de Justiça julgou o caso da marca.</w:t>
      </w:r>
    </w:p>
    <w:p>
      <w:r>
        <w:rPr>
          <w:color w:val="000000"/>
        </w:rPr>
        <w:t>O que estava em jogo era enorme. Se a empresa vencesse, Dado e Bonfá podiam ficar proibidos de usar o nome da banda que ajudaram a construir. Se os músicos vencessem, o herdeiro perdia o controle exclusivo da marca mais valiosa que o pai tinha deixado.</w:t>
      </w:r>
    </w:p>
    <w:p>
      <w:r>
        <w:rPr>
          <w:color w:val="000000"/>
        </w:rPr>
        <w:t>Era o nome inventado por Renato contra os dois parceiros dele.</w:t>
      </w:r>
    </w:p>
    <w:p>
      <w:r>
        <w:rPr>
          <w:color w:val="000000"/>
        </w:rPr>
        <w:t>Cinco ministros iam votar.</w:t>
      </w:r>
    </w:p>
    <w:p>
      <w:r>
        <w:rPr>
          <w:color w:val="000000"/>
        </w:rPr>
        <w:t>Dois votaram a favor dos músicos. Dois votaram a favor da empresa de Giuliano.</w:t>
      </w:r>
    </w:p>
    <w:p>
      <w:r>
        <w:rPr>
          <w:color w:val="000000"/>
        </w:rPr>
        <w:t>O placar estava empatado. Tudo dependia de um único voto, o do ministro Marco Buzzi.</w:t>
      </w:r>
    </w:p>
    <w:p>
      <w:r>
        <w:rPr>
          <w:color w:val="000000"/>
        </w:rPr>
        <w:t>Três a dois para Dado e Bonfá.</w:t>
      </w:r>
    </w:p>
    <w:p>
      <w:r>
        <w:rPr>
          <w:color w:val="000000"/>
        </w:rPr>
        <w:t>Pela decisão, os dois podiam se apresentar como Legião Urbana sem pedir autorização ao filho de Renato e sem pagar nada à empresa dele. Na visão do ministro, os músicos tinham ajudado a construir um patrimônio cultural do país.</w:t>
      </w:r>
    </w:p>
    <w:p>
      <w:r>
        <w:rPr>
          <w:color w:val="000000"/>
        </w:rPr>
        <w:t>Havia limites. Eles não podiam vender produtos com a marca nem licenciar o nome para outras pessoas.</w:t>
      </w:r>
    </w:p>
    <w:p>
      <w:r>
        <w:rPr>
          <w:color w:val="000000"/>
        </w:rPr>
        <w:t>Para a empresa de Giuliano, a decisão colocava em risco a segurança jurídica dos registros de marca no Brasil. A empresa anunciou que ia recorrer.</w:t>
      </w:r>
    </w:p>
    <w:p>
      <w:r>
        <w:rPr>
          <w:color w:val="000000"/>
        </w:rPr>
        <w:t>O nome que Renato inventou aos vinte e dois anos tinha virado um troféu disputado no tribunal mais alto do país.</w:t>
      </w:r>
    </w:p>
    <w:p>
      <w:r>
        <w:rPr>
          <w:color w:val="000000"/>
        </w:rPr>
        <w:t>E o segundo golpe veio quatro meses depois.</w:t>
      </w:r>
    </w:p>
    <w:p>
      <w:r>
        <w:rPr>
          <w:color w:val="000000"/>
        </w:rPr>
        <w:t>Outubro de dois mil e vinte e um.</w:t>
      </w:r>
    </w:p>
    <w:p>
      <w:r>
        <w:rPr>
          <w:color w:val="000000"/>
        </w:rPr>
        <w:t>Faltavam poucos dias para os vinte e cinco anos da morte de Renato. A Globoplay preparava uma homenagem.</w:t>
      </w:r>
    </w:p>
    <w:p>
      <w:r>
        <w:rPr>
          <w:color w:val="000000"/>
        </w:rPr>
        <w:t>Uma série em quatro episódios chamada As Cinco Estações.</w:t>
      </w:r>
    </w:p>
    <w:p>
      <w:r>
        <w:rPr>
          <w:color w:val="000000"/>
        </w:rPr>
        <w:t>Lembra do disco As Quatro Estações? Era a esse nome que a série fazia referência.</w:t>
      </w:r>
    </w:p>
    <w:p>
      <w:r>
        <w:rPr>
          <w:color w:val="000000"/>
        </w:rPr>
        <w:t>Mais de sessenta pessoas tinham sido entrevistadas. Um dos episódios trazia artistas como Elza Soares e Paulo Ricardo cantando músicas da banda.</w:t>
      </w:r>
    </w:p>
    <w:p>
      <w:r>
        <w:rPr>
          <w:color w:val="000000"/>
        </w:rPr>
        <w:t>A estreia estava marcada para onze de outubro. O dia exato em que Renato tinha morrido.</w:t>
      </w:r>
    </w:p>
    <w:p>
      <w:r>
        <w:rPr>
          <w:color w:val="000000"/>
        </w:rPr>
        <w:t>A série nunca foi ao ar.</w:t>
      </w:r>
    </w:p>
    <w:p>
      <w:r>
        <w:rPr>
          <w:color w:val="000000"/>
        </w:rPr>
        <w:t>A Legião Urbana Produções, a empresa de Giuliano, vetou o uso das músicas e da imagem de Renato.</w:t>
      </w:r>
    </w:p>
    <w:p>
      <w:r>
        <w:rPr>
          <w:color w:val="000000"/>
        </w:rPr>
        <w:t>A explicação da empresa foi que esses direitos já estavam licenciados com exclusividade para outra produtora.</w:t>
      </w:r>
    </w:p>
    <w:p>
      <w:r>
        <w:rPr>
          <w:color w:val="000000"/>
        </w:rPr>
        <w:t>Sem as músicas e sem o rosto de Renato, a homenagem foi engavetada.</w:t>
      </w:r>
    </w:p>
    <w:p>
      <w:r>
        <w:rPr>
          <w:color w:val="000000"/>
        </w:rPr>
        <w:t>Artistas que participaram do projeto reagiram com revolta. O público que esperava pelos vinte e cinco anos ficou sem a homenagem.</w:t>
      </w:r>
    </w:p>
    <w:p>
      <w:r>
        <w:rPr>
          <w:color w:val="C00000"/>
        </w:rPr>
        <w:t>Pense no que isso significa. Num mesmo ano, o filho perdeu na Justiça o controle do nome da banda. E a empresa dele barrou a homenagem preparada para os vinte e cinco anos da morte do pai. O legado de Renato estava sendo puxado para dois lados ao mesmo tempo.</w:t>
      </w:r>
    </w:p>
    <w:p>
      <w:r>
        <w:rPr>
          <w:color w:val="000000"/>
        </w:rPr>
        <w:t>A guerra continuou.</w:t>
      </w:r>
    </w:p>
    <w:p>
      <w:r>
        <w:rPr>
          <w:color w:val="000000"/>
        </w:rPr>
        <w:t>O Tribunal de Justiça do Rio chegou a mandar Dado e Bonfá repassarem à empresa um terço do lucro da turnê de trinta anos.</w:t>
      </w:r>
    </w:p>
    <w:p>
      <w:r>
        <w:rPr>
          <w:color w:val="000000"/>
        </w:rPr>
        <w:t>Em outubro de dois mil e vinte e dois, o Superior Tribunal de Justiça derrubou essa cobrança, por unanimidade. Os ministros entenderam que a turnê celebrava um disco do qual os dois também eram autores.</w:t>
      </w:r>
    </w:p>
    <w:p>
      <w:r>
        <w:rPr>
          <w:color w:val="000000"/>
        </w:rPr>
        <w:t>Faça a conta.</w:t>
      </w:r>
    </w:p>
    <w:p>
      <w:r>
        <w:rPr>
          <w:color w:val="000000"/>
        </w:rPr>
        <w:t>A Legião Urbana existiu por cerca de catorze anos. As brigas na Justiça em volta do legado de Renato começaram poucos meses depois da morte dele. E chegaram aos trinta anos sem um ponto final.</w:t>
      </w:r>
    </w:p>
    <w:p>
      <w:r>
        <w:rPr>
          <w:color w:val="C00000"/>
        </w:rPr>
        <w:t>Só que tudo isso ainda era a parte visível da guerra. Enquanto os processos andavam, alguma coisa estava acontecendo dentro da própria empresa que guardava o legado de Renato. Uma auditoria ia encontrar um buraco de vinte milhões de reais. E noventa e uma fitas iam aparecer num lugar onde nunca deveriam estar.</w:t>
      </w:r>
    </w:p>
    <w:p>
      <w:r>
        <w:rPr>
          <w:color w:val="000000"/>
        </w:rPr>
        <w:t>Vinte e quatro de outubro de dois mil e vinte e três.</w:t>
      </w:r>
    </w:p>
    <w:p>
      <w:r>
        <w:rPr>
          <w:color w:val="000000"/>
        </w:rPr>
        <w:t>Giuliano Manfredini enviou um documento à Justiça do Rio de Janeiro.</w:t>
      </w:r>
    </w:p>
    <w:p>
      <w:r>
        <w:rPr>
          <w:color w:val="000000"/>
        </w:rPr>
        <w:t>Era o resultado de uma auditoria nas contas da Legião Urbana Produções Artísticas. Aquela empresa que Renato tinha criado em mil novecentos e oitenta e sete para proteger a própria obra.</w:t>
      </w:r>
    </w:p>
    <w:p>
      <w:r>
        <w:rPr>
          <w:color w:val="000000"/>
        </w:rPr>
        <w:t>O que a auditoria encontrou foi descrito como uma situação caótica.</w:t>
      </w:r>
    </w:p>
    <w:p>
      <w:r>
        <w:rPr>
          <w:color w:val="000000"/>
        </w:rPr>
        <w:t>Segundo o documento, havia despesas lançadas de forma irregular com o nome de reembolso em dinheiro vivo. Nenhuma outra informação dizia para onde aquele dinheiro tinha ido.</w:t>
      </w:r>
    </w:p>
    <w:p>
      <w:r>
        <w:rPr>
          <w:color w:val="000000"/>
        </w:rPr>
        <w:t>Somando tudo, o prejuízo estimado chegava perto de vinte milhões de reais.</w:t>
      </w:r>
    </w:p>
    <w:p>
      <w:r>
        <w:rPr>
          <w:color w:val="000000"/>
        </w:rPr>
        <w:t>Vinte milhões que, segundo Giuliano, tinham sido desviados do patrimônio deixado por Renato Russo.</w:t>
      </w:r>
    </w:p>
    <w:p>
      <w:r>
        <w:rPr>
          <w:color w:val="000000"/>
        </w:rPr>
        <w:t>O caso foi parar num departamento da Polícia Civil do Rio especializado em crime organizado e lavagem de dinheiro.</w:t>
      </w:r>
    </w:p>
    <w:p>
      <w:r>
        <w:rPr>
          <w:color w:val="000000"/>
        </w:rPr>
        <w:t>A investigação corre em sigilo.</w:t>
      </w:r>
    </w:p>
    <w:p>
      <w:r>
        <w:rPr>
          <w:color w:val="000000"/>
        </w:rPr>
        <w:t>Até hoje, os nomes das pessoas investigadas não foram divulgados. Ninguém foi apontado publicamente como culpado.</w:t>
      </w:r>
    </w:p>
    <w:p>
      <w:r>
        <w:rPr>
          <w:color w:val="000000"/>
        </w:rPr>
        <w:t>Pense no peso disso.</w:t>
      </w:r>
    </w:p>
    <w:p>
      <w:r>
        <w:rPr>
          <w:color w:val="000000"/>
        </w:rPr>
        <w:t>A empresa criada para guardar o legado de Renato virou ela mesma alvo de uma investigação policial.</w:t>
      </w:r>
    </w:p>
    <w:p>
      <w:r>
        <w:rPr>
          <w:color w:val="C00000"/>
        </w:rPr>
        <w:t>Para entender o que realmente está em jogo nessa guerra, a gente precisa voltar três anos. Para aquele dia de dezembro em que a polícia entrou num depósito da Zona Norte do Rio. Porque tudo o que você ouviu até aqui leva para dentro daquele depósito.</w:t>
      </w:r>
    </w:p>
    <w:p>
      <w:r>
        <w:rPr>
          <w:color w:val="000000"/>
        </w:rPr>
        <w:t>A história das fitas começa na internet.</w:t>
      </w:r>
    </w:p>
    <w:p>
      <w:r>
        <w:rPr>
          <w:color w:val="000000"/>
        </w:rPr>
        <w:t>Segundo Giuliano, por volta de dois mil e dezessete, ele passou a receber mensagens de perfis falsos. Alguém falava da existência de gravações inéditas do pai dele. E, segundo ele, chegou a ameaçá-lo.</w:t>
      </w:r>
    </w:p>
    <w:p>
      <w:r>
        <w:rPr>
          <w:color w:val="000000"/>
        </w:rPr>
        <w:t>Antes disso, uma gravação rara tinha aparecido. Era Renato cantando com o Aborto Elétrico, a primeira banda dele, aquela dos garotos punks de Brasília.</w:t>
      </w:r>
    </w:p>
    <w:p>
      <w:r>
        <w:rPr>
          <w:color w:val="000000"/>
        </w:rPr>
        <w:t>Giuliano procurou a polícia. A suspeita dele era que havia gente escondendo material do pai.</w:t>
      </w:r>
    </w:p>
    <w:p>
      <w:r>
        <w:rPr>
          <w:color w:val="000000"/>
        </w:rPr>
        <w:t>Em outubro de dois mil e vinte, a Polícia Civil do Rio deflagrou uma operação. O nome escolhido foi Será, o mesmo da primeira música da Legião que estourou nas rádios.</w:t>
      </w:r>
    </w:p>
    <w:p>
      <w:r>
        <w:rPr>
          <w:color w:val="000000"/>
        </w:rPr>
        <w:t>Nessa operação, os policiais encontraram um relatório. Nele, estavam listadas cerca de trinta composições inéditas de Renato Russo.</w:t>
      </w:r>
    </w:p>
    <w:p>
      <w:r>
        <w:rPr>
          <w:color w:val="000000"/>
        </w:rPr>
        <w:t>Trinta músicas que o público nunca tinha ouvido.</w:t>
      </w:r>
    </w:p>
    <w:p>
      <w:r>
        <w:rPr>
          <w:color w:val="000000"/>
        </w:rPr>
        <w:t>Um produtor musical passou a ser investigado. Ele negou qualquer irregularidade e afirmou que a família do cantor sabia da existência daquele material.</w:t>
      </w:r>
    </w:p>
    <w:p>
      <w:r>
        <w:rPr>
          <w:color w:val="000000"/>
        </w:rPr>
        <w:t>A investigação continuou.</w:t>
      </w:r>
    </w:p>
    <w:p>
      <w:r>
        <w:rPr>
          <w:color w:val="C00000"/>
        </w:rPr>
        <w:t>Dois meses depois, a polícia voltou às ruas com uma nova operação. Dessa vez, o nome era Tempo Perdido. E o que os policiais encontraram é o motivo pelo qual este vídeo existe.</w:t>
      </w:r>
    </w:p>
    <w:p>
      <w:r>
        <w:rPr>
          <w:color w:val="000000"/>
        </w:rPr>
        <w:t>Nove de dezembro de dois mil e vinte.</w:t>
      </w:r>
    </w:p>
    <w:p>
      <w:r>
        <w:rPr>
          <w:color w:val="000000"/>
        </w:rPr>
        <w:t>Cordovil, Zona Norte do Rio de Janeiro.</w:t>
      </w:r>
    </w:p>
    <w:p>
      <w:r>
        <w:rPr>
          <w:color w:val="000000"/>
        </w:rPr>
        <w:t>Os policiais chegam a um depósito de uma empresa especializada em guardar documentos e arquivos. Um lugar com temperatura controlada, feito para proteger material antigo.</w:t>
      </w:r>
    </w:p>
    <w:p>
      <w:r>
        <w:rPr>
          <w:color w:val="000000"/>
        </w:rPr>
        <w:t>O espaço era usado pela Universal Music, a gravadora que tem os direitos das gravações da Legião Urbana.</w:t>
      </w:r>
    </w:p>
    <w:p>
      <w:r>
        <w:rPr>
          <w:color w:val="000000"/>
        </w:rPr>
        <w:t>Lá dentro, em meio às caixas, estava o que a polícia procurava.</w:t>
      </w:r>
    </w:p>
    <w:p>
      <w:r>
        <w:rPr>
          <w:color w:val="000000"/>
        </w:rPr>
        <w:t>Noventa e uma fitas.</w:t>
      </w:r>
    </w:p>
    <w:p>
      <w:r>
        <w:rPr>
          <w:color w:val="000000"/>
        </w:rPr>
        <w:t>Fitas cassete, fitas master de estúdio e CDs. Segundo a polícia, entre esse material havia pelo menos quarenta versões diferentes de músicas da Legião Urbana.</w:t>
      </w:r>
    </w:p>
    <w:p>
      <w:r>
        <w:rPr>
          <w:color w:val="000000"/>
        </w:rPr>
        <w:t>Havia também uma versão de Faroeste Caboclo em ritmo de reggae.</w:t>
      </w:r>
    </w:p>
    <w:p>
      <w:r>
        <w:rPr>
          <w:color w:val="000000"/>
        </w:rPr>
        <w:t>Lembra do garoto na cama em Brasília, que guardava tudo?</w:t>
      </w:r>
    </w:p>
    <w:p>
      <w:r>
        <w:rPr>
          <w:color w:val="000000"/>
        </w:rPr>
        <w:t>Parte do que ele gravou com a Legião estava ali, em caixas de um depósito. Versões que a banda não chegou a usar.</w:t>
      </w:r>
    </w:p>
    <w:p>
      <w:r>
        <w:rPr>
          <w:color w:val="000000"/>
        </w:rPr>
        <w:t>Agora, o outro lado.</w:t>
      </w:r>
    </w:p>
    <w:p>
      <w:r>
        <w:rPr>
          <w:color w:val="000000"/>
        </w:rPr>
        <w:t>A Universal disse que foi surpreendida pelo mandado de busca e apreensão. Para a gravadora, aquele material pertencia a ela, porque vinha das gravações feitas pela banda para a antiga gravadora EMI. E a Universal fez um alerta. Fitas tão antigas, tiradas de um ambiente climatizado, podiam sofrer danos irreparáveis.</w:t>
      </w:r>
    </w:p>
    <w:p>
      <w:r>
        <w:rPr>
          <w:color w:val="000000"/>
        </w:rPr>
        <w:t>Dado Villa-Lobos também criticou a apreensão. Para ele, aquelas fitas eram da Legião Urbana inteira, e não só de Renato. Eram sobras de estúdio, guardadas pela gravadora. E ele temia que o material se perdesse longe do depósito.</w:t>
      </w:r>
    </w:p>
    <w:p>
      <w:r>
        <w:rPr>
          <w:color w:val="000000"/>
        </w:rPr>
        <w:t>A Justiça decidiu que as noventa e uma fitas ficariam sob a responsabilidade de Giuliano.</w:t>
      </w:r>
    </w:p>
    <w:p>
      <w:r>
        <w:rPr>
          <w:color w:val="000000"/>
        </w:rPr>
        <w:t>Elas saíram do depósito climatizado.</w:t>
      </w:r>
    </w:p>
    <w:p>
      <w:r>
        <w:rPr>
          <w:color w:val="000000"/>
        </w:rPr>
        <w:t>Até hoje, não há notícia de que o público tenha ouvido o que estava nelas.</w:t>
      </w:r>
    </w:p>
    <w:p>
      <w:r>
        <w:rPr>
          <w:color w:val="C00000"/>
        </w:rPr>
        <w:t>E aqui as peças desta história se encaixam. Porque a resposta para a pergunta deste vídeo estava o tempo todo nas mãos de quem guarda a obra de Renato.</w:t>
      </w:r>
    </w:p>
    <w:p>
      <w:r>
        <w:rPr>
          <w:color w:val="000000"/>
        </w:rPr>
        <w:t>O legado de Renato Russo está sumindo por um motivo simples.</w:t>
      </w:r>
    </w:p>
    <w:p>
      <w:r>
        <w:rPr>
          <w:color w:val="000000"/>
        </w:rPr>
        <w:t>Ele virou disputa.</w:t>
      </w:r>
    </w:p>
    <w:p>
      <w:r>
        <w:rPr>
          <w:color w:val="000000"/>
        </w:rPr>
        <w:t>No começo de dois mil e vinte e um, poucos meses depois da operação, a empresa de Giuliano assinou um contrato com uma produtora, a Gávea Filmes. O plano era um documentário feito só com o acervo pessoal de Renato. Mais de seis mil objetos. Entre eles, diários e cadernos escritos à mão.</w:t>
      </w:r>
    </w:p>
    <w:p>
      <w:r>
        <w:rPr>
          <w:color w:val="000000"/>
        </w:rPr>
        <w:t>O próprio Renato ia contar a vida dele, a partir do que deixou guardado.</w:t>
      </w:r>
    </w:p>
    <w:p>
      <w:r>
        <w:rPr>
          <w:color w:val="000000"/>
        </w:rPr>
        <w:t>O contrato previa exclusividade.</w:t>
      </w:r>
    </w:p>
    <w:p>
      <w:r>
        <w:rPr>
          <w:color w:val="000000"/>
        </w:rPr>
        <w:t>Meses depois, a série da Globoplay foi barrada porque a empresa disse que já tinha licenciado aqueles direitos com exclusividade para outra produtora.</w:t>
      </w:r>
    </w:p>
    <w:p>
      <w:r>
        <w:rPr>
          <w:color w:val="000000"/>
        </w:rPr>
        <w:t>Até o fechamento deste vídeo, não há notícia de estreia desse documentário.</w:t>
      </w:r>
    </w:p>
    <w:p>
      <w:r>
        <w:rPr>
          <w:color w:val="000000"/>
        </w:rPr>
        <w:t>As músicas de Renato continuam tocando. Tempo Perdido e Pais e Filhos ainda aparecem em rodas de violão e nas playlists de quem nem tinha nascido em mil novecentos e noventa e seis.</w:t>
      </w:r>
    </w:p>
    <w:p>
      <w:r>
        <w:rPr>
          <w:color w:val="000000"/>
        </w:rPr>
        <w:t>Mas o resto está trancado.</w:t>
      </w:r>
    </w:p>
    <w:p>
      <w:r>
        <w:rPr>
          <w:color w:val="000000"/>
        </w:rPr>
        <w:t>As trinta músicas inéditas listadas num relatório da polícia. As noventa e uma fitas que saíram de um depósito e nunca chegaram aos ouvidos dos fãs.</w:t>
      </w:r>
    </w:p>
    <w:p>
      <w:r>
        <w:rPr>
          <w:color w:val="000000"/>
        </w:rPr>
        <w:t>Tudo isso existe. E quase ninguém pode ver ou ouvir.</w:t>
      </w:r>
    </w:p>
    <w:p>
      <w:r>
        <w:rPr>
          <w:color w:val="C00000"/>
        </w:rPr>
        <w:t>Existe uma data que torna tudo isso ainda mais doloroso. Ela está a poucos dias de distância.</w:t>
      </w:r>
    </w:p>
    <w:p>
      <w:r>
        <w:rPr>
          <w:color w:val="000000"/>
        </w:rPr>
        <w:t>Onze de outubro de dois mil e vinte e seis.</w:t>
      </w:r>
    </w:p>
    <w:p>
      <w:r>
        <w:rPr>
          <w:color w:val="000000"/>
        </w:rPr>
        <w:t>Trinta anos da morte de Renato Russo.</w:t>
      </w:r>
    </w:p>
    <w:p>
      <w:r>
        <w:rPr>
          <w:color w:val="000000"/>
        </w:rPr>
        <w:t>Trinta anos desde aquela madrugada em Ipanema, com o pai ao lado e a mãe em Brasília, sem saber de nada.</w:t>
      </w:r>
    </w:p>
    <w:p>
      <w:r>
        <w:rPr>
          <w:color w:val="000000"/>
        </w:rPr>
        <w:t>Renato passou a vida inteira escondendo coisas. A crise de mil novecentos e oitenta e quatro. O resultado de um exame que ele levou até o fim.</w:t>
      </w:r>
    </w:p>
    <w:p>
      <w:r>
        <w:rPr>
          <w:color w:val="000000"/>
        </w:rPr>
        <w:t>E, ao mesmo tempo, passou a vida inteira guardando coisas. Cada caderno e cada fita.</w:t>
      </w:r>
    </w:p>
    <w:p>
      <w:r>
        <w:rPr>
          <w:color w:val="000000"/>
        </w:rPr>
        <w:t>Ele escondeu o que doía. E guardou o que achava que valia a pena mostrar um dia.</w:t>
      </w:r>
    </w:p>
    <w:p>
      <w:r>
        <w:rPr>
          <w:color w:val="000000"/>
        </w:rPr>
        <w:t>O segredo que ele escondeu, o Brasil descobriu da pior maneira, pela televisão, no mesmo dia que a mãe dele.</w:t>
      </w:r>
    </w:p>
    <w:p>
      <w:r>
        <w:rPr>
          <w:color w:val="000000"/>
        </w:rPr>
        <w:t>Já o que ele guardou para mostrar, trinta anos depois, continua escondido.</w:t>
      </w:r>
    </w:p>
    <w:p>
      <w:r>
        <w:rPr>
          <w:color w:val="000000"/>
        </w:rPr>
        <w:t>Só que, agora, quem esconde são outras pessoas.</w:t>
      </w:r>
    </w:p>
    <w:p>
      <w:r>
        <w:rPr>
          <w:color w:val="000000"/>
        </w:rPr>
        <w:t>Talvez essa seja a parte mais triste da história de Renato Russo. O garoto que inventou uma banda inteira num caderno, deitado numa cama em Brasília, acreditava que as palavras dele iam chegar às pessoas.</w:t>
      </w:r>
    </w:p>
    <w:p>
      <w:r>
        <w:rPr>
          <w:color w:val="000000"/>
        </w:rPr>
        <w:t>Por mais de dez anos, chegaram. Para milhões de pessoas.</w:t>
      </w:r>
    </w:p>
    <w:p>
      <w:r>
        <w:rPr>
          <w:color w:val="000000"/>
        </w:rPr>
        <w:t>O que ainda falta chegar está trancado entre contratos e processos.</w:t>
      </w:r>
    </w:p>
    <w:p>
      <w:r>
        <w:rPr>
          <w:color w:val="000000"/>
        </w:rPr>
        <w:t>Se essa história mexeu com você, deixe nos comentários qual música da Legião Urbana marcou a sua vida.</w:t>
      </w:r>
    </w:p>
    <w:p>
      <w:r>
        <w:rPr>
          <w:color w:val="000000"/>
        </w:rPr>
        <w:t>Renato Russo morreu há trinta anos.</w:t>
      </w:r>
    </w:p>
    <w:p>
      <w:r>
        <w:rPr>
          <w:color w:val="000000"/>
        </w:rPr>
        <w:t>A obra dele ainda está esperando para sair do depósito.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