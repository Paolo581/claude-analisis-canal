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RENATO RUSSO: Por que o Seu Legado Está Sumindo? — Parte 3</w:t>
      </w:r>
    </w:p>
    <w:p>
      <w:r>
        <w:rPr>
          <w:color w:val="000000"/>
        </w:rPr>
        <w:t>Mil novecentos e noventa.</w:t>
      </w:r>
    </w:p>
    <w:p>
      <w:r>
        <w:rPr>
          <w:color w:val="000000"/>
        </w:rPr>
        <w:t>Do lado de fora, nada mudou. A Legião continuava lotando ginásios. As rádios continuavam tocando as músicas dela o dia inteiro.</w:t>
      </w:r>
    </w:p>
    <w:p>
      <w:r>
        <w:rPr>
          <w:color w:val="000000"/>
        </w:rPr>
        <w:t>Mas quem trabalhava perto de Renato começou a perceber uma diferença.</w:t>
      </w:r>
    </w:p>
    <w:p>
      <w:r>
        <w:rPr>
          <w:color w:val="000000"/>
        </w:rPr>
        <w:t>O disco seguinte, lançado em mil novecentos e noventa e um, se chamava V. Foi o trabalho mais sombrio da banda. Músicas longas e lentas. Uma delas, Metal Contra as Nuvens, passava de onze minutos.</w:t>
      </w:r>
    </w:p>
    <w:p>
      <w:r>
        <w:rPr>
          <w:color w:val="000000"/>
        </w:rPr>
        <w:t>Os fãs ouviram ali uma fase triste. Quase ninguém imaginava o que estava por trás daquela tristeza.</w:t>
      </w:r>
    </w:p>
    <w:p>
      <w:r>
        <w:rPr>
          <w:color w:val="000000"/>
        </w:rPr>
        <w:t>Lembra do papel com poucas linhas?</w:t>
      </w:r>
    </w:p>
    <w:p>
      <w:r>
        <w:rPr>
          <w:color w:val="000000"/>
        </w:rPr>
        <w:t>Renato guardou aquele resultado como tinha guardado os cadernos na adolescência. Longe dos olhos dos outros.</w:t>
      </w:r>
    </w:p>
    <w:p>
      <w:r>
        <w:rPr>
          <w:color w:val="000000"/>
        </w:rPr>
        <w:t>Só que agora o segredo tinha um peso muito maior.</w:t>
      </w:r>
    </w:p>
    <w:p>
      <w:r>
        <w:rPr>
          <w:color w:val="C00000"/>
        </w:rPr>
        <w:t>E, nos anos seguintes, esse segredo quase escapou várias vezes. Numa delas, foi um jornalista que fez a pergunta certa na cara dele. A resposta que Renato deu naquele dia ajudou a esconder a verdade por mais quatro anos.</w:t>
      </w:r>
    </w:p>
    <w:p>
      <w:r>
        <w:rPr>
          <w:color w:val="000000"/>
        </w:rPr>
        <w:t>Em mil novecentos e noventa e dois, os boatos já corriam.</w:t>
      </w:r>
    </w:p>
    <w:p>
      <w:r>
        <w:rPr>
          <w:color w:val="000000"/>
        </w:rPr>
        <w:t>Renato estava mais magro. Aparecia cansado. E, no Brasil daquela época, um artista magro e cansado virava alvo de comentários maldosos.</w:t>
      </w:r>
    </w:p>
    <w:p>
      <w:r>
        <w:rPr>
          <w:color w:val="000000"/>
        </w:rPr>
        <w:t>Foi nesse ano que um jornalista perguntou a ele, diretamente, se ele estava com aids.</w:t>
      </w:r>
    </w:p>
    <w:p>
      <w:r>
        <w:rPr>
          <w:color w:val="000000"/>
        </w:rPr>
        <w:t>Renato negou. E ainda chamou a pergunta de idiota.</w:t>
      </w:r>
    </w:p>
    <w:p>
      <w:r>
        <w:rPr>
          <w:color w:val="000000"/>
        </w:rPr>
        <w:t>A conversa terminou ali. Por um tempo, os boatos também.</w:t>
      </w:r>
    </w:p>
    <w:p>
      <w:r>
        <w:rPr>
          <w:color w:val="000000"/>
        </w:rPr>
        <w:t>Agora, uma coisa precisa ficar clara.</w:t>
      </w:r>
    </w:p>
    <w:p>
      <w:r>
        <w:rPr>
          <w:color w:val="000000"/>
        </w:rPr>
        <w:t>Renato Russo nunca escondeu do público que gostava de homens. Ele falava disso em entrevistas, numa época em que quase nenhum artista grande do país tinha coragem de falar.</w:t>
      </w:r>
    </w:p>
    <w:p>
      <w:r>
        <w:rPr>
          <w:color w:val="000000"/>
        </w:rPr>
        <w:t>O que ele escondia era outra coisa.</w:t>
      </w:r>
    </w:p>
    <w:p>
      <w:r>
        <w:rPr>
          <w:color w:val="000000"/>
        </w:rPr>
        <w:t>E havia um motivo para esse medo. No começo dos anos noventa, quem tinha aids no Brasil era tratado com nojo.</w:t>
      </w:r>
    </w:p>
    <w:p>
      <w:r>
        <w:rPr>
          <w:color w:val="000000"/>
        </w:rPr>
        <w:t>Renato tinha visto isso acontecer de perto, com um colega da mesma geração do rock brasileiro.</w:t>
      </w:r>
    </w:p>
    <w:p>
      <w:r>
        <w:rPr>
          <w:color w:val="000000"/>
        </w:rPr>
        <w:t>Cazuza.</w:t>
      </w:r>
    </w:p>
    <w:p>
      <w:r>
        <w:rPr>
          <w:color w:val="000000"/>
        </w:rPr>
        <w:t>Em abril de mil novecentos e oitenta e nove, Cazuza, que tinha assumido publicamente a doença, apareceu na capa de uma das maiores revistas do país. Magro, abatido, com o rosto marcado. A reportagem tratava o cantor como alguém que agonizava em praça pública.</w:t>
      </w:r>
    </w:p>
    <w:p>
      <w:r>
        <w:rPr>
          <w:color w:val="000000"/>
        </w:rPr>
        <w:t>A capa revoltou artistas no Brasil inteiro.</w:t>
      </w:r>
    </w:p>
    <w:p>
      <w:r>
        <w:rPr>
          <w:color w:val="000000"/>
        </w:rPr>
        <w:t>Cazuza morreu em julho de mil novecentos e noventa. O mesmo ano em que Renato recebeu aquele papel.</w:t>
      </w:r>
    </w:p>
    <w:p>
      <w:r>
        <w:rPr>
          <w:color w:val="000000"/>
        </w:rPr>
        <w:t>Renato sabia exatamente o que acontecia com um astro que falava a verdade. Não queria virar aquela capa.</w:t>
      </w:r>
    </w:p>
    <w:p>
      <w:r>
        <w:rPr>
          <w:color w:val="000000"/>
        </w:rPr>
        <w:t>Enquanto isso, a outra guerra dele continuava.</w:t>
      </w:r>
    </w:p>
    <w:p>
      <w:r>
        <w:rPr>
          <w:color w:val="000000"/>
        </w:rPr>
        <w:t>Renato bebia muito. Usava drogas. E, em abril de mil novecentos e noventa e três, ele tomou uma decisão que pouca gente esperava.</w:t>
      </w:r>
    </w:p>
    <w:p>
      <w:r>
        <w:rPr>
          <w:color w:val="000000"/>
        </w:rPr>
        <w:t>Ele se internou numa clínica de reabilitação no Rio de Janeiro. O lugar se chamava Vila Serena.</w:t>
      </w:r>
    </w:p>
    <w:p>
      <w:r>
        <w:rPr>
          <w:color w:val="000000"/>
        </w:rPr>
        <w:t>Ficou vinte e nove dias lá dentro. Longe do palco e da bebida, num programa baseado nos doze passos dos Alcoólicos Anônimos.</w:t>
      </w:r>
    </w:p>
    <w:p>
      <w:r>
        <w:rPr>
          <w:color w:val="000000"/>
        </w:rPr>
        <w:t>Em entrevistas, Renato passou a falar abertamente sobre a dependência. Comparava o alcoolismo ao diabetes. Uma doença que precisava de cuidado para o resto da vida.</w:t>
      </w:r>
    </w:p>
    <w:p>
      <w:r>
        <w:rPr>
          <w:color w:val="000000"/>
        </w:rPr>
        <w:t>Repare no detalhe.</w:t>
      </w:r>
    </w:p>
    <w:p>
      <w:r>
        <w:rPr>
          <w:color w:val="000000"/>
        </w:rPr>
        <w:t>Sobre o álcool e as drogas, ele falava. Sobre a outra doença, silêncio absoluto.</w:t>
      </w:r>
    </w:p>
    <w:p>
      <w:r>
        <w:rPr>
          <w:color w:val="C00000"/>
        </w:rPr>
        <w:t>Esse silêncio custou caro. E quem pagou o preço mais alto por ele foi justamente a pessoa que Renato mais queria proteger. Ela descobriu a verdade do pior jeito possível. E você vai entender como daqui a pouco.</w:t>
      </w:r>
    </w:p>
    <w:p>
      <w:r>
        <w:rPr>
          <w:color w:val="000000"/>
        </w:rPr>
        <w:t>Sóbrio, Renato voltou ao estúdio.</w:t>
      </w:r>
    </w:p>
    <w:p>
      <w:r>
        <w:rPr>
          <w:color w:val="000000"/>
        </w:rPr>
        <w:t>Ainda em mil novecentos e noventa e três saiu O Descobrimento do Brasil, um disco mais leve, quase esperançoso. Mesmo assim, trazia Perfeição, uma das letras mais ácidas que Renato escreveu sobre o próprio país.</w:t>
      </w:r>
    </w:p>
    <w:p>
      <w:r>
        <w:rPr>
          <w:color w:val="000000"/>
        </w:rPr>
        <w:t>No ano seguinte, ele fez uma coisa que nenhum astro de rock brasileiro tinha feito. Gravou um disco solo inteiro em inglês, The Stonewall Celebration Concert. A ideia começou como um show beneficente, só voz e piano, com o tecladista Carlos Trilha. Renato gostou tanto do resultado que levou o projeto para o estúdio.</w:t>
      </w:r>
    </w:p>
    <w:p>
      <w:r>
        <w:rPr>
          <w:color w:val="000000"/>
        </w:rPr>
        <w:t>O nome do disco era uma homenagem ao movimento pelos direitos dos homossexuais nos Estados Unidos. E parte do dinheiro foi para a campanha do sociólogo Betinho contra a fome.</w:t>
      </w:r>
    </w:p>
    <w:p>
      <w:r>
        <w:rPr>
          <w:color w:val="000000"/>
        </w:rPr>
        <w:t>Em mil novecentos e noventa e cinco, veio outro disco solo, desta vez em italiano. Equilíbrio Distante virou um sucesso enorme.</w:t>
      </w:r>
    </w:p>
    <w:p>
      <w:r>
        <w:rPr>
          <w:color w:val="000000"/>
        </w:rPr>
        <w:t>Parecia que Renato tinha encontrado um caminho.</w:t>
      </w:r>
    </w:p>
    <w:p>
      <w:r>
        <w:rPr>
          <w:color w:val="000000"/>
        </w:rPr>
        <w:t>Só que o corpo estava contando outra história.</w:t>
      </w:r>
    </w:p>
    <w:p>
      <w:r>
        <w:rPr>
          <w:color w:val="000000"/>
        </w:rPr>
        <w:t>Em janeiro de mil novecentos e noventa e cinco, a Legião Urbana fez um show em Santos, no litoral de São Paulo. Era a turnê do disco O Descobrimento do Brasil.</w:t>
      </w:r>
    </w:p>
    <w:p>
      <w:r>
        <w:rPr>
          <w:color w:val="000000"/>
        </w:rPr>
        <w:t>No meio da apresentação, alguém da plateia acertou Renato com uma lata de cerveja. Ele reagiu com raiva, xingou o responsável e o show terminou ali.</w:t>
      </w:r>
    </w:p>
    <w:p>
      <w:r>
        <w:rPr>
          <w:color w:val="000000"/>
        </w:rPr>
        <w:t>Ninguém sabia na hora.</w:t>
      </w:r>
    </w:p>
    <w:p>
      <w:r>
        <w:rPr>
          <w:color w:val="000000"/>
        </w:rPr>
        <w:t>Mas aquela noite em Santos foi a última vez que a Legião Urbana subiu num palco.</w:t>
      </w:r>
    </w:p>
    <w:p>
      <w:r>
        <w:rPr>
          <w:color w:val="000000"/>
        </w:rPr>
        <w:t>Renato nunca mais fez um show. Nas poucas fotos dos meses seguintes, o rosto dele aparecia cada vez mais fino.</w:t>
      </w:r>
    </w:p>
    <w:p>
      <w:r>
        <w:rPr>
          <w:color w:val="000000"/>
        </w:rPr>
        <w:t>Pense no que isso quer dizer. Durante cinco anos, cada show e cada disco da Legião carregaram um segredo que só um punhado de pessoas conhecia.</w:t>
      </w:r>
    </w:p>
    <w:p>
      <w:r>
        <w:rPr>
          <w:color w:val="000000"/>
        </w:rPr>
        <w:t>Milhões de fãs cantavam as músicas dele sem fazer ideia do que ele estava enfrentando sozinho.</w:t>
      </w:r>
    </w:p>
    <w:p>
      <w:r>
        <w:rPr>
          <w:color w:val="C00000"/>
        </w:rPr>
        <w:t>A partir daí, Renato Russo praticamente desapareceu da vida pública. Os fãs achavam que era uma pausa. A família achava que era cansaço. A verdade estava guardada naquele papel de mil novecentos e noventa. E é hora de você saber o que estava escrito nele.</w:t>
      </w:r>
    </w:p>
    <w:p>
      <w:r>
        <w:rPr>
          <w:color w:val="1F4EB4"/>
        </w:rPr>
        <w:t>O papel que Renato recebeu em mil novecentos e noventa era o resultado de um exame de HIV. E o resultado era positivo.</w:t>
      </w:r>
    </w:p>
    <w:p>
      <w:r>
        <w:rPr>
          <w:color w:val="1F4EB4"/>
        </w:rPr>
        <w:t>Renato Russo tinha o vírus da aids. E decidiu esconder isso de quase todo mundo. Escondeu dos fãs e da imprensa. Escondeu até da própria mãe.</w:t>
      </w:r>
    </w:p>
    <w:p>
      <w:r>
        <w:rPr>
          <w:color w:val="000000"/>
        </w:rPr>
        <w:t>Durante seis anos, ele conviveu com o vírus em silêncio.</w:t>
      </w:r>
    </w:p>
    <w:p>
      <w:r>
        <w:rPr>
          <w:color w:val="000000"/>
        </w:rPr>
        <w:t>Gravou discos e deu entrevistas. Negou a doença na frente de jornalistas. Subiu em palcos sabendo que o corpo estava perdendo uma luta que, naquela época, quase ninguém vencia.</w:t>
      </w:r>
    </w:p>
    <w:p>
      <w:r>
        <w:rPr>
          <w:color w:val="000000"/>
        </w:rPr>
        <w:t>O tratamento disponível era pesado. O principal remédio, o AZT, causava enjoo e uma fraqueza enorme. Para muita gente, os efeitos pareciam piores que a própria doença.</w:t>
      </w:r>
    </w:p>
    <w:p>
      <w:r>
        <w:rPr>
          <w:color w:val="000000"/>
        </w:rPr>
        <w:t>Renato tomava os remédios. Até que, no começo de mil novecentos e noventa e seis, segundo pessoas próximas, ele parou.</w:t>
      </w:r>
    </w:p>
    <w:p>
      <w:r>
        <w:rPr>
          <w:color w:val="000000"/>
        </w:rPr>
        <w:t>Parou de tomar o remédio que o mantinha de pé.</w:t>
      </w:r>
    </w:p>
    <w:p>
      <w:r>
        <w:rPr>
          <w:color w:val="000000"/>
        </w:rPr>
        <w:t>Segundo a mãe contaria anos depois, ele simplesmente desistiu. Estava cansado de lutar.</w:t>
      </w:r>
    </w:p>
    <w:p>
      <w:r>
        <w:rPr>
          <w:color w:val="000000"/>
        </w:rPr>
        <w:t>Nessa época, Renato morava num apartamento na Rua Nascimento Silva, em Ipanema, no Rio de Janeiro.</w:t>
      </w:r>
    </w:p>
    <w:p>
      <w:r>
        <w:rPr>
          <w:color w:val="000000"/>
        </w:rPr>
        <w:t>E foi nesse apartamento que aconteceu a cena que ele tinha anunciado lá no começo desta história.</w:t>
      </w:r>
    </w:p>
    <w:p>
      <w:r>
        <w:rPr>
          <w:color w:val="000000"/>
        </w:rPr>
        <w:t>Lembra do pedido ao pai?</w:t>
      </w:r>
    </w:p>
    <w:p>
      <w:r>
        <w:rPr>
          <w:color w:val="000000"/>
        </w:rPr>
        <w:t>No meio de mil novecentos e noventa e seis, o pai finalmente descobriu a doença do filho. Renato Manfredini, o economista do Banco do Brasil, largou a rotina em Brasília e se mudou para o Rio, para ficar ao lado dele.</w:t>
      </w:r>
    </w:p>
    <w:p>
      <w:r>
        <w:rPr>
          <w:color w:val="000000"/>
        </w:rPr>
        <w:t>Um mês antes de morrer, Renato fez ao pai o pedido que estava guardado havia anos.</w:t>
      </w:r>
    </w:p>
    <w:p>
      <w:r>
        <w:rPr>
          <w:color w:val="000000"/>
        </w:rPr>
        <w:t>Ele pediu que o pai o aceitasse como ele era. Com a homossexualidade e com o alcoolismo.</w:t>
      </w:r>
    </w:p>
    <w:p>
      <w:r>
        <w:rPr>
          <w:color w:val="000000"/>
        </w:rPr>
        <w:t>O pai ficou.</w:t>
      </w:r>
    </w:p>
    <w:p>
      <w:r>
        <w:rPr>
          <w:color w:val="000000"/>
        </w:rPr>
        <w:t>E a mãe, Carminha, continuava em Brasília, sem saber de nada.</w:t>
      </w:r>
    </w:p>
    <w:p>
      <w:r>
        <w:rPr>
          <w:color w:val="000000"/>
        </w:rPr>
        <w:t>Enquanto isso, Renato ainda trabalhava.</w:t>
      </w:r>
    </w:p>
    <w:p>
      <w:r>
        <w:rPr>
          <w:color w:val="000000"/>
        </w:rPr>
        <w:t>Muito fraco, ele gravou as vozes do último disco da Legião, A Tempestade. Em alguns dias, nem conseguia ir ao estúdio. Mesmo assim, ouvia as gravações e dava opinião em cada detalhe.</w:t>
      </w:r>
    </w:p>
    <w:p>
      <w:r>
        <w:rPr>
          <w:color w:val="000000"/>
        </w:rPr>
        <w:t>A Tempestade chegou às lojas em vinte de setembro de mil novecentos e noventa e seis.</w:t>
      </w:r>
    </w:p>
    <w:p>
      <w:r>
        <w:rPr>
          <w:color w:val="000000"/>
        </w:rPr>
        <w:t>Três semanas depois, Renato estava morto.</w:t>
      </w:r>
    </w:p>
    <w:p>
      <w:r>
        <w:rPr>
          <w:color w:val="000000"/>
        </w:rPr>
        <w:t>Sexta-feira, onze de outubro de mil novecentos e noventa e seis.</w:t>
      </w:r>
    </w:p>
    <w:p>
      <w:r>
        <w:rPr>
          <w:color w:val="000000"/>
        </w:rPr>
        <w:t>Uma hora e quinze da madrugada.</w:t>
      </w:r>
    </w:p>
    <w:p>
      <w:r>
        <w:rPr>
          <w:color w:val="000000"/>
        </w:rPr>
        <w:t>No quarto do apartamento em Ipanema estavam só o pai e uma enfermeira.</w:t>
      </w:r>
    </w:p>
    <w:p>
      <w:r>
        <w:rPr>
          <w:color w:val="000000"/>
        </w:rPr>
        <w:t>Renato Russo pesava quarenta e cinco quilos.</w:t>
      </w:r>
    </w:p>
    <w:p>
      <w:r>
        <w:rPr>
          <w:color w:val="000000"/>
        </w:rPr>
        <w:t>O laudo apontou infecção generalizada e broncopneumonia, entre outras complicações causadas pela aids.</w:t>
      </w:r>
    </w:p>
    <w:p>
      <w:r>
        <w:rPr>
          <w:color w:val="000000"/>
        </w:rPr>
        <w:t>Ele tinha trinta e seis anos.</w:t>
      </w:r>
    </w:p>
    <w:p>
      <w:r>
        <w:rPr>
          <w:color w:val="000000"/>
        </w:rPr>
        <w:t>A notícia correu o país antes de o dia clarear. As rádios interromperam a programação. Fãs começaram a se reunir na porta do prédio, em Ipanema.</w:t>
      </w:r>
    </w:p>
    <w:p>
      <w:r>
        <w:rPr>
          <w:color w:val="000000"/>
        </w:rPr>
        <w:t>Em Brasília, uma mulher pegou o primeiro voo para o Rio de Janeiro.</w:t>
      </w:r>
    </w:p>
    <w:p>
      <w:r>
        <w:rPr>
          <w:color w:val="1F4EB4"/>
        </w:rPr>
        <w:t>Carminha sabia que o filho tinha morrido. Mas não sabia do quê. Segundo relatos publicados depois, foi pela televisão, horas mais tarde, que ela ouviu o apresentador dizer que Renato Russo tinha morrido de aids.</w:t>
      </w:r>
    </w:p>
    <w:p>
      <w:r>
        <w:rPr>
          <w:color w:val="1F4EB4"/>
        </w:rPr>
        <w:t>A mulher que ensinou inglês para o filho, que cuidou dele na cama aos quinze anos, descobriu o segredo dele junto com o resto do Brasil. Pela TV.</w:t>
      </w:r>
    </w:p>
    <w:p>
      <w:r>
        <w:rPr>
          <w:color w:val="000000"/>
        </w:rPr>
        <w:t>O segredo que Renato carregou por seis anos terminou assim.</w:t>
      </w:r>
    </w:p>
    <w:p>
      <w:r>
        <w:rPr>
          <w:color w:val="000000"/>
        </w:rPr>
        <w:t>O corpo foi cremado. Os pais e a irmã, Carmen Teresa, espalharam as cinzas no Sítio Burle Marx, um grande jardim no Rio de Janeiro.</w:t>
      </w:r>
    </w:p>
    <w:p>
      <w:r>
        <w:rPr>
          <w:color w:val="000000"/>
        </w:rPr>
        <w:t>Onze dias depois da morte, Dado e Bonfá anunciaram o fim da Legião Urbana.</w:t>
      </w:r>
    </w:p>
    <w:p>
      <w:r>
        <w:rPr>
          <w:color w:val="000000"/>
        </w:rPr>
        <w:t>Sem Renato, não havia Legião.</w:t>
      </w:r>
    </w:p>
    <w:p>
      <w:r>
        <w:rPr>
          <w:color w:val="000000"/>
        </w:rPr>
        <w:t>Era o que todo mundo pensava naquele outubro.</w:t>
      </w:r>
    </w:p>
    <w:p>
      <w:r>
        <w:rPr>
          <w:color w:val="C00000"/>
        </w:rPr>
        <w:t>Só que Renato deixou para trás muito mais do que discos. Deixou um apartamento cheio de fitas e cadernos. E deixou um filho de sete anos, o herdeiro de tudo, inclusive do nome Legião Urbana. A partir daquele momento, começava a guerra que está apagando o legado dele até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