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CARLOS ALBERTO DE NÓBREGA: A Verdade HORRÍVEL Sobre Sua Internação Aos 90 Anos</w:t>
      </w:r>
    </w:p>
    <w:p>
      <w:r>
        <w:t>Durante meses, Carlos Alberto de Nóbrega sentiu algo estranho no próprio corpo. Um cansaço que não passava. E continuou subindo ao palco da Praça como se nada estivesse acontecendo.</w:t>
      </w:r>
    </w:p>
    <w:p>
      <w:r>
        <w:t>Até que, em outubro de dois mil e vinte e seis, aos noventa anos, ele deu entrada num dos hospitais mais conhecidos do país. E os médicos descobriram que o coração dele estava batendo devagar demais.</w:t>
      </w:r>
    </w:p>
    <w:p>
      <w:r>
        <w:t>Fica até o final. Porque, anos antes, ele já tinha revelado em público o medo que carregava. E o que ele disse naquele dia hoje soa como um aviso.</w:t>
      </w:r>
    </w:p>
    <w:p>
      <w:r>
        <w:t>Mas, para entender o que estava em jogo naquele quarto de hospital, é preciso voltar muito no tempo.</w:t>
      </w:r>
    </w:p>
    <w:p>
      <w:r>
        <w:t>Carlos Alberto de Nóbrega nasceu no dia doze de março de mil novecentos e trinta e seis, em Niterói, no estado do Rio de Janeiro.</w:t>
      </w:r>
    </w:p>
    <w:p>
      <w:r>
        <w:t>O pai dele se chamava Manoel de Nóbrega.</w:t>
      </w:r>
    </w:p>
    <w:p>
      <w:r>
        <w:t>E, se hoje o Brasil conhece o filho, durante muito tempo quem brilhava era o pai.</w:t>
      </w:r>
    </w:p>
    <w:p>
      <w:r>
        <w:t>Porque Manoel de Nóbrega ia criar um dos programas de humor mais famosos da história da televisão brasileira. E a ideia nasceu de uma cena simples, que ele viu numa viagem para fora do país.</w:t>
      </w:r>
    </w:p>
    <w:p>
      <w:r>
        <w:t>Manoel era um homem do rádio. Radialista e humorista.</w:t>
      </w:r>
    </w:p>
    <w:p>
      <w:r>
        <w:t>E, numa viagem a Buenos Aires, na Argentina, ele reparou numa cena que muita gente nem teria notado.</w:t>
      </w:r>
    </w:p>
    <w:p>
      <w:r>
        <w:t>Um senhor sentado num banco de praça, puxando conversa com todo mundo que passava.</w:t>
      </w:r>
    </w:p>
    <w:p>
      <w:r>
        <w:t>Era isso. Um banco de praça e um desfile de personagens.</w:t>
      </w:r>
    </w:p>
    <w:p>
      <w:r>
        <w:t>Manoel voltou para o Brasil com aquela imagem na cabeça.</w:t>
      </w:r>
    </w:p>
    <w:p>
      <w:r>
        <w:t>E, em mil novecentos e cinquenta e seis, criou na TV Paulista um programa chamado Praça da Alegria.</w:t>
      </w:r>
    </w:p>
    <w:p>
      <w:r>
        <w:t>Era a semente do que, décadas depois, o filho ia transformar em A Praça É Nossa.</w:t>
      </w:r>
    </w:p>
    <w:p>
      <w:r>
        <w:t>Só que, antes de seguir os passos do pai, Carlos Alberto escolheu um caminho que não tinha nada a ver com o humor. Um caminho bem mais sério.</w:t>
      </w:r>
    </w:p>
    <w:p>
      <w:r>
        <w:t>Carlos Alberto foi estudar Direito.</w:t>
      </w:r>
    </w:p>
    <w:p>
      <w:r>
        <w:t>Formou-se na Universidade Federal do Rio de Janeiro.</w:t>
      </w:r>
    </w:p>
    <w:p>
      <w:r>
        <w:t>Mas quase não chegou a exercer a profissão.</w:t>
      </w:r>
    </w:p>
    <w:p>
      <w:r>
        <w:t>Porque, antes mesmo de terminar os estudos, o humor já tinha puxado o rapaz para perto do pai.</w:t>
      </w:r>
    </w:p>
    <w:p>
      <w:r>
        <w:t>Aos dezoito anos, ele já escrevia quadros de humor para o programa do pai, na Rádio Nacional.</w:t>
      </w:r>
    </w:p>
    <w:p>
      <w:r>
        <w:t>E foi aí que a vida dele começou a ser contada em décadas. Uma carreira tão longa que, em dois mil e vinte e cinco, ele completou setenta e um anos de carteira assinada.</w:t>
      </w:r>
    </w:p>
    <w:p>
      <w:r>
        <w:t>Setenta e um anos trabalhando sem parar.</w:t>
      </w:r>
    </w:p>
    <w:p>
      <w:r>
        <w:t>E é justamente essa vida inteira sem parar que ajuda a entender o que aconteceu com ele aos noventa anos. Porque, para Carlos Alberto de Nóbrega, parar nunca foi uma opção. Nem quando o próprio corpo começou a pedir.</w:t>
      </w:r>
    </w:p>
    <w:p>
      <w:r>
        <w:t>Em mil novecentos e cinquenta e seis, a televisão ainda era uma novidade no Brasil.</w:t>
      </w:r>
    </w:p>
    <w:p>
      <w:r>
        <w:t>E Carlos Alberto entrou nela pelas mãos do pai.</w:t>
      </w:r>
    </w:p>
    <w:p>
      <w:r>
        <w:t>Na TV Paulista, ele começou a trabalhar em programas de humor. Um deles era estrelado por um jovem comediante de cara engraçada e jeito desajeitado.</w:t>
      </w:r>
    </w:p>
    <w:p>
      <w:r>
        <w:t>O nome dele era Ronald Golias.</w:t>
      </w:r>
    </w:p>
    <w:p>
      <w:r>
        <w:t>Naquele estúdio pequeno, começava uma amizade que ia durar quase cinquenta anos. E que, um dia, ia terminar de um jeito que Carlos Alberto nunca conseguiu superar.</w:t>
      </w:r>
    </w:p>
    <w:p>
      <w:r>
        <w:t>Carlos Alberto escrevia. Golias fazia o público rir.</w:t>
      </w:r>
    </w:p>
    <w:p>
      <w:r>
        <w:t>Os dois se completavam.</w:t>
      </w:r>
    </w:p>
    <w:p>
      <w:r>
        <w:t>E, enquanto isso, o pai, Manoel de Nóbrega, comandava a Praça da Alegria, sentado no famoso banco.</w:t>
      </w:r>
    </w:p>
    <w:p>
      <w:r>
        <w:t>Nos anos seguintes, Carlos Alberto passou por várias emissoras. Trabalhou na TV Rio. Depois, foi para a Record.</w:t>
      </w:r>
    </w:p>
    <w:p>
      <w:r>
        <w:t>E foi na Record que ele ajudou a criar um dos maiores sucessos do humor da época.</w:t>
      </w:r>
    </w:p>
    <w:p>
      <w:r>
        <w:t>Um programa sobre uma família de classe média, cheia de confusões, chamado Família Trapo.</w:t>
      </w:r>
    </w:p>
    <w:p>
      <w:r>
        <w:t>Quem escrevia com ele era um jovem humorista que ia ficar muito famoso. Jô Soares.</w:t>
      </w:r>
    </w:p>
    <w:p>
      <w:r>
        <w:t>Os dois viraram amigos de verdade. Anos depois, Carlos Alberto contou que, durante a ditadura, quando agentes foram procurar livros na casa de Jô, foi ele quem escondeu os livros no próprio carro. E devolveu dias depois.</w:t>
      </w:r>
    </w:p>
    <w:p>
      <w:r>
        <w:t>Quando Jô morreu, em dois mil e vinte e dois, Carlos Alberto não quis dar entrevistas. Gravou só um vídeo, chorando, e chamou o amigo de o maior gênio que surgiu na televisão brasileira.</w:t>
      </w:r>
    </w:p>
    <w:p>
      <w:r>
        <w:t>E no elenco estava, de novo, o amigo Ronald Golias.</w:t>
      </w:r>
    </w:p>
    <w:p>
      <w:r>
        <w:t>Só que, nessa mesma época, longe dos estúdios, o pai de Carlos Alberto estava envolvido num negócio que ia mudar a história da televisão brasileira. Um negócio que estava à beira da falência.</w:t>
      </w:r>
    </w:p>
    <w:p>
      <w:r>
        <w:t>O negócio se chamava Baú da Felicidade.</w:t>
      </w:r>
    </w:p>
    <w:p>
      <w:r>
        <w:t>Era um carnê. As pessoas pagavam um pouco por mês e, no fim, recebiam um baú cheio de brinquedos.</w:t>
      </w:r>
    </w:p>
    <w:p>
      <w:r>
        <w:t>Segundo o próprio Carlos Alberto, por volta de mil novecentos e cinquenta e oito o Baú estava perto de quebrar.</w:t>
      </w:r>
    </w:p>
    <w:p>
      <w:r>
        <w:t>E o pai dele decidiu pedir ajuda a um jovem que trabalhava como locutor e vendedor e que tinha um talento enorme para negócios.</w:t>
      </w:r>
    </w:p>
    <w:p>
      <w:r>
        <w:t>O nome desse jovem era Silvio Santos.</w:t>
      </w:r>
    </w:p>
    <w:p>
      <w:r>
        <w:t>Pense no peso dessa história.</w:t>
      </w:r>
    </w:p>
    <w:p>
      <w:r>
        <w:t>Foi o pai de Carlos Alberto quem levou Silvio Santos para o negócio que, anos depois, ia ajudar a construir um império. E, mais tarde, o SBT.</w:t>
      </w:r>
    </w:p>
    <w:p>
      <w:r>
        <w:t>E aqui nasce uma ligação entre as duas famílias que ia durar a vida inteira. Uma ligação feita de gratidão. E também de uma briga que ninguém imaginava.</w:t>
      </w:r>
    </w:p>
    <w:p>
      <w:r>
        <w:t>Carlos Alberto e Silvio Santos iam ficar próximos por décadas.</w:t>
      </w:r>
    </w:p>
    <w:p>
      <w:r>
        <w:t>Mas, um dia, os dois iam brigar.</w:t>
      </w:r>
    </w:p>
    <w:p>
      <w:r>
        <w:t>E ficar onze anos sem se falar.</w:t>
      </w:r>
    </w:p>
    <w:p>
      <w:r>
        <w:t>Só que, antes disso, Carlos Alberto ia enfrentar a perda mais dura da vida dele até ali.</w:t>
      </w:r>
    </w:p>
    <w:p>
      <w:r>
        <w:t>Porque, em mil novecentos e setenta e seis, o homem que tinha inventado o banco da praça, e que abriu todas as portas para o filho, estava chegando ao fim.</w:t>
      </w:r>
    </w:p>
    <w:p>
      <w:r>
        <w:t>Manoel de Nóbrega morreu em mil novecentos e setenta e seis.</w:t>
      </w:r>
    </w:p>
    <w:p>
      <w:r>
        <w:t>Tinha sessenta e três anos.</w:t>
      </w:r>
    </w:p>
    <w:p>
      <w:r>
        <w:t>Para Carlos Alberto, foi o fim de uma parceria de vida inteira. O pai tinha sido também o primeiro chefe dele.</w:t>
      </w:r>
    </w:p>
    <w:p>
      <w:r>
        <w:t>E ele não deixou o pai sozinho no fim.</w:t>
      </w:r>
    </w:p>
    <w:p>
      <w:r>
        <w:t>Décadas depois, numa entrevista na televisão, Carlos Alberto lembrou aqueles últimos dias. E não conseguiu segurar as lágrimas.</w:t>
      </w:r>
    </w:p>
    <w:p>
      <w:r>
        <w:t>Contou que foi uma fase muito difícil.</w:t>
      </w:r>
    </w:p>
    <w:p>
      <w:r>
        <w:t>E que cuidou do pai e da mãe até o fim.</w:t>
      </w:r>
    </w:p>
    <w:p>
      <w:r>
        <w:t>O filho que tinha aprendido o humor com o pai agora precisava aprender a viver sem ele.</w:t>
      </w:r>
    </w:p>
    <w:p>
      <w:r>
        <w:t>Um ano depois, em mil novecentos e setenta e sete, a Globo voltou a exibir a Praça da Alegria, numa homenagem a Manoel.</w:t>
      </w:r>
    </w:p>
    <w:p>
      <w:r>
        <w:t>E, anos mais tarde, Carlos Alberto escreveu um livro sobre o pai. O título diz tudo. A Luz Que Não Se Apaga.</w:t>
      </w:r>
    </w:p>
    <w:p>
      <w:r>
        <w:t>Só que, pouco tempo depois de enterrar o pai, Carlos Alberto disse em público uma frase que ia destruir a amizade mais importante da vida dele. E o alvo era Silvio Santos.</w:t>
      </w:r>
    </w:p>
    <w:p>
      <w:r>
        <w:t>Numa entrevista de rádio, Carlos Alberto acusou Silvio de ter ficado com dez por cento do Baú da Felicidade que, segundo ele, eram da família.</w:t>
      </w:r>
    </w:p>
    <w:p>
      <w:r>
        <w:t>E foi duro. Chamou aquilo de safadeza. De crueldade. E disparou ofensas contra o homem que o pai tinha levado para o Baú.</w:t>
      </w:r>
    </w:p>
    <w:p>
      <w:r>
        <w:t>E os dois pararam de se falar.</w:t>
      </w:r>
    </w:p>
    <w:p>
      <w:r>
        <w:t>E, enquanto essa briga crescia, Carlos Alberto foi trabalhar num dos programas de maior sucesso da história da televisão brasileira. Na emissora concorrente.</w:t>
      </w:r>
    </w:p>
    <w:p>
      <w:r>
        <w:t>O programa era Os Trapalhões.</w:t>
      </w:r>
    </w:p>
    <w:p>
      <w:r>
        <w:t>Na Globo, a partir de mil novecentos e setenta e sete, Carlos Alberto virou roteirista e diretor. E ainda aparecia em cena.</w:t>
      </w:r>
    </w:p>
    <w:p>
      <w:r>
        <w:t>Segundo Dedé Santana, foi Carlos Alberto quem ajudou a formar a dupla com Didi, ainda nos primeiros tempos.</w:t>
      </w:r>
    </w:p>
    <w:p>
      <w:r>
        <w:t>Eram anos de audiência gigante. Renato Aragão, Dedé, Mussum e Zacarias, todos os domingos, na casa de milhões de famílias.</w:t>
      </w:r>
    </w:p>
    <w:p>
      <w:r>
        <w:t>Só que, nos bastidores, alguma coisa não ia bem.</w:t>
      </w:r>
    </w:p>
    <w:p>
      <w:r>
        <w:t>E a forma como Carlos Alberto deixou Os Trapalhões revela um lado dele que pouca gente conhece. Um homem que prefere perder o emprego a perder um amigo.</w:t>
      </w:r>
    </w:p>
    <w:p>
      <w:r>
        <w:t>Segundo Carlos Alberto, Renato Aragão tinha crescido muito. E começou a reclamar até da presença dele no camarim.</w:t>
      </w:r>
    </w:p>
    <w:p>
      <w:r>
        <w:t>Carlos Alberto contou que achou aquilo uma ofensa. E que disse a Renato que preferia ser amigo dele a continuar trabalhando com ele.</w:t>
      </w:r>
    </w:p>
    <w:p>
      <w:r>
        <w:t>E saiu.</w:t>
      </w:r>
    </w:p>
    <w:p>
      <w:r>
        <w:t>Renato Aragão conta outra versão. Disse, anos depois, que nunca houve briga. E que não sabe por que o amigo se afastou.</w:t>
      </w:r>
    </w:p>
    <w:p>
      <w:r>
        <w:t>Em mil novecentos e oitenta e sete, Carlos Alberto tinha cinquenta e um anos. Estava fora da Globo. E continuava sem falar com Silvio Santos havia mais de dez anos.</w:t>
      </w:r>
    </w:p>
    <w:p>
      <w:r>
        <w:t>Ele tentou recomeçar na Band, com um programa chamado Praça Brasil. Durou só quatro episódios.</w:t>
      </w:r>
    </w:p>
    <w:p>
      <w:r>
        <w:t>E foi aí que aconteceu uma coisa que parece cena de filme. Porque a briga mais longa da vida dele terminou por causa de um sonho.</w:t>
      </w:r>
    </w:p>
    <w:p>
      <w:r>
        <w:t>Segundo o próprio Carlos Alberto, ele começou a sonhar com Silvio Santos. E, no sonho, o pai, Manoel de Nóbrega, aparecia. E dizia que os dois eram como irmãos. Que não queria ver os dois brigados.</w:t>
      </w:r>
    </w:p>
    <w:p>
      <w:r>
        <w:t>Carlos Alberto procurou Silvio.</w:t>
      </w:r>
    </w:p>
    <w:p>
      <w:r>
        <w:t>Quando se encontraram, Silvio fez uma pergunta simples. Perguntou por que eles tinham brigado.</w:t>
      </w:r>
    </w:p>
    <w:p>
      <w:r>
        <w:t>E a amizade voltou.</w:t>
      </w:r>
    </w:p>
    <w:p>
      <w:r>
        <w:t>Silvio convenceu Carlos Alberto a levar o programa para o SBT. Carlos Alberto contou que nem discutiu salário. Só pediu liberdade para trabalhar.</w:t>
      </w:r>
    </w:p>
    <w:p>
      <w:r>
        <w:t>E, em maio de mil novecentos e oitenta e sete, estreou A Praça É Nossa.</w:t>
      </w:r>
    </w:p>
    <w:p>
      <w:r>
        <w:t>O cenário era uma praça. No centro, um banco.</w:t>
      </w:r>
    </w:p>
    <w:p>
      <w:r>
        <w:t>E, no primeiro programa, sentado naquele banco ao lado de Carlos Alberto, estava o próprio Silvio Santos. O homem com quem ele tinha passado mais de dez anos sem trocar uma palavra.</w:t>
      </w:r>
    </w:p>
    <w:p>
      <w:r>
        <w:t>Exatamente como o pai tinha feito, trinta anos antes, o filho de Manoel de Nóbrega agora recebia um desfile de personagens.</w:t>
      </w:r>
    </w:p>
    <w:p>
      <w:r>
        <w:t>O programa virou um fenômeno. Já são mais de mil e seiscentos episódios e cerca de duzentos e cinquenta personagens.</w:t>
      </w:r>
    </w:p>
    <w:p>
      <w:r>
        <w:t>Anos depois, ele resumiu a própria geração com uma frase de quem conhece os bastidores. Disse que os humoristas da época dele roeram o osso. E que os de hoje estão comendo a carne.</w:t>
      </w:r>
    </w:p>
    <w:p>
      <w:r>
        <w:t>E, nos bastidores, também havia um lado exigente. Lívia Andrade, que fez parte do elenco da Praça, contou que, quando pediu aumento, foi demitida por ele. E que, no dia seguinte, foi chamada de volta, com cinquenta reais a mais por dia.</w:t>
      </w:r>
    </w:p>
    <w:p>
      <w:r>
        <w:t>E Carlos Alberto nunca mais saiu daquele banco.</w:t>
      </w:r>
    </w:p>
    <w:p>
      <w:r>
        <w:t>Só que a história com Silvio Santos ainda guardava uma revelação. Porque, anos depois, Carlos Alberto contou o que Silvio tinha feito pela família dele enquanto os dois ainda eram amigos. E aquilo muda tudo o que se sabe sobre aquela briga.</w:t>
      </w:r>
    </w:p>
    <w:p>
      <w:r>
        <w:t>Segundo Carlos Alberto, quando o pai ficou doente, no fim de mil novecentos e setenta e cinco, foi Silvio Santos quem pagou todo o tratamento. Inclusive as cirurgias. E nunca pediu recibo.</w:t>
      </w:r>
    </w:p>
    <w:p>
      <w:r>
        <w:t>Ou seja, pouco antes da acusação dos dez por cento, Silvio tinha pago o tratamento do pai dele.</w:t>
      </w:r>
    </w:p>
    <w:p>
      <w:r>
        <w:t>Anos depois, Carlos Alberto voltou atrás. Disse que não tinha direito àqueles dez por cento. Que tinha sido influenciado por outras pessoas. Usou uma palavra forte. Disse que o envenenaram.</w:t>
      </w:r>
    </w:p>
    <w:p>
      <w:r>
        <w:t>E assumiu a culpa pela briga.</w:t>
      </w:r>
    </w:p>
    <w:p>
      <w:r>
        <w:t>Contou também que, quando se separou da primeira esposa, pediu dinheiro emprestado a Silvio para comprar uma casa. E que Silvio respondeu que não ia emprestar nada. Que ele escolhesse uma casa. Segundo Carlos Alberto, foi um presente de duzentos mil dólares.</w:t>
      </w:r>
    </w:p>
    <w:p>
      <w:r>
        <w:t>Ele resumiu o amigo numa frase. Disse que Silvio tinha vergonha de ser bondoso.</w:t>
      </w:r>
    </w:p>
    <w:p>
      <w:r>
        <w:t>E, segundo relatos publicados na imprensa, Silvio ainda deu a Carlos Alberto uma garantia que valia ouro. A Praça seria dele. Ninguém da família ia mexer no programa.</w:t>
      </w:r>
    </w:p>
    <w:p>
      <w:r>
        <w:t>Só que, ao longo desses anos, Carlos Alberto também ia perder amigos de verdade. E uma dessas perdas deixou nele uma ferida que nunca fechou.</w:t>
      </w:r>
    </w:p>
    <w:p>
      <w:r>
        <w:t>Em setembro de dois mil e cinco, Ronald Golias morreu. Uma infecção generalizada levou o amigo de quase cinquenta anos.</w:t>
      </w:r>
    </w:p>
    <w:p>
      <w:r>
        <w:t>O comediante que estava ao lado de Carlos Alberto desde aquele estúdio pequeno da TV Paulista. E com quem ele ainda tinha dividido, nos anos noventa, a Escolinha do Golias, onde Carlos Alberto vivia o Professor Cagliostro.</w:t>
      </w:r>
    </w:p>
    <w:p>
      <w:r>
        <w:t>No velório, Carlos Alberto disse que a história dos dois era uma só. Que as vidas deles se confundiam. E, antes de ir embora, de madrugada, deu um beijo na testa do amigo.</w:t>
      </w:r>
    </w:p>
    <w:p>
      <w:r>
        <w:t>Anos depois, explicou o tamanho daquela relação. Disse que, nos últimos dez anos, tinha sido como um pai para Golias.</w:t>
      </w:r>
    </w:p>
    <w:p>
      <w:r>
        <w:t>Anos depois, Carlos Alberto resumiu o que sentiu com uma frase de cortar o coração. Disse que outros artistas vieram, mas que um amigo igual ao Golias ele não ia ter nunca mais.</w:t>
      </w:r>
    </w:p>
    <w:p>
      <w:r>
        <w:t>Dez anos depois, em dois mil e quinze, foi a vez de Jorge Loredo, o inesquecível Zé Bonitinho, aos oitenta e nove anos.</w:t>
      </w:r>
    </w:p>
    <w:p>
      <w:r>
        <w:t>E não foi a única perda que mexeu com ele.</w:t>
      </w:r>
    </w:p>
    <w:p>
      <w:r>
        <w:t>Porque houve um humorista da Praça que passou treze anos acreditando que Carlos Alberto tinha acabado com a carreira dele. E a verdade só apareceu quase no fim.</w:t>
      </w:r>
    </w:p>
    <w:p>
      <w:r>
        <w:t>O nome dele era Batoré.</w:t>
      </w:r>
    </w:p>
    <w:p>
      <w:r>
        <w:t>Em dois mil e quatro, Batoré foi demitido da Praça. E, durante treze anos, culpou Carlos Alberto.</w:t>
      </w:r>
    </w:p>
    <w:p>
      <w:r>
        <w:t>Só que, segundo relatos, a decisão do corte tinha vindo de Silvio Santos.</w:t>
      </w:r>
    </w:p>
    <w:p>
      <w:r>
        <w:t>Em dois mil e dezenove, os dois finalmente fizeram as pazes. E Batoré disse a Carlos Alberto que, independentemente de tudo, o amava.</w:t>
      </w:r>
    </w:p>
    <w:p>
      <w:r>
        <w:t>Menos de três anos depois, em janeiro de dois mil e vinte e dois, Batoré morreu, de câncer. Tinha sessenta e um anos.</w:t>
      </w:r>
    </w:p>
    <w:p>
      <w:r>
        <w:t>Segundo o filho Marcelo, Carlos Alberto precisou tomar calmante quando recebeu a notícia.</w:t>
      </w:r>
    </w:p>
    <w:p>
      <w:r>
        <w:t>Nem todas as histórias terminaram em reconciliação. Moacyr Franco, outro nome histórico da Praça, deixou o SBT em dois mil e dezessete. E, dois anos depois, disse que Carlos Alberto nunca mais tinha falado com ele desde aquele dia.</w:t>
      </w:r>
    </w:p>
    <w:p>
      <w:r>
        <w:t>E, em agosto de dois mil e vinte e quatro, chegou a notícia que Carlos Alberto não estava preparado para ouvir. O homem que o pai dele tinha levado para o Baú, e que ele tinha reencontrado depois de um sonho, tinha partido.</w:t>
      </w:r>
    </w:p>
    <w:p>
      <w:r>
        <w:t>Silvio Santos morreu no dia dezessete de agosto de dois mil e vinte e quatro.</w:t>
      </w:r>
    </w:p>
    <w:p>
      <w:r>
        <w:t>E Carlos Alberto chorou diante das câmeras do SBT.</w:t>
      </w:r>
    </w:p>
    <w:p>
      <w:r>
        <w:t>Disse que ainda não tinha assimilado. Que a ficha não tinha caído.</w:t>
      </w:r>
    </w:p>
    <w:p>
      <w:r>
        <w:t>Falou diretamente com o amigo. Disse que não conseguia imaginar o SBT sem ele. Que ia sentir falta da voz dele, mas que ia continuar ouvindo.</w:t>
      </w:r>
    </w:p>
    <w:p>
      <w:r>
        <w:t>E comparou aquela dor com a de outra perda. Disse que era a mesma dor que sentiu quando Golias foi embora.</w:t>
      </w:r>
    </w:p>
    <w:p>
      <w:r>
        <w:t>Só que, enquanto chorava os amigos que partiam, Carlos Alberto também começava a sentir, no próprio corpo, que o tempo estava cobrando a conta. E os sustos iam começar a se repetir.</w:t>
      </w:r>
    </w:p>
    <w:p>
      <w:r>
        <w:t>O primeiro aviso veio em dois mil e vinte e um.</w:t>
      </w:r>
    </w:p>
    <w:p>
      <w:r>
        <w:t>Em fevereiro daquele ano, em plena pandemia, Carlos Alberto e a esposa, Renata, foram internados com covid. Os dois venceram. E, ao receber alta, ele mandou um recado curto para os fãs. Disse que estava de volta.</w:t>
      </w:r>
    </w:p>
    <w:p>
      <w:r>
        <w:t>Só que, em outubro, veio um susto no coração.</w:t>
      </w:r>
    </w:p>
    <w:p>
      <w:r>
        <w:t>Carlos Alberto, aos oitenta e cinco anos, foi internado com uma arritmia no coração. Os batimentos estavam fora do ritmo.</w:t>
      </w:r>
    </w:p>
    <w:p>
      <w:r>
        <w:t>Os médicos fizeram um cateterismo, um exame em que um tubo fino é levado por dentro das veias até o coração. Era uma medida preventiva. Ele passou quase uma semana no hospital.</w:t>
      </w:r>
    </w:p>
    <w:p>
      <w:r>
        <w:t>Parecia só mais um susto.</w:t>
      </w:r>
    </w:p>
    <w:p>
      <w:r>
        <w:t>Só que, dois anos depois, um acidente dentro de casa ia levar Carlos Alberto para uma mesa de cirurgia. E, desta vez, o problema estava na cabeça.</w:t>
      </w:r>
    </w:p>
    <w:p>
      <w:r>
        <w:t>Em novembro de dois mil e vinte e três, ele estava no sítio da família.</w:t>
      </w:r>
    </w:p>
    <w:p>
      <w:r>
        <w:t>E caiu.</w:t>
      </w:r>
    </w:p>
    <w:p>
      <w:r>
        <w:t>Quem contou como foi o acidente foi o filho Marcelo. Disse que o pai caiu da escada depois de tropeçar no próprio chinelo.</w:t>
      </w:r>
    </w:p>
    <w:p>
      <w:r>
        <w:t>Um tropeço bobo. Do tipo que qualquer pessoa pode ter dentro de casa.</w:t>
      </w:r>
    </w:p>
    <w:p>
      <w:r>
        <w:t>Só que, aos oitenta e sete anos, as consequências foram sérias.</w:t>
      </w:r>
    </w:p>
    <w:p>
      <w:r>
        <w:t>Porque, cerca de um mês depois da queda, os médicos encontraram uma coisa perigosa dentro da cabeça dele.</w:t>
      </w:r>
    </w:p>
    <w:p>
      <w:r>
        <w:t>Em dezembro de dois mil e vinte e três, Carlos Alberto passou por uma cirurgia para retirar um coágulo de sangue que tinha se formado na cabeça.</w:t>
      </w:r>
    </w:p>
    <w:p>
      <w:r>
        <w:t>A operação deu certo. E, poucos dias depois, ele recebeu alta.</w:t>
      </w:r>
    </w:p>
    <w:p>
      <w:r>
        <w:t>Meses mais tarde, numa entrevista, ele falou daquele período do jeito dele. Disse que tinha passado por uma coisa muito perigosa. Mas que estava vivo.</w:t>
      </w:r>
    </w:p>
    <w:p>
      <w:r>
        <w:t>E os sustos não pararam. Em fevereiro de dois mil e vinte e cinco, uma nova internação fez o Brasil inteiro perguntar se A Praça É Nossa ia acabar.</w:t>
      </w:r>
    </w:p>
    <w:p>
      <w:r>
        <w:t>Desta vez, foi uma virose.</w:t>
      </w:r>
    </w:p>
    <w:p>
      <w:r>
        <w:t>Carlos Alberto foi internado no Hospital Sírio-Libanês, em São Paulo. E precisou ficar na semi-UTI.</w:t>
      </w:r>
    </w:p>
    <w:p>
      <w:r>
        <w:t>As gravações da Praça foram suspensas.</w:t>
      </w:r>
    </w:p>
    <w:p>
      <w:r>
        <w:t>E, na internet, começou a circular uma pergunta. Seria o fim do programa?</w:t>
      </w:r>
    </w:p>
    <w:p>
      <w:r>
        <w:t>Não era. O SBT apenas remarcou as gravações. E, assim que se recuperou, ele voltou para o banco.</w:t>
      </w:r>
    </w:p>
    <w:p>
      <w:r>
        <w:t>Mas o corpo continuava mandando sinais.</w:t>
      </w:r>
    </w:p>
    <w:p>
      <w:r>
        <w:t>E o susto seguinte veio justamente às vésperas de uma data que ele esperava havia muito tempo. O aniversário de noventa anos.</w:t>
      </w:r>
    </w:p>
    <w:p>
      <w:r>
        <w:t>Em março de dois mil e vinte e seis, poucos dias antes de completar noventa anos, Carlos Alberto ficou quatro dias internado. O diagnóstico foi pneumonia.</w:t>
      </w:r>
    </w:p>
    <w:p>
      <w:r>
        <w:t>Ele saiu do hospital a tempo de comemorar.</w:t>
      </w:r>
    </w:p>
    <w:p>
      <w:r>
        <w:t>Mas aquele mesmo mês trouxe outra notícia triste para a Praça. Roberto Marquis, o Guarda Juju, morreu aos oitenta e três anos. Mais um rosto daquele banco que ia embora.</w:t>
      </w:r>
    </w:p>
    <w:p>
      <w:r>
        <w:t>E os filhos fizeram questão de homenagear o pai.</w:t>
      </w:r>
    </w:p>
    <w:p>
      <w:r>
        <w:t>O filho Maurício escreveu que o pai chegava aos noventa com corpinho e mente de cinquenta.</w:t>
      </w:r>
    </w:p>
    <w:p>
      <w:r>
        <w:t>A filha Maria Fernanda, a Mafe, chamou o pai de melhor amigo.</w:t>
      </w:r>
    </w:p>
    <w:p>
      <w:r>
        <w:t>Só que, por trás das homenagens e dos sorrisos, a família de Carlos Alberto guardava suas próprias dores. E uma delas quase terminou em tragédia, poucos anos antes, quando um dos filhos dele sofreu oito paradas cardíacas no mesmo dia.</w:t>
      </w:r>
    </w:p>
    <w:p>
      <w:r>
        <w:t>Sete de março de dois mil e dezenove.</w:t>
      </w:r>
    </w:p>
    <w:p>
      <w:r>
        <w:t>Marcelo de Nóbrega, filho de Carlos Alberto e diretor da Praça, sofreu um infarto grave.</w:t>
      </w:r>
    </w:p>
    <w:p>
      <w:r>
        <w:t>E não foi um infarto qualquer.</w:t>
      </w:r>
    </w:p>
    <w:p>
      <w:r>
        <w:t>Naquele dia, o coração de Marcelo parou oito vezes.</w:t>
      </w:r>
    </w:p>
    <w:p>
      <w:r>
        <w:t>Oito paradas cardíacas.</w:t>
      </w:r>
    </w:p>
    <w:p>
      <w:r>
        <w:t>Os médicos lutaram para trazer Marcelo de volta, de novo e de novo. E ele passou por um procedimento para desobstruir as artérias.</w:t>
      </w:r>
    </w:p>
    <w:p>
      <w:r>
        <w:t>Marcelo sobreviveu.</w:t>
      </w:r>
    </w:p>
    <w:p>
      <w:r>
        <w:t>E o pai resumiu aquele dia numa frase. Disse que o filho estava vivo por milagre. E graças à equipe médica que cuidou dele.</w:t>
      </w:r>
    </w:p>
    <w:p>
      <w:r>
        <w:t>Só que, um ano antes desse susto, pai e filho tinham vivido um momento que até hoje gera comentários entre os fãs. E tudo aconteceu no dia em que Carlos Alberto se casou pela terceira vez.</w:t>
      </w:r>
    </w:p>
    <w:p>
      <w:r>
        <w:t>Carlos Alberto foi casado por cerca de trinta e quatro anos com Marilda. Com ela, teve quatro filhos. Beto, Marcelo, Vinícius e Maurício.</w:t>
      </w:r>
    </w:p>
    <w:p>
      <w:r>
        <w:t>Depois, casou com Andréa. E teve com ela um casal de gêmeos, João Vitor e Maria Fernanda.</w:t>
      </w:r>
    </w:p>
    <w:p>
      <w:r>
        <w:t>E, em maio de dois mil e dezoito, casou com a médica Renata Domingues, cerca de quarenta anos mais nova.</w:t>
      </w:r>
    </w:p>
    <w:p>
      <w:r>
        <w:t>A cerimônia foi íntima.</w:t>
      </w:r>
    </w:p>
    <w:p>
      <w:r>
        <w:t>E Marcelo, o filho que dirige a Praça ao lado do pai, não foi convidado.</w:t>
      </w:r>
    </w:p>
    <w:p>
      <w:r>
        <w:t>Quando perguntaram a ele sobre o casamento, Marcelo respondeu só com uma frase curta. Disse que tinha sido um sucesso.</w:t>
      </w:r>
    </w:p>
    <w:p>
      <w:r>
        <w:t>E, num momento em que muita gente imaginava brigas por dinheiro numa família tão grande, Carlos Alberto fez uma revelação que surpreendeu até os próprios fãs.</w:t>
      </w:r>
    </w:p>
    <w:p>
      <w:r>
        <w:t>Ele tem um carinho especial por cada um. Do filho mais velho, o Beto, chegou a dizer que é o guru dele. O filho que ele escuta, porque fala as coisas que os outros não têm coragem de falar.</w:t>
      </w:r>
    </w:p>
    <w:p>
      <w:r>
        <w:t>Num documentário do SBT, ele contou que já tinha passado tudo o que tinha para os filhos.</w:t>
      </w:r>
    </w:p>
    <w:p>
      <w:r>
        <w:t>Disse que não queria ver os filhos brigando por herança. Que o que ele queria era amor.</w:t>
      </w:r>
    </w:p>
    <w:p>
      <w:r>
        <w:t>E, em outra ocasião, depois do divórcio de Andréa, chegou a dizer que não tinha mais nada. Que vivia do salário.</w:t>
      </w:r>
    </w:p>
    <w:p>
      <w:r>
        <w:t>A língua afiada de Carlos Alberto também já trouxe problemas fora de casa. Em dois mil e vinte e três, no programa Roda Viva, ele criticou o presidente Lula por não ter diploma. A fala repercutiu muito. E, depois, ele recuou. Disse que tinha sido infeliz na forma de falar. E que, se Lula não teve o diploma, teve a vivência.</w:t>
      </w:r>
    </w:p>
    <w:p>
      <w:r>
        <w:t>Só que, mesmo sem briga por herança, a paz da família ia ser abalada de outro jeito. Em agosto de dois mil e vinte e seis, uma ex-mulher de Carlos Alberto decidiu falar. E o que ela disse fez ele chorar em público.</w:t>
      </w:r>
    </w:p>
    <w:p>
      <w:r>
        <w:t>A ex era Andréa.</w:t>
      </w:r>
    </w:p>
    <w:p>
      <w:r>
        <w:t>Numa entrevista, Andréa deu a versão dela sobre o fim do casamento. Disse que quem saiu de casa foi ele. Que foi ele quem quis sair.</w:t>
      </w:r>
    </w:p>
    <w:p>
      <w:r>
        <w:t>E deu a entender que ele tinha se apaixonado pela atual esposa.</w:t>
      </w:r>
    </w:p>
    <w:p>
      <w:r>
        <w:t>Carlos Alberto respondeu num programa de televisão. E chorou.</w:t>
      </w:r>
    </w:p>
    <w:p>
      <w:r>
        <w:t>Disse que não tinha o menor interesse em saber nada da ex-mulher. E avisou que, se aquilo continuasse, ia entrar na Justiça.</w:t>
      </w:r>
    </w:p>
    <w:p>
      <w:r>
        <w:t>Renata também falou. Disse que, quando conheceu Carlos Alberto, ele já estava separado havia anos. E que uma mulher não precisava desmerecer a outra para validar a própria história.</w:t>
      </w:r>
    </w:p>
    <w:p>
      <w:r>
        <w:t>Andréa respondeu nas redes sociais, falando em veneno.</w:t>
      </w:r>
    </w:p>
    <w:p>
      <w:r>
        <w:t>Até agora, não há registro de processo aberto.</w:t>
      </w:r>
    </w:p>
    <w:p>
      <w:r>
        <w:t>Renata, aliás, já tinha sido alvo de ataques e ameaças na internet, a ponto de contratar advogados. E Carlos Alberto pediu publicamente que a deixassem em paz.</w:t>
      </w:r>
    </w:p>
    <w:p>
      <w:r>
        <w:t>Só que, enquanto a família discutia o passado, o corpo de Carlos Alberto já dava sinais de que algo não ia bem. E, dois meses depois daquele choro, ele ia parar no hospital outra vez.</w:t>
      </w:r>
    </w:p>
    <w:p>
      <w:r>
        <w:t>Outubro de dois mil e vinte e seis.</w:t>
      </w:r>
    </w:p>
    <w:p>
      <w:r>
        <w:t>Fazia meses que Carlos Alberto não se sentia bem.</w:t>
      </w:r>
    </w:p>
    <w:p>
      <w:r>
        <w:t>Quem contou foi a esposa, Renata, que é médica. Disse que ele vinha sentindo cansaço e um mal-estar que não ia embora.</w:t>
      </w:r>
    </w:p>
    <w:p>
      <w:r>
        <w:t>Mesmo assim, ele continuou gravando a Praça.</w:t>
      </w:r>
    </w:p>
    <w:p>
      <w:r>
        <w:t>Até que, em meados de outubro, não deu mais.</w:t>
      </w:r>
    </w:p>
    <w:p>
      <w:r>
        <w:t>Carlos Alberto deu entrada no Hospital Sírio-Libanês, em São Paulo. E os exames revelaram um inimigo que quase ninguém conhecia pelo nome.</w:t>
      </w:r>
    </w:p>
    <w:p>
      <w:r>
        <w:t>O diagnóstico foi uma infecção causada por um vírus chamado Coxsackie.</w:t>
      </w:r>
    </w:p>
    <w:p>
      <w:r>
        <w:t>Esse vírus agravou um problema que ele já tinha. Uma insuficiência cardíaca, quando o coração já não bombeia o sangue com a mesma força.</w:t>
      </w:r>
    </w:p>
    <w:p>
      <w:r>
        <w:t>E o resultado foi assustador. O coração de Carlos Alberto passou a bater devagar demais. E começou a apresentar outras alterações no ritmo.</w:t>
      </w:r>
    </w:p>
    <w:p>
      <w:r>
        <w:t>Renata também pegou o vírus. Mas, no caso dela, não foi preciso internação.</w:t>
      </w:r>
    </w:p>
    <w:p>
      <w:r>
        <w:t>Ele, aos noventa anos, ficou sob os cuidados de equipes de dois dos médicos mais conhecidos do país.</w:t>
      </w:r>
    </w:p>
    <w:p>
      <w:r>
        <w:t>E foi aí que os médicos tomaram uma decisão. Para proteger o coração dele, Carlos Alberto ia precisar de um aparelho dentro do peito.</w:t>
      </w:r>
    </w:p>
    <w:p>
      <w:r>
        <w:t>Um marcapasso. Um pequeno aparelho que ajuda o coração a manter o ritmo certo.</w:t>
      </w:r>
    </w:p>
    <w:p>
      <w:r>
        <w:t>A cirurgia chegou a ser marcada para o dia dezenove de outubro. Mas foi cancelada. Segundo o SBT, ele tinha melhorado, e os médicos resolveram reavaliar.</w:t>
      </w:r>
    </w:p>
    <w:p>
      <w:r>
        <w:t>No dia seguinte, vinte de outubro, o marcapasso foi implantado. E a cirurgia foi um sucesso.</w:t>
      </w:r>
    </w:p>
    <w:p>
      <w:r>
        <w:t>Antes da operação, ele ainda apareceu num vídeo, conversando por telefone com o velho amigo Raul Gil.</w:t>
      </w:r>
    </w:p>
    <w:p>
      <w:r>
        <w:t>E, depois da cirurgia, mandou um áudio que emocionou os fãs.</w:t>
      </w:r>
    </w:p>
    <w:p>
      <w:r>
        <w:t>Disse que estava bem. Que a cirurgia tinha sido muito boa. E que não doía nada. Nada, nada, nada.</w:t>
      </w:r>
    </w:p>
    <w:p>
      <w:r>
        <w:t>E fez uma promessa. Disse que, se Deus quisesse, ia ter alta na sexta-feira. E que, na quinta, já estaria gravando.</w:t>
      </w:r>
    </w:p>
    <w:p>
      <w:r>
        <w:t>Noventa anos. Um marcapasso no peito. E a cabeça já no próximo programa.</w:t>
      </w:r>
    </w:p>
    <w:p>
      <w:r>
        <w:t>Só que, para entender por que essa internação mexeu tanto com quem acompanha Carlos Alberto, é preciso voltar a uma entrevista que ele deu anos antes. E a uma frase que, hoje, ninguém consegue ouvir do mesmo jeito.</w:t>
      </w:r>
    </w:p>
    <w:p>
      <w:r>
        <w:t>Março de dois mil e vinte e quatro. Às vésperas de completar oitenta e oito anos, Carlos Alberto foi convidado de um programa do SBT.</w:t>
      </w:r>
    </w:p>
    <w:p>
      <w:r>
        <w:t>E falou sobre a própria morte com uma franqueza que pegou todo mundo de surpresa.</w:t>
      </w:r>
    </w:p>
    <w:p>
      <w:r>
        <w:t>Disse que todos vamos morrer um dia.</w:t>
      </w:r>
    </w:p>
    <w:p>
      <w:r>
        <w:t>E revelou o maior medo dele. O derrame.</w:t>
      </w:r>
    </w:p>
    <w:p>
      <w:r>
        <w:t>Disse que tinha medo de ter um derrame, que isso era muito pior do que uma queda. E explicou o motivo com o humor de sempre. Se a boca entortasse, acabava a graça.</w:t>
      </w:r>
    </w:p>
    <w:p>
      <w:r>
        <w:t>E completou com uma frase que hoje soa como um aviso. Disse que, se tivesse outra doença, como a medicina estava adiantada, vivia mais dois ou três anos.</w:t>
      </w:r>
    </w:p>
    <w:p>
      <w:r>
        <w:t>Dois anos e meio depois daquela entrevista, ele estava num quarto de hospital, com um marcapasso no coração.</w:t>
      </w:r>
    </w:p>
    <w:p>
      <w:r>
        <w:t>Só que Carlos Alberto de Nóbrega nunca foi homem de ficar parado esperando. E, antes mesmo desse último susto, ele já tinha dado ao Brasil a resposta mais clara sobre o que pretende fazer com o tempo que tem.</w:t>
      </w:r>
    </w:p>
    <w:p>
      <w:r>
        <w:t>Em dois mil e vinte e quatro, uma revista perguntou a Carlos Alberto sobre aposentadoria.</w:t>
      </w:r>
    </w:p>
    <w:p>
      <w:r>
        <w:t>A resposta virou manchete.</w:t>
      </w:r>
    </w:p>
    <w:p>
      <w:r>
        <w:t>Ele disse que não conhecia essa palavra. Que desconhecia.</w:t>
      </w:r>
    </w:p>
    <w:p>
      <w:r>
        <w:t>E completou com uma frase que resume a vida dele. Só Deus me para.</w:t>
      </w:r>
    </w:p>
    <w:p>
      <w:r>
        <w:t>Num documentário do SBT, no mesmo ano, chamado Cazalbé, o Herdeiro da Graça, foi ainda mais direto. Disse que não podia parar. Que não estava velho.</w:t>
      </w:r>
    </w:p>
    <w:p>
      <w:r>
        <w:t>Só que, por trás dessa teimosia de quem não quer parar, existe uma saudade que Carlos Alberto carrega há cinquenta anos. E, no Natal de dois mil e vinte e cinco, a televisão fez uma coisa que levou essa saudade para dentro da casa de milhões de brasileiros.</w:t>
      </w:r>
    </w:p>
    <w:p>
      <w:r>
        <w:t>Num especial de Natal, o SBT usou inteligência artificial para recriar a imagem e a voz de Manoel de Nóbrega.</w:t>
      </w:r>
    </w:p>
    <w:p>
      <w:r>
        <w:t>E colocou pai e filho frente a frente. Quase cinquenta anos depois da morte do pai.</w:t>
      </w:r>
    </w:p>
    <w:p>
      <w:r>
        <w:t>Na conversa, o pai recriado dizia que estava feliz em ver como o filho mantinha a Praça. Dando espaço para novos artistas e respeitando os veteranos.</w:t>
      </w:r>
    </w:p>
    <w:p>
      <w:r>
        <w:t>E dizia ainda uma frase que tocou fundo. Que a Praça não era dele, nem do filho.</w:t>
      </w:r>
    </w:p>
    <w:p>
      <w:r>
        <w:t>Carlos Alberto respondeu lembrando daquela viagem a Buenos Aires. Disse que nunca imaginou que aquela ideia ia virar um dos programas mais antigos da televisão.</w:t>
      </w:r>
    </w:p>
    <w:p>
      <w:r>
        <w:t>Meses antes, no Domingão, da Globo, Luciano Huck recriou o escritório de Manoel de Nóbrega. E leu para ele uma carta antiga que o pai escreveu quando Carlos Alberto ainda era jovem.</w:t>
      </w:r>
    </w:p>
    <w:p>
      <w:r>
        <w:t>O homem que faz o Brasil rir há mais de setenta anos ouvindo, décadas depois, as palavras do próprio pai.</w:t>
      </w:r>
    </w:p>
    <w:p>
      <w:r>
        <w:t>E essa carta não é uma carta qualquer. Numa entrevista em dois mil e vinte e três, ele disse que ela é a bíblia dele. Que faz exatamente o que o pai pediu. E contou que não consegue mais reler. Porque o próprio médico pediu que ele não fizesse isso.</w:t>
      </w:r>
    </w:p>
    <w:p>
      <w:r>
        <w:t>E, em abril de dois mil e vinte e seis, um mês depois de completar noventa anos, Carlos Alberto viveu outro momento que mostra que a família dele continua crescendo. E que o banco da praça pode ter herdeiros por muito tempo.</w:t>
      </w:r>
    </w:p>
    <w:p>
      <w:r>
        <w:t>Ele conheceu o bisneto, Francisco.</w:t>
      </w:r>
    </w:p>
    <w:p>
      <w:r>
        <w:t>E chorou.</w:t>
      </w:r>
    </w:p>
    <w:p>
      <w:r>
        <w:t>O sobrenome que começou com Manoel, naquele banco de praça, agora chega a uma criança que nem imagina a história que carrega.</w:t>
      </w:r>
    </w:p>
    <w:p>
      <w:r>
        <w:t>E a Praça segue no ar.</w:t>
      </w:r>
    </w:p>
    <w:p>
      <w:r>
        <w:t>O filho Marcelo, que sobreviveu às oito paradas cardíacas, já comandou o programa no lugar do pai. E é visto por muita gente como o herdeiro natural daquele banco.</w:t>
      </w:r>
    </w:p>
    <w:p>
      <w:r>
        <w:t>E é aqui que a história de Carlos Alberto de Nóbrega mostra o que ela tem de mais bonito. Porque, depois de tantos sustos, a verdade sobre ele é mais simples do que qualquer manchete.</w:t>
      </w:r>
    </w:p>
    <w:p>
      <w:r>
        <w:t>Ele cuidou do pai até o fim.</w:t>
      </w:r>
    </w:p>
    <w:p>
      <w:r>
        <w:t>Chorou os amigos que partiram, como Golias e Silvio Santos.</w:t>
      </w:r>
    </w:p>
    <w:p>
      <w:r>
        <w:t>Caiu, foi operado, passou pela semi-UTI, pegou pneumonia e, aos noventa anos, ganhou um marcapasso.</w:t>
      </w:r>
    </w:p>
    <w:p>
      <w:r>
        <w:t>E, mesmo assim, um dia depois da cirurgia, a promessa dele já era voltar a gravar.</w:t>
      </w:r>
    </w:p>
    <w:p>
      <w:r>
        <w:t>Esse é o segredo de quem passou a vida inteira num banco de praça, ouvindo quem passa e fazendo o Brasil rir.</w:t>
      </w:r>
    </w:p>
    <w:p>
      <w:r>
        <w:t>Os sustos vieram. O medo existe. Ele mesmo admitiu.</w:t>
      </w:r>
    </w:p>
    <w:p>
      <w:r>
        <w:t>Anos atrás, numa entrevista, ele confessou um medo que diz muito sobre esse homem. Disse que tinha muito medo de morrer sozinho.</w:t>
      </w:r>
    </w:p>
    <w:p>
      <w:r>
        <w:t>E a vida respondeu a esse medo com uma família enorme. Uma esposa ao lado, seis filhos, netos, um bisneto. E um banco cheio de gente.</w:t>
      </w:r>
    </w:p>
    <w:p>
      <w:r>
        <w:t>Na mesma entrevista, disse uma frase que explica por que ele não larga a Praça. Enquanto existir a Praça, o pai dele vai existir.</w:t>
      </w:r>
    </w:p>
    <w:p>
      <w:r>
        <w:t>Mas, enquanto Deus deixar, Carlos Alberto de Nóbrega vai continuar sentado naquele banco.</w:t>
      </w:r>
    </w:p>
    <w:p>
      <w:r>
        <w:t>Exatamente como o pai dele sonhou, numa praça de Buenos Aires, setenta anos atrás.</w:t>
      </w:r>
    </w:p>
    <w:p>
      <w:r>
        <w:t>Deixa aqui nos comentários uma mensagem de força para o Carlos Alberto. E conta qual personagem da Praça nunca saiu da sua memória.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