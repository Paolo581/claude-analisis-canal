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BRUNO &amp; MARRONE — Parte 5: O velório, a segunda chance e por que Marrone ficou</w:t>
      </w:r>
    </w:p>
    <w:p>
      <w:r>
        <w:rPr>
          <w:color w:val="000000"/>
        </w:rPr>
        <w:t>Segunda-feira, vinte e um de setembro de dois mil e vinte e seis.</w:t>
      </w:r>
    </w:p>
    <w:p>
      <w:r>
        <w:rPr>
          <w:color w:val="000000"/>
        </w:rPr>
        <w:t>A região serrana de Santa Catarina estava sob alerta meteorológico. No meio daquele tempo fechado, um helicóptero desapareceu com cinco pessoas a bordo. Uma delas era Rick, da dupla Rick e Renner. A voz de "Ela é Demais". O autor de "Filha".</w:t>
      </w:r>
    </w:p>
    <w:p>
      <w:r>
        <w:rPr>
          <w:color w:val="000000"/>
        </w:rPr>
        <w:t>Durante horas, o Brasil acompanhou as buscas. Fãs rezavam nas redes sociais. Os vídeos de "Ela é Demais" e de "Filha" voltaram a circular, como se o país tentasse, cantando, trazer Rick de volta.</w:t>
      </w:r>
    </w:p>
    <w:p>
      <w:r>
        <w:rPr>
          <w:color w:val="000000"/>
        </w:rPr>
        <w:t>Quando os destroços foram encontrados, veio a pior notícia. Não havia sobreviventes. Rick tinha cinquenta e nove anos.</w:t>
      </w:r>
    </w:p>
    <w:p>
      <w:r>
        <w:rPr>
          <w:color w:val="000000"/>
        </w:rPr>
        <w:t>A notícia atravessou o país. E, para um homem em especial, trouxe de volta uma lembrança que ele passou quinze anos tentando apagar.</w:t>
      </w:r>
    </w:p>
    <w:p>
      <w:r>
        <w:rPr>
          <w:color w:val="000000"/>
        </w:rPr>
        <w:t>Marrone.</w:t>
      </w:r>
    </w:p>
    <w:p>
      <w:r>
        <w:rPr>
          <w:color w:val="000000"/>
        </w:rPr>
        <w:t>Quinta-feira, vinte e quatro de setembro. Jardim Cemitério Pax, em Sorocaba, no interior de São Paulo.</w:t>
      </w:r>
    </w:p>
    <w:p>
      <w:r>
        <w:rPr>
          <w:color w:val="000000"/>
        </w:rPr>
        <w:t>O velório de Rick foi reservado à família e aos amigos. Marrone estava entre eles.</w:t>
      </w:r>
    </w:p>
    <w:p>
      <w:r>
        <w:rPr>
          <w:color w:val="000000"/>
        </w:rPr>
        <w:t>Chegou muito abalado. Ali mesmo, falou com os jornalistas.</w:t>
      </w:r>
    </w:p>
    <w:p>
      <w:r>
        <w:rPr>
          <w:color w:val="000000"/>
        </w:rPr>
        <w:t>"Eu vim aqui nesse momento delicado, essa tragédia que ninguém esperava. Eu já passei por isso, já tive acidente de helicóptero."</w:t>
      </w:r>
    </w:p>
    <w:p>
      <w:r>
        <w:rPr>
          <w:color w:val="000000"/>
        </w:rPr>
        <w:t>Você conhece aquele dia. Dois de maio de dois mil e onze, em São José do Rio Preto. O helicóptero que perdeu potência logo depois de abastecer. A árvore. Os destroços. O piloto que perdeu o pé esquerdo, o primo com traumatismo craniano.</w:t>
      </w:r>
    </w:p>
    <w:p>
      <w:r>
        <w:rPr>
          <w:color w:val="000000"/>
        </w:rPr>
        <w:t>E Marrone, que saiu vivo dali.</w:t>
      </w:r>
    </w:p>
    <w:p>
      <w:r>
        <w:rPr>
          <w:color w:val="000000"/>
        </w:rPr>
        <w:t>Em dois mil e vinte e dois, numa entrevista ao jornalista Leo Dias, com Bruno sentado ao lado, ele admitiu que evitava pensar naquela tarde: "Não gosto nem de lembrar, mas se eu forçar meu subconsciente eu lembro da queda. Desmaiei."</w:t>
      </w:r>
    </w:p>
    <w:p>
      <w:r>
        <w:rPr>
          <w:color w:val="000000"/>
        </w:rPr>
        <w:t>Diante do caixão de um colega, aquela queda voltou inteira.</w:t>
      </w:r>
    </w:p>
    <w:p>
      <w:r>
        <w:rPr>
          <w:color w:val="000000"/>
        </w:rPr>
        <w:t>Foi ali que Marrone disse a frase que fez tanta gente parar para ouvir.</w:t>
      </w:r>
    </w:p>
    <w:p>
      <w:r>
        <w:rPr>
          <w:color w:val="000000"/>
        </w:rPr>
        <w:t>"Na minha situação, Deus me deu uma segunda chance, né? Aí, na situação do Rick, infelizmente não teve como ele ter uma segunda chance."</w:t>
      </w:r>
    </w:p>
    <w:p>
      <w:r>
        <w:rPr>
          <w:color w:val="000000"/>
        </w:rPr>
        <w:t>E completou: "Eu não desejo isso para ninguém."</w:t>
      </w:r>
    </w:p>
    <w:p>
      <w:r>
        <w:rPr>
          <w:color w:val="C00000"/>
        </w:rPr>
        <w:t>Segunda chance. Guarde essas duas palavras mais uma vez, porque elas são a chave de tudo o que você viu até aqui. E, antes do fim desse vídeo, você vai perceber que Marrone estava falando de muito mais do que um helicóptero.</w:t>
      </w:r>
    </w:p>
    <w:p>
      <w:r>
        <w:rPr>
          <w:color w:val="000000"/>
        </w:rPr>
        <w:t>No mesmo velório, Marrone contou um detalhe que deixou muita gente arrepiada.</w:t>
      </w:r>
    </w:p>
    <w:p>
      <w:r>
        <w:rPr>
          <w:color w:val="000000"/>
        </w:rPr>
        <w:t>Naquele ano, Rick tinha convidado Marrone para conhecer a propriedade dele, onde mantinha uma adega. Marrone foi. Os dois conversaram muito.</w:t>
      </w:r>
    </w:p>
    <w:p>
      <w:r>
        <w:rPr>
          <w:color w:val="000000"/>
        </w:rPr>
        <w:t>Falaram de música. E Marrone lembrou de ter elogiado uma canção em especial.</w:t>
      </w:r>
    </w:p>
    <w:p>
      <w:r>
        <w:rPr>
          <w:color w:val="000000"/>
        </w:rPr>
        <w:t>"Falei sobre as canções que ele compôs, inclusive essa que ele fez sobre a filha dele. Falei que era uma música muito linda que me lembrou da minha própria filha."</w:t>
      </w:r>
    </w:p>
    <w:p>
      <w:r>
        <w:rPr>
          <w:color w:val="000000"/>
        </w:rPr>
        <w:t>A música era "Filha". A mesma que pais do Brasil inteiro dançam com as filhas nas festas de quinze anos.</w:t>
      </w:r>
    </w:p>
    <w:p>
      <w:r>
        <w:rPr>
          <w:color w:val="000000"/>
        </w:rPr>
        <w:t>Marrone tem duas filhas, Mayara e Mell. E, naquela tarde na adega, um pai sertanejo elogiou a canção que outro pai sertanejo tinha escrito para a própria menina.</w:t>
      </w:r>
    </w:p>
    <w:p>
      <w:r>
        <w:rPr>
          <w:color w:val="000000"/>
        </w:rPr>
        <w:t>Na despedida, Marrone fez uma promessa. "Eu falei que viria à adega beber um vinho."</w:t>
      </w:r>
    </w:p>
    <w:p>
      <w:r>
        <w:rPr>
          <w:color w:val="000000"/>
        </w:rPr>
        <w:t>A visita nunca aconteceu.</w:t>
      </w:r>
    </w:p>
    <w:p>
      <w:r>
        <w:rPr>
          <w:color w:val="000000"/>
        </w:rPr>
        <w:t>"Parece que eu estava me despedindo dele, ele de mim."</w:t>
      </w:r>
    </w:p>
    <w:p>
      <w:r>
        <w:rPr>
          <w:color w:val="000000"/>
        </w:rPr>
        <w:t>Esse é o quinto e último objeto dessa história. Um vinho prometido na adega de um amigo.</w:t>
      </w:r>
    </w:p>
    <w:p>
      <w:r>
        <w:rPr>
          <w:color w:val="000000"/>
        </w:rPr>
        <w:t>Essa história começou com uma garrafa em cima de cada mesa, nos bares de Goiânia. E termina com uma garrafa que ficou esperando um amigo que não vai voltar.</w:t>
      </w:r>
    </w:p>
    <w:p>
      <w:r>
        <w:rPr>
          <w:color w:val="C00000"/>
        </w:rPr>
        <w:t>Só que existe uma coisa que Marrone não disse naquele velório. Uma semelhança entre a vida de Rick e a dele que é difícil de ignorar. Porque Rick também passou décadas ao lado de um parceiro que ele precisava segurar.</w:t>
      </w:r>
    </w:p>
    <w:p>
      <w:r>
        <w:rPr>
          <w:color w:val="000000"/>
        </w:rPr>
        <w:t>Rick e Renner comemoravam quarenta anos de carreira quando o helicóptero caiu. Quarenta anos. O mesmo tempo de Bruno e Marrone.</w:t>
      </w:r>
    </w:p>
    <w:p>
      <w:r>
        <w:rPr>
          <w:color w:val="000000"/>
        </w:rPr>
        <w:t>Ao longo dessas quatro décadas, Rick viu o parceiro envolvido em acidentes de carro e em faltas a shows com ingresso vendido.</w:t>
      </w:r>
    </w:p>
    <w:p>
      <w:r>
        <w:rPr>
          <w:color w:val="000000"/>
        </w:rPr>
        <w:t>No começo de dois mil e onze, Rick cansou. Num palco de Santa Catarina, anunciou que, depois de vinte e quatro anos, a dupla ia se separar.</w:t>
      </w:r>
    </w:p>
    <w:p>
      <w:r>
        <w:rPr>
          <w:color w:val="000000"/>
        </w:rPr>
        <w:t>A separação durou menos de dois anos. Sozinhos, os dois ficaram menores do que eram juntos. Em setembro de dois mil e doze, Rick e Renner voltaram.</w:t>
      </w:r>
    </w:p>
    <w:p>
      <w:r>
        <w:rPr>
          <w:color w:val="000000"/>
        </w:rPr>
        <w:t>No fim de dois mil e catorze, Renner se envolveu em mais um acidente de carro. Num vídeo que circulou na época, ele aparecia fora do veículo, andando com dificuldade. Rick seguiu ao lado dele.</w:t>
      </w:r>
    </w:p>
    <w:p>
      <w:r>
        <w:rPr>
          <w:color w:val="000000"/>
        </w:rPr>
        <w:t>Dois homens com a mesma história. Rick tentou ir embora e voltou. Marrone pensou em ir embora, disse isso em público, e ficou.</w:t>
      </w:r>
    </w:p>
    <w:p>
      <w:r>
        <w:rPr>
          <w:color w:val="000000"/>
        </w:rPr>
        <w:t>E foi Marrone, o que ficou, quem chorou no velório de Rick.</w:t>
      </w:r>
    </w:p>
    <w:p>
      <w:r>
        <w:rPr>
          <w:color w:val="000000"/>
        </w:rPr>
        <w:t>Em julho, uma máquina tinha inventado um vídeo de Marrone chorando por Bruno. Dois meses depois, as lágrimas foram de verdade. E eram por outro parceiro de estrada, que não teve a segunda chance.</w:t>
      </w:r>
    </w:p>
    <w:p>
      <w:r>
        <w:rPr>
          <w:color w:val="C00000"/>
        </w:rPr>
        <w:t>Enquanto Marrone se despedia do amigo em Sorocaba, outra notícia sobre a dupla já circulava pelos portais do país. E ela envolvia Bruno.</w:t>
      </w:r>
    </w:p>
    <w:p>
      <w:r>
        <w:rPr>
          <w:color w:val="000000"/>
        </w:rPr>
        <w:t>Um dia antes do velório, na quarta-feira, vinte e três de setembro, a casa de shows de Cristalina, em Goiás, publicou um aviso nas redes sociais. Pouco depois, a equipe da dupla confirmou.</w:t>
      </w:r>
    </w:p>
    <w:p>
      <w:r>
        <w:rPr>
          <w:color w:val="000000"/>
        </w:rPr>
        <w:t>"Por orientação médica, o show de Bruno e Marrone, que aconteceria no dia dois de outubro, em Cristalina, será cancelado. Bruno passará por uma cirurgia de hérnia na próxima semana e deverá se manter afastado por sete dias."</w:t>
      </w:r>
    </w:p>
    <w:p>
      <w:r>
        <w:rPr>
          <w:color w:val="000000"/>
        </w:rPr>
        <w:t>Cristalina fica em Goiás, o estado onde Bruno e Marrone nasceram e onde a dupla começou, nos bares de Goiânia.</w:t>
      </w:r>
    </w:p>
    <w:p>
      <w:r>
        <w:rPr>
          <w:color w:val="000000"/>
        </w:rPr>
        <w:t>Uma cirurgia de hérnia. Um procedimento comum, com uma semana de recuperação. O dinheiro dos ingressos seria devolvido, e a equipe disse esperar remarcar o show.</w:t>
      </w:r>
    </w:p>
    <w:p>
      <w:r>
        <w:rPr>
          <w:color w:val="000000"/>
        </w:rPr>
        <w:t>Mesmo assim, a notícia se espalhou por vários portais em poucas horas. Depois de Uberlândia, qualquer notícia sobre Bruno virava manchete.</w:t>
      </w:r>
    </w:p>
    <w:p>
      <w:r>
        <w:rPr>
          <w:color w:val="000000"/>
        </w:rPr>
        <w:t>Agora olhe para o calendário de Marrone naquele fim de inverno.</w:t>
      </w:r>
    </w:p>
    <w:p>
      <w:r>
        <w:rPr>
          <w:color w:val="000000"/>
        </w:rPr>
        <w:t>Numa quarta-feira de agosto, ele recebe o título de cidadão de Barretos e divide a homenagem com o parceiro. Na madrugada de sexta, vê esse parceiro brigar com o locutor que tinha subido ao palco para ajudá-lo a ler a placa. No domingo, vê Bruno ser duramente criticado pelos fãs em Uberlândia. Menos de quatro semanas depois, se despede de um amigo que morreu num acidente parecido com o que ele sobreviveu. E, no meio disso, vê um show da dupla ser cancelado por causa da saúde de Bruno.</w:t>
      </w:r>
    </w:p>
    <w:p>
      <w:r>
        <w:rPr>
          <w:color w:val="000000"/>
        </w:rPr>
        <w:t>Tudo isso em menos de um mês. Aos sessenta anos, com parte da visão periférica perdida.</w:t>
      </w:r>
    </w:p>
    <w:p>
      <w:r>
        <w:rPr>
          <w:color w:val="C00000"/>
        </w:rPr>
        <w:t>Chegou a hora de responder às duas perguntas do começo desse vídeo. Do que, afinal, Marrone precisava se proteger? E por que, depois de quarenta anos, ele nunca foi embora?</w:t>
      </w:r>
    </w:p>
    <w:p>
      <w:r>
        <w:rPr>
          <w:color w:val="000000"/>
        </w:rPr>
        <w:t>A primeira resposta está naquela mesma entrevista de dois mil e vinte e um. Num trecho menos lembrado.</w:t>
      </w:r>
    </w:p>
    <w:p>
      <w:r>
        <w:rPr>
          <w:color w:val="000000"/>
        </w:rPr>
        <w:t>Ao falar da noite de Patos de Minas, Marrone foi direto: "Eu sei que o Bruno gosta de beber bastante, só que naquele dia ele bebeu e tomou remédio."</w:t>
      </w:r>
    </w:p>
    <w:p>
      <w:r>
        <w:rPr>
          <w:color w:val="000000"/>
        </w:rPr>
        <w:t>Repare no cuidado. Mesmo admitindo o problema, Marrone defendeu o parceiro. Explicou o episódio com a mesma palavra que Bruno tinha usado no vídeo de desculpas. Remédio.</w:t>
      </w:r>
    </w:p>
    <w:p>
      <w:r>
        <w:rPr>
          <w:color w:val="000000"/>
        </w:rPr>
        <w:t>Depois contou como fazia para aguentar: "Com toda a sabedoria que Deus me deu, com toda a minha paciência. Eu coloco minha paciência, minha sabedoria, meu equilíbrio."</w:t>
      </w:r>
    </w:p>
    <w:p>
      <w:r>
        <w:rPr>
          <w:color w:val="000000"/>
        </w:rPr>
        <w:t>E terminou com uma frase curta: "Mas isso não é fácil."</w:t>
      </w:r>
    </w:p>
    <w:p>
      <w:r>
        <w:rPr>
          <w:color w:val="000000"/>
        </w:rPr>
        <w:t>Na época, um dos maiores jornais de Brasília resumiu aquela entrevista numa manchete: Marrone diz que precisa se segurar para não acabar a dupla com Bruno.</w:t>
      </w:r>
    </w:p>
    <w:p>
      <w:r>
        <w:rPr>
          <w:color w:val="000000"/>
        </w:rPr>
        <w:t>Para Marrone, se proteger significava segurar o próprio temperamento. Ficar calado no palco quando a vontade era explodir. Engolir a raiva diante das câmeras, para que a dupla continuasse de pé no dia seguinte.</w:t>
      </w:r>
    </w:p>
    <w:p>
      <w:r>
        <w:rPr>
          <w:color w:val="000000"/>
        </w:rPr>
        <w:t>Ele se protegia de Bruno para conseguir continuar ao lado dele.</w:t>
      </w:r>
    </w:p>
    <w:p>
      <w:r>
        <w:rPr>
          <w:color w:val="000000"/>
        </w:rPr>
        <w:t>Mas seria injusto contar essa história mostrando só um lado de Bruno.</w:t>
      </w:r>
    </w:p>
    <w:p>
      <w:r>
        <w:rPr>
          <w:color w:val="000000"/>
        </w:rPr>
        <w:t>Em setembro de dois mil e vinte e quatro, numa entrevista ao youtuber André Piunti, Bruno caiu no choro ao lembrar de um amigo do começo da carreira. Felipe, da dupla Felipe e Falcão.</w:t>
      </w:r>
    </w:p>
    <w:p>
      <w:r>
        <w:rPr>
          <w:color w:val="000000"/>
        </w:rPr>
        <w:t>Foi Felipe quem ajudou Bruno e Marrone quando ninguém apostava neles. "Ele levou a gente pro apartamento dele, produziu nosso CD", contou Bruno, com a voz embargada.</w:t>
      </w:r>
    </w:p>
    <w:p>
      <w:r>
        <w:rPr>
          <w:color w:val="000000"/>
        </w:rPr>
        <w:t>E completou: "Não ganhou nem um centavo. Ele tirava dinheiro do bolso e me dava."</w:t>
      </w:r>
    </w:p>
    <w:p>
      <w:r>
        <w:rPr>
          <w:color w:val="000000"/>
        </w:rPr>
        <w:t>Contou que, com o passar dos anos, os dois se afastaram, e que o amigo sentia falta dele. No fim, resumiu o que sentia: "Sou apaixonado nele."</w:t>
      </w:r>
    </w:p>
    <w:p>
      <w:r>
        <w:rPr>
          <w:color w:val="000000"/>
        </w:rPr>
        <w:t>O homem das polêmicas e das lives embriagadas também é o homem que chora de gratidão por quem estendeu a mão para ele no começo da carreira. As duas coisas moram na mesma pessoa. E Marrone conhece as duas melhor do que ninguém.</w:t>
      </w:r>
    </w:p>
    <w:p>
      <w:r>
        <w:rPr>
          <w:color w:val="C00000"/>
        </w:rPr>
        <w:t>Repare no que vem agora. Porque, numa mesma entrevista, lado a lado, os dois disseram frases que quase nunca se ouvem de uma dupla que está junta há tanto tempo.</w:t>
      </w:r>
    </w:p>
    <w:p>
      <w:r>
        <w:rPr>
          <w:color w:val="000000"/>
        </w:rPr>
        <w:t>Em novembro de dois mil e vinte e dois, os dois deram uma entrevista juntos ao jornalista Leo Dias. E ali, lado a lado, disseram algumas das frases mais honestas que já tinham dito sobre a própria parceria.</w:t>
      </w:r>
    </w:p>
    <w:p>
      <w:r>
        <w:rPr>
          <w:color w:val="000000"/>
        </w:rPr>
        <w:t>Bruno admitiu: "Tem dias que não olho para Marrone."</w:t>
      </w:r>
    </w:p>
    <w:p>
      <w:r>
        <w:rPr>
          <w:color w:val="000000"/>
        </w:rPr>
        <w:t>Tentando explicar o que ainda os unia depois de tantas décadas, a dupla resumiu assim: "Não sei se na outra vida nos matamos ou fomos irmãos."</w:t>
      </w:r>
    </w:p>
    <w:p>
      <w:r>
        <w:rPr>
          <w:color w:val="000000"/>
        </w:rPr>
        <w:t>Sobre as críticas que recebia, Bruno disse: "Fico muito sentido. Errar é humano, permanecer no erro é burrice."</w:t>
      </w:r>
    </w:p>
    <w:p>
      <w:r>
        <w:rPr>
          <w:color w:val="C00000"/>
        </w:rPr>
        <w:t>Guarde essa frase de Bruno. "Permanecer no erro é burrice." Porque, quase quatro anos depois, numa nova entrevista, ele falou daquela primeira live de um jeito que muita gente jamais esperava ouvir.</w:t>
      </w:r>
    </w:p>
    <w:p>
      <w:r>
        <w:rPr>
          <w:color w:val="000000"/>
        </w:rPr>
        <w:t>Junho de dois mil e vinte e seis. Dois meses antes de Uberlândia.</w:t>
      </w:r>
    </w:p>
    <w:p>
      <w:r>
        <w:rPr>
          <w:color w:val="000000"/>
        </w:rPr>
        <w:t>De novo numa entrevista com Leo Dias, Bruno lembrou da live de abril de dois mil e vinte. Aquela dos vinte e um milhões de visualizações. Aquela em que o Brasil riu dele perdendo o equilíbrio diante da câmera.</w:t>
      </w:r>
    </w:p>
    <w:p>
      <w:r>
        <w:rPr>
          <w:color w:val="000000"/>
        </w:rPr>
        <w:t>Disse: "A live, aquela primeira que fizemos, representa muito o que eu sou realmente em casa, bebendo."</w:t>
      </w:r>
    </w:p>
    <w:p>
      <w:r>
        <w:rPr>
          <w:color w:val="000000"/>
        </w:rPr>
        <w:t>Na mesma conversa, contou que, em algumas noites, nem lembra como foi parar na cama. "Eu não lembro. Como é que eu vim dormir mesmo?"</w:t>
      </w:r>
    </w:p>
    <w:p>
      <w:r>
        <w:rPr>
          <w:color w:val="000000"/>
        </w:rPr>
        <w:t>Seis anos depois daquela live, o próprio Bruno confirmou que aquele homem era ele de verdade. Em casa. Sem personagem.</w:t>
      </w:r>
    </w:p>
    <w:p>
      <w:r>
        <w:rPr>
          <w:color w:val="000000"/>
        </w:rPr>
        <w:t>Dois meses depois dessa frase, veio Uberlândia.</w:t>
      </w:r>
    </w:p>
    <w:p>
      <w:r>
        <w:rPr>
          <w:color w:val="000000"/>
        </w:rPr>
        <w:t>Ninguém de fora sabe o que acontece dentro de Bruno. Só ele, a família e os médicos podem dizer. Colocar um diagnóstico na boca dele seria injusto.</w:t>
      </w:r>
    </w:p>
    <w:p>
      <w:r>
        <w:rPr>
          <w:color w:val="000000"/>
        </w:rPr>
        <w:t>Mas existe uma coisa que qualquer pessoa que já conviveu com alguém que bebe demais conhece muito bem. O lugar de quem fica.</w:t>
      </w:r>
    </w:p>
    <w:p>
      <w:r>
        <w:rPr>
          <w:color w:val="000000"/>
        </w:rPr>
        <w:t>Quem fica aprende a ler o rosto do outro antes de ele abrir a boca. Aprende a perceber, pelo jeito de segurar o copo, como vai ser a noite. Aprende a mudar de assunto no meio de uma frase e a pedir desculpas por alguém que nem percebeu o que fez. E aprende a esconder o próprio cansaço, porque sempre existe alguém olhando.</w:t>
      </w:r>
    </w:p>
    <w:p>
      <w:r>
        <w:rPr>
          <w:color w:val="000000"/>
        </w:rPr>
        <w:t>Quem fica também é julgado. Muita gente de fora cobra que a pessoa vá embora de uma vez. Pouca gente enxerga o que ela perderia se fosse. A história de uma vida inteira e o amor que continua existindo mesmo nos piores dias.</w:t>
      </w:r>
    </w:p>
    <w:p>
      <w:r>
        <w:rPr>
          <w:color w:val="000000"/>
        </w:rPr>
        <w:t>Foi esse o lugar de Marrone durante quarenta anos. Diante de milhões de pessoas.</w:t>
      </w:r>
    </w:p>
    <w:p>
      <w:r>
        <w:rPr>
          <w:color w:val="C00000"/>
        </w:rPr>
        <w:t>E agora você vai entender por que ele nunca saiu desse lugar. A resposta estava espalhada por essa história inteira, em frases que o próprio Marrone foi deixando pelo caminho.</w:t>
      </w:r>
    </w:p>
    <w:p>
      <w:r>
        <w:rPr>
          <w:color w:val="000000"/>
        </w:rPr>
        <w:t>A primeira é a fé. Marrone disse, em dois mil e vinte e um, que era Deus quem pegava na mão dele e dizia: "fica quieto, deixa a poeira baixar." Para um homem religioso como ele, aquilo soava como uma ordem.</w:t>
      </w:r>
    </w:p>
    <w:p>
      <w:r>
        <w:rPr>
          <w:color w:val="000000"/>
        </w:rPr>
        <w:t>A segunda é a memória de onde ele veio. Em dois mil e dezesseis, no programa Domingo Show, da Record, Marrone contou que, antes da fama, chegou a passar fome. Numa lanchonete, um cliente jogou fora metade de um sanduíche. Marrone pegou aquele pedaço do lixo. Foi a única refeição dele no fim de mais um dia difícil.</w:t>
      </w:r>
    </w:p>
    <w:p>
      <w:r>
        <w:rPr>
          <w:color w:val="000000"/>
        </w:rPr>
        <w:t>O menino boia-fria de Buriti Alegre sabia quanto custava cada cachê. No começo, a dupla ganhava cerca de cem reais por show. Quarenta anos depois, dezenas de famílias de músicos e técnicos dependiam daquela estrada. Ir embora era desligar a vida de muita gente.</w:t>
      </w:r>
    </w:p>
    <w:p>
      <w:r>
        <w:rPr>
          <w:color w:val="000000"/>
        </w:rPr>
        <w:t>A terceira está na frase de Barretos. "A gente reparte entre nós." Marrone passou a vida repartindo com Bruno os aplausos e o peso. Separar a dupla seria ficar só com uma parte.</w:t>
      </w:r>
    </w:p>
    <w:p>
      <w:r>
        <w:rPr>
          <w:color w:val="C00000"/>
        </w:rPr>
        <w:t>Existe uma entrevista, pouco lembrada, em que Marrone respondeu a essa pergunta com as próprias palavras. Sem rodeios. E a resposta dele é o oposto do que muita gente imagina.</w:t>
      </w:r>
    </w:p>
    <w:p>
      <w:r>
        <w:rPr>
          <w:color w:val="000000"/>
        </w:rPr>
        <w:t>Outubro de dois mil e vinte e quatro. Quatro meses depois da cirurgia nos olhos, Marrone sentou diante do mesmo André Piunti. Perguntaram sobre Bruno. Sobre o fim da dupla.</w:t>
      </w:r>
    </w:p>
    <w:p>
      <w:r>
        <w:rPr>
          <w:color w:val="000000"/>
        </w:rPr>
        <w:t>Marrone respondeu: "Eu amo ele. Gosto dele demais."</w:t>
      </w:r>
    </w:p>
    <w:p>
      <w:r>
        <w:rPr>
          <w:color w:val="000000"/>
        </w:rPr>
        <w:t>Disse que Bruno era mais do que um irmão. E explicou o que mantinha os dois juntos depois de tudo: "Mas a gente tá junto até hoje por essa compreensão."</w:t>
      </w:r>
    </w:p>
    <w:p>
      <w:r>
        <w:rPr>
          <w:color w:val="000000"/>
        </w:rPr>
        <w:t>Sobre a ideia de seguir sozinho, foi sincero: "Não seria fácil ficar sem ele, não. É difícil."</w:t>
      </w:r>
    </w:p>
    <w:p>
      <w:r>
        <w:rPr>
          <w:color w:val="000000"/>
        </w:rPr>
        <w:t>Terminou com uma frase que parece escrita por alguém que acabou de começar. "Trinta e oito anos, mas parece que a gente já está começando hoje."</w:t>
      </w:r>
    </w:p>
    <w:p>
      <w:r>
        <w:rPr>
          <w:color w:val="000000"/>
        </w:rPr>
        <w:t>O mesmo homem que, três anos antes, tinha dito que precisava se proteger de Bruno, agora dizia que era difícil viver sem ele. As duas frases são verdadeiras. E é justamente por isso que essa história dói tanto.</w:t>
      </w:r>
    </w:p>
    <w:p>
      <w:r>
        <w:rPr>
          <w:color w:val="000000"/>
        </w:rPr>
        <w:t>A última razão está no velório de Rick.</w:t>
      </w:r>
    </w:p>
    <w:p>
      <w:r>
        <w:rPr>
          <w:color w:val="000000"/>
        </w:rPr>
        <w:t>Um homem que saiu vivo dos destroços de um helicóptero, e que acredita ter recebido de Deus uma segunda chance, dificilmente vai negar uma segunda chance a outra pessoa. Muito menos ao parceiro de quarenta anos.</w:t>
      </w:r>
    </w:p>
    <w:p>
      <w:r>
        <w:rPr>
          <w:color w:val="000000"/>
        </w:rPr>
        <w:t>Essa história está cheia delas. Em dois mil e dezoito, Patos de Minas deu uma segunda chance à dupla e recebeu Bruno e Marrone de volta, num show beneficente. Depois das lives da pandemia, os fãs deram outra, e continuaram lotando os shows. Marrone deu todas.</w:t>
      </w:r>
    </w:p>
    <w:p>
      <w:r>
        <w:rPr>
          <w:color w:val="000000"/>
        </w:rPr>
        <w:t>Talvez seja isso que Marrone faz em cada show, cada vez que assume o repertório e cada vez que fica calado diante das críticas. Ele oferece a Bruno a mesma coisa que diz ter recebido naquela tarde de maio de dois mil e onze.</w:t>
      </w:r>
    </w:p>
    <w:p>
      <w:r>
        <w:rPr>
          <w:color w:val="000000"/>
        </w:rPr>
        <w:t>Uma segunda chance. Mais uma. E mais outra.</w:t>
      </w:r>
    </w:p>
    <w:p>
      <w:r>
        <w:rPr>
          <w:color w:val="000000"/>
        </w:rPr>
        <w:t>Em Sorocaba, diante do caixão de Rick, Marrone viu de perto o que acontece quando a segunda chance não chega. E seguiu em frente.</w:t>
      </w:r>
    </w:p>
    <w:p>
      <w:r>
        <w:rPr>
          <w:color w:val="000000"/>
        </w:rPr>
        <w:t>Naquela madrugada em Barretos, um locutor de rodeio disse em voz alta o que muitos fãs pensavam. Que Bruno devia desculpas a Marrone.</w:t>
      </w:r>
    </w:p>
    <w:p>
      <w:r>
        <w:rPr>
          <w:color w:val="000000"/>
        </w:rPr>
        <w:t>Se esse pedido de desculpas aconteceu, foi longe das câmeras. Em público, até onde se sabe, Marrone seguiu em silêncio.</w:t>
      </w:r>
    </w:p>
    <w:p>
      <w:r>
        <w:rPr>
          <w:color w:val="C00000"/>
        </w:rPr>
        <w:t>Há uma frase de Marrone que explica esse silêncio melhor do que qualquer análise. Você já ouviu essa frase nesse vídeo. Mas, depois de tudo o que você viu, ela vai soar diferente.</w:t>
      </w:r>
    </w:p>
    <w:p>
      <w:r>
        <w:rPr>
          <w:color w:val="000000"/>
        </w:rPr>
        <w:t>Hoje, enquanto você assiste a esse vídeo, Bruno tem cinquenta e sete anos e se prepara para uma cirurgia. Marrone tem sessenta, cuida dos olhos e segue na agenda. Os dois garotos que se conheceram nos palcos de Goiânia, apresentados por Leonardo, somam hoje mais de um século de vida. Os dois continuam dividindo o mesmo palco, cada um do seu lado, como fazem desde mil novecentos e oitenta e cinco.</w:t>
      </w:r>
    </w:p>
    <w:p>
      <w:r>
        <w:rPr>
          <w:color w:val="000000"/>
        </w:rPr>
        <w:t>E Enzo continua abrindo os shows do pai. Noite após noite, é o filho de Bruno quem sobe primeiro no palco que Bruno e Marrone levaram quarenta anos para construir.</w:t>
      </w:r>
    </w:p>
    <w:p>
      <w:r>
        <w:rPr>
          <w:color w:val="000000"/>
        </w:rPr>
        <w:t>Sobre Uberlândia, até onde se sabe, a dupla não divulgou nenhum comunicado oficial.</w:t>
      </w:r>
    </w:p>
    <w:p>
      <w:r>
        <w:rPr>
          <w:color w:val="000000"/>
        </w:rPr>
        <w:t>Se você vive esse lugar dentro de casa, ao lado de alguém que bebe demais, saiba que existe apoio. Grupos como os Alcoólicos Anônimos e o Al-Anon, este dedicado aos familiares, funcionam em quase todas as cidades do país. E ninguém precisa carregar esse peso sozinho, como Marrone carregou diante das câmeras.</w:t>
      </w:r>
    </w:p>
    <w:p>
      <w:r>
        <w:rPr>
          <w:color w:val="000000"/>
        </w:rPr>
        <w:t>Lembra da frase de dois mil e vinte e um? "Deus pega na minha mão e diz: fica quieto, deixa a poeira baixar."</w:t>
      </w:r>
    </w:p>
    <w:p>
      <w:r>
        <w:rPr>
          <w:color w:val="000000"/>
        </w:rPr>
        <w:t>Em quarenta anos, a poeira subiu muitas vezes. Em Patos de Minas, nas lives da pandemia, em Barretos, em Uberlândia. E, a cada vez, Marrone fez a mesma coisa. Ficou quieto no palco, do lado do parceiro, esperando a poeira baixar.</w:t>
      </w:r>
    </w:p>
    <w:p>
      <w:r>
        <w:rPr>
          <w:color w:val="000000"/>
        </w:rPr>
        <w:t>Marrone passou quarenta anos ao lado de Bruno. Precisou se proteger dele. Pensou em chutar o balde e abandonar o barco. E ficou.</w:t>
      </w:r>
    </w:p>
    <w:p>
      <w:r>
        <w:rPr>
          <w:color w:val="000000"/>
        </w:rPr>
        <w:t>Talvez seja esse o maior segredo da dupla que embalou o Brasil com "Dormi na Praça" e "Vida Vazia". Por trás de cada música, havia um homem que nunca desistiu do parceiro. Mesmo nos dias em que os dois mal se olhavam.</w:t>
      </w:r>
    </w:p>
    <w:p>
      <w:r>
        <w:rPr>
          <w:color w:val="000000"/>
        </w:rPr>
        <w:t>Se essa história mexeu com você, escreve nos comentários o que você faria no lugar de Marrone. E se inscreve no canal, porque aqui a gente conta a história que fica por trás dos palcos.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