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MARRONE Quebrou o SILÊNCIO: "Tive Que Me PROTEGER" de Bruno — A Verdade HORRÍVEL da Dupla</w:t>
      </w:r>
    </w:p>
    <w:p>
      <w:r>
        <w:rPr>
          <w:color w:val="C00000"/>
        </w:rPr>
        <w:t>Marrone passou quarenta anos ao lado de Bruno. E um dia admitiu, diante de uma câmera, que precisou se proteger do próprio parceiro.</w:t>
      </w:r>
    </w:p>
    <w:p>
      <w:r>
        <w:rPr>
          <w:color w:val="C00000"/>
        </w:rPr>
        <w:t>Cinco anos depois dessa frase, num domingo de agosto, milhares de fãs acreditaram ter visto com os próprios olhos o que ele estava tentando dizer.</w:t>
      </w:r>
    </w:p>
    <w:p>
      <w:r>
        <w:rPr>
          <w:color w:val="C00000"/>
        </w:rPr>
        <w:t>Fique até o final, porque você vai entender do que Marrone precisava se proteger. E por que, mesmo assim, ele nunca foi embora.</w:t>
      </w:r>
    </w:p>
    <w:p>
      <w:r>
        <w:rPr>
          <w:color w:val="000000"/>
        </w:rPr>
        <w:t>Mas para entender essa frase, você precisa voltar ao lugar onde tudo começou. Porque a história de Bruno e Marrone nasceu num balcão de bar. E foi num balcão de bar que ela quase terminou.</w:t>
      </w:r>
    </w:p>
    <w:p>
      <w:r>
        <w:rPr>
          <w:color w:val="000000"/>
        </w:rPr>
        <w:t>O nome verdadeiro de Bruno é Vinícius Félix de Miranda.</w:t>
      </w:r>
    </w:p>
    <w:p>
      <w:r>
        <w:rPr>
          <w:color w:val="000000"/>
        </w:rPr>
        <w:t>Ele nasceu no dia vinte e dois de abril de mil novecentos e sessenta e nove, em Goiânia. Filho de dona Anita e de seu Deusdedites, cresceu numa família grande, com quatro irmãos.</w:t>
      </w:r>
    </w:p>
    <w:p>
      <w:r>
        <w:rPr>
          <w:color w:val="000000"/>
        </w:rPr>
        <w:t>O pai tinha uma farmácia. E foi atrás daquele balcão, entre caixas de remédio e receitas, que o adolescente Vinícius passou boa parte da juventude trabalhando.</w:t>
      </w:r>
    </w:p>
    <w:p>
      <w:r>
        <w:rPr>
          <w:color w:val="000000"/>
        </w:rPr>
        <w:t>Guarde esse detalhe da farmácia. Parece pequeno. Mas, anos mais tarde, remédio e bebida iam aparecer juntos na mesma frase, num pedido de desculpas que ganhou as manchetes.</w:t>
      </w:r>
    </w:p>
    <w:p>
      <w:r>
        <w:rPr>
          <w:color w:val="000000"/>
        </w:rPr>
        <w:t>A verdadeira paixão de Vinícius, porém, era outra. Ele queria cantar.</w:t>
      </w:r>
    </w:p>
    <w:p>
      <w:r>
        <w:rPr>
          <w:color w:val="000000"/>
        </w:rPr>
        <w:t>A Goiânia dos anos oitenta era o lugar certo para quem sonhava com isso. A cidade fervia de duplas sertanejas. Cantores jovens se apresentavam onde desse, de bares a exposições de gado, e até num palco montado no zoológico da cidade.</w:t>
      </w:r>
    </w:p>
    <w:p>
      <w:r>
        <w:rPr>
          <w:color w:val="000000"/>
        </w:rPr>
        <w:t>Foi num desses palcos que outro rapaz goiano começou a chamar a atenção.</w:t>
      </w:r>
    </w:p>
    <w:p>
      <w:r>
        <w:rPr>
          <w:color w:val="000000"/>
        </w:rPr>
        <w:t>O nome dele era José Roberto Ferreira. Tocava sanfona e tinha a voz aguda e limpa, perfeita para fazer a segunda voz de uma dupla.</w:t>
      </w:r>
    </w:p>
    <w:p>
      <w:r>
        <w:rPr>
          <w:color w:val="C00000"/>
        </w:rPr>
        <w:t>Agora entra um nome que você conhece muito bem. Porque quem juntou Bruno e Marrone foi um cantor que, poucos anos depois, ia se tornar um dos maiores ídolos do sertanejo. E ele nem imaginava o que estava criando.</w:t>
      </w:r>
    </w:p>
    <w:p>
      <w:r>
        <w:rPr>
          <w:color w:val="000000"/>
        </w:rPr>
        <w:t>O cantor era Leonardo.</w:t>
      </w:r>
    </w:p>
    <w:p>
      <w:r>
        <w:rPr>
          <w:color w:val="000000"/>
        </w:rPr>
        <w:t>Na metade dos anos oitenta, Leonardo dividia palcos pequenos em Goiânia, como tantos outros. O sucesso de "Pense em Mim" ainda estava alguns anos à frente. E, por meio de uma amiga em comum, conheceu Vinícius.</w:t>
      </w:r>
    </w:p>
    <w:p>
      <w:r>
        <w:rPr>
          <w:color w:val="000000"/>
        </w:rPr>
        <w:t>Leonardo conhecia José Roberto dos palcos da cidade. E teve a ideia de apresentar um ao outro.</w:t>
      </w:r>
    </w:p>
    <w:p>
      <w:r>
        <w:rPr>
          <w:color w:val="000000"/>
        </w:rPr>
        <w:t>Os dois começaram a cantar juntos em mil novecentos e oitenta e cinco.</w:t>
      </w:r>
    </w:p>
    <w:p>
      <w:r>
        <w:rPr>
          <w:color w:val="000000"/>
        </w:rPr>
        <w:t>Faltava o nome.</w:t>
      </w:r>
    </w:p>
    <w:p>
      <w:r>
        <w:rPr>
          <w:color w:val="000000"/>
        </w:rPr>
        <w:t>Durante três meses, eles folhearam revistas com nomes de bebê, procurando alguma coisa que soasse bem. No fim, a inspiração veio da televisão, de uma personagem de série americana chamada Kate Mahoney.</w:t>
      </w:r>
    </w:p>
    <w:p>
      <w:r>
        <w:rPr>
          <w:color w:val="000000"/>
        </w:rPr>
        <w:t>De Mahoney, veio Marrone.</w:t>
      </w:r>
    </w:p>
    <w:p>
      <w:r>
        <w:rPr>
          <w:color w:val="000000"/>
        </w:rPr>
        <w:t>Vinícius virou Bruno. José Roberto virou Marrone.</w:t>
      </w:r>
    </w:p>
    <w:p>
      <w:r>
        <w:rPr>
          <w:color w:val="000000"/>
        </w:rPr>
        <w:t>Nascia a dupla Bruno e Marrone.</w:t>
      </w:r>
    </w:p>
    <w:p>
      <w:r>
        <w:rPr>
          <w:color w:val="000000"/>
        </w:rPr>
        <w:t>Mas o sucesso estava muito longe.</w:t>
      </w:r>
    </w:p>
    <w:p>
      <w:r>
        <w:rPr>
          <w:color w:val="000000"/>
        </w:rPr>
        <w:t>Durante quase dez anos, os dois cantaram em bares e exposições de gado pelo interior de Goiás e dos estados vizinhos. Noites inteiras de viola e sanfona, para plateias que muitas vezes estavam mais interessadas na cerveja do que na música.</w:t>
      </w:r>
    </w:p>
    <w:p>
      <w:r>
        <w:rPr>
          <w:color w:val="C00000"/>
        </w:rPr>
        <w:t>Imagine a rotina daqueles anos. Um palco improvisado num canto de bar, a madrugada inteira pela frente e, em cima de cada mesa, uma garrafa. Para dois rapazes que viviam de cantar ali, a bebida fazia parte do cenário, noite após noite. E, para um deles, essa mistura ia deixar marcas pelo resto da carreira.</w:t>
      </w:r>
    </w:p>
    <w:p>
      <w:r>
        <w:rPr>
          <w:color w:val="000000"/>
        </w:rPr>
        <w:t>Só no começo dos anos noventa eles conseguiram gravar o primeiro disco.</w:t>
      </w:r>
    </w:p>
    <w:p>
      <w:r>
        <w:rPr>
          <w:color w:val="000000"/>
        </w:rPr>
        <w:t>Não estourou.</w:t>
      </w:r>
    </w:p>
    <w:p>
      <w:r>
        <w:rPr>
          <w:color w:val="000000"/>
        </w:rPr>
        <w:t>Vieram outros. Também não estouraram.</w:t>
      </w:r>
    </w:p>
    <w:p>
      <w:r>
        <w:rPr>
          <w:color w:val="000000"/>
        </w:rPr>
        <w:t>Enquanto duplas da mesma geração, como Leandro e Leonardo, lotavam estádios e apareciam em todos os programas de televisão, Bruno e Marrone continuavam nos bares. O próprio Leonardo, que tinha apresentado os dois, virou um astro nacional. E eles seguiam na estrada, de cidade em cidade, esperando a vez deles.</w:t>
      </w:r>
    </w:p>
    <w:p>
      <w:r>
        <w:rPr>
          <w:color w:val="000000"/>
        </w:rPr>
        <w:t>Foram quinze anos assim.</w:t>
      </w:r>
    </w:p>
    <w:p>
      <w:r>
        <w:rPr>
          <w:color w:val="000000"/>
        </w:rPr>
        <w:t>Quinze anos de estrada e de promessas de gravadora que não se cumpriam.</w:t>
      </w:r>
    </w:p>
    <w:p>
      <w:r>
        <w:rPr>
          <w:color w:val="000000"/>
        </w:rPr>
        <w:t>Bruno compunha. Muito. E as músicas dele começaram a ser gravadas por outros artistas, inclusive por duplas enormes como Zezé Di Camargo e Luciano. O talento dele como compositor chegou ao Brasil antes da própria voz.</w:t>
      </w:r>
    </w:p>
    <w:p>
      <w:r>
        <w:rPr>
          <w:color w:val="000000"/>
        </w:rPr>
        <w:t>Tudo ia mudar no ano dois mil e um. Porque, naquele ano, uma única gravação ia tirar Bruno e Marrone dos bares e colocar os dois no topo do país. E o sucesso que eles esperaram durante quinze anos ia trazer junto uma conta que ninguém imaginava.</w:t>
      </w:r>
    </w:p>
    <w:p>
      <w:r>
        <w:rPr>
          <w:color w:val="000000"/>
        </w:rPr>
        <w:t>Mas antes de chegar lá, existe um objeto que você precisa conhecer.</w:t>
      </w:r>
    </w:p>
    <w:p>
      <w:r>
        <w:rPr>
          <w:color w:val="000000"/>
        </w:rPr>
        <w:t>Uma gravação em vídeo. Uma entrevista dada por Marrone muitos anos depois, num canal do YouTube dedicado à música sertaneja. Uma conversa longa e tranquila.</w:t>
      </w:r>
    </w:p>
    <w:p>
      <w:r>
        <w:rPr>
          <w:color w:val="C00000"/>
        </w:rPr>
        <w:t>No começo daquela entrevista, Marrone disse uma frase que pegou de surpresa até quem acompanhava a dupla havia décadas. Uma frase que fez muitos fãs olharem para a dupla de outro jeito. Você vai ouvir cada palavra dela. Mas primeiro, você precisa ver o que aconteceu quando Bruno e Marrone finalmente chegaram ao topo.</w:t>
      </w:r>
    </w:p>
    <w:p>
      <w:r>
        <w:rPr>
          <w:color w:val="000000"/>
        </w:rPr>
        <w:t>Dois mil e um.</w:t>
      </w:r>
    </w:p>
    <w:p>
      <w:r>
        <w:rPr>
          <w:color w:val="000000"/>
        </w:rPr>
        <w:t>Bruno e Marrone subiram num palco para gravar um disco ao vivo, com arranjos acústicos. Violão e sanfona acompanhando as duas vozes, sem exageros.</w:t>
      </w:r>
    </w:p>
    <w:p>
      <w:r>
        <w:rPr>
          <w:color w:val="000000"/>
        </w:rPr>
        <w:t>O disco se chamou "Acústico ao Vivo".</w:t>
      </w:r>
    </w:p>
    <w:p>
      <w:r>
        <w:rPr>
          <w:color w:val="000000"/>
        </w:rPr>
        <w:t>Depois de quinze anos esperando, a vez deles chegou de uma só vez.</w:t>
      </w:r>
    </w:p>
    <w:p>
      <w:r>
        <w:rPr>
          <w:color w:val="000000"/>
        </w:rPr>
        <w:t>"Dormi na Praça" começou a tocar nas rádios e não parou mais. "Vida Vazia" veio logo atrás. As músicas tocavam no carro e no bar, no churrasco de domingo e na festa de peão.</w:t>
      </w:r>
    </w:p>
    <w:p>
      <w:r>
        <w:rPr>
          <w:color w:val="000000"/>
        </w:rPr>
        <w:t>O "Acústico ao Vivo" foi o CD mais vendido do Brasil naquele ano. Passou de um milhão e meio de cópias.</w:t>
      </w:r>
    </w:p>
    <w:p>
      <w:r>
        <w:rPr>
          <w:color w:val="000000"/>
        </w:rPr>
        <w:t>Os dois rapazes que cantavam para plateias distraídas nos bares de Goiânia estavam agora no topo das paradas do país.</w:t>
      </w:r>
    </w:p>
    <w:p>
      <w:r>
        <w:rPr>
          <w:color w:val="000000"/>
        </w:rPr>
        <w:t>No ano seguinte, em dois mil e dois, veio o Grammy Latino de melhor álbum sertanejo. Depois, o primeiro DVD de ouro entregue no Brasil. Ao longo da carreira, a dupla passaria de dez milhões de discos vendidos.</w:t>
      </w:r>
    </w:p>
    <w:p>
      <w:r>
        <w:rPr>
          <w:color w:val="000000"/>
        </w:rPr>
        <w:t>Durante cerca de quinze anos, Bruno e Marrone foram a dupla mais tocada nas rádios brasileiras.</w:t>
      </w:r>
    </w:p>
    <w:p>
      <w:r>
        <w:rPr>
          <w:color w:val="C00000"/>
        </w:rPr>
        <w:t>Faça essa conta. Quinze anos esperando o sucesso. E, quando ele chegou, mais quinze anos no topo das rádios. Trinta anos de estrada. Agora pense no que três décadas de palco e de balcão de bar fazem com uma pessoa.</w:t>
      </w:r>
    </w:p>
    <w:p>
      <w:r>
        <w:rPr>
          <w:color w:val="000000"/>
        </w:rPr>
        <w:t>O sucesso mudou tudo na vida dos dois.</w:t>
      </w:r>
    </w:p>
    <w:p>
      <w:r>
        <w:rPr>
          <w:color w:val="000000"/>
        </w:rPr>
        <w:t>A agenda passou a ter shows quase todos os dias, com voos e festas depois dos shows. O dinheiro e a fama chegaram juntos. E, com eles, veio a pressão de subir ao palco noite após noite e entregar a mesma energia para plateias de dezenas de milhares de pessoas.</w:t>
      </w:r>
    </w:p>
    <w:p>
      <w:r>
        <w:rPr>
          <w:color w:val="000000"/>
        </w:rPr>
        <w:t>Bruno era a voz principal. O timbre rouco e potente que o Brasil aprendeu a reconhecer nos primeiros segundos de qualquer música.</w:t>
      </w:r>
    </w:p>
    <w:p>
      <w:r>
        <w:rPr>
          <w:color w:val="000000"/>
        </w:rPr>
        <w:t>Marrone era a segunda voz e a sanfona. E, fora do palco, cada vez mais, era também o lado que segurava a dupla em pé.</w:t>
      </w:r>
    </w:p>
    <w:p>
      <w:r>
        <w:rPr>
          <w:color w:val="000000"/>
        </w:rPr>
        <w:t>Os dois tinham temperamentos muito diferentes. Bruno, expansivo e de conversa solta. Marrone, mais contido e religioso.</w:t>
      </w:r>
    </w:p>
    <w:p>
      <w:r>
        <w:rPr>
          <w:color w:val="000000"/>
        </w:rPr>
        <w:t>Durante muito tempo, essa diferença funcionou. Um completava o outro.</w:t>
      </w:r>
    </w:p>
    <w:p>
      <w:r>
        <w:rPr>
          <w:color w:val="000000"/>
        </w:rPr>
        <w:t>Mas, aos poucos, começou a aparecer uma rachadura.</w:t>
      </w:r>
    </w:p>
    <w:p>
      <w:r>
        <w:rPr>
          <w:color w:val="C00000"/>
        </w:rPr>
        <w:t>Para entender essa rachadura, você precisa conhecer o dia em que Marrone quase morreu. Porque foi naquele dia que ele começou a enxergar a vida, e a própria dupla, de outro jeito.</w:t>
      </w:r>
    </w:p>
    <w:p>
      <w:r>
        <w:rPr>
          <w:color w:val="000000"/>
        </w:rPr>
        <w:t>Segunda-feira, dois de maio de dois mil e onze.</w:t>
      </w:r>
    </w:p>
    <w:p>
      <w:r>
        <w:rPr>
          <w:color w:val="000000"/>
        </w:rPr>
        <w:t>Marrone estava num helicóptero, viajando de Curitiba para Goiânia. Ia ao casamento de um colega sertanejo, o cantor Jorge, da dupla Jorge e Mateus.</w:t>
      </w:r>
    </w:p>
    <w:p>
      <w:r>
        <w:rPr>
          <w:color w:val="000000"/>
        </w:rPr>
        <w:t>No caminho, a aeronave fez uma parada em São José do Rio Preto, no interior de São Paulo, para abastecer.</w:t>
      </w:r>
    </w:p>
    <w:p>
      <w:r>
        <w:rPr>
          <w:color w:val="000000"/>
        </w:rPr>
        <w:t>Pouco antes das três da tarde, o helicóptero decolou de novo.</w:t>
      </w:r>
    </w:p>
    <w:p>
      <w:r>
        <w:rPr>
          <w:color w:val="000000"/>
        </w:rPr>
        <w:t>E, logo depois, perdeu potência.</w:t>
      </w:r>
    </w:p>
    <w:p>
      <w:r>
        <w:rPr>
          <w:color w:val="000000"/>
        </w:rPr>
        <w:t>O piloto tentou um pouso forçado, mas a aeronave atingiu uma árvore na área do recinto de exposições da cidade e caiu.</w:t>
      </w:r>
    </w:p>
    <w:p>
      <w:r>
        <w:rPr>
          <w:color w:val="000000"/>
        </w:rPr>
        <w:t>O helicóptero ficou destruído.</w:t>
      </w:r>
    </w:p>
    <w:p>
      <w:r>
        <w:rPr>
          <w:color w:val="000000"/>
        </w:rPr>
        <w:t>Marrone saiu dos destroços andando, com escoriações leves.</w:t>
      </w:r>
    </w:p>
    <w:p>
      <w:r>
        <w:rPr>
          <w:color w:val="000000"/>
        </w:rPr>
        <w:t>Os outros dois ocupantes não tiveram a mesma sorte. O piloto, Almir Carlos Bezerra, sofreu ferimentos tão graves que precisou ter o pé esquerdo amputado. Jardel Alves Borges, primo e assistente de Marrone, teve traumatismo craniano e várias fraturas.</w:t>
      </w:r>
    </w:p>
    <w:p>
      <w:r>
        <w:rPr>
          <w:color w:val="000000"/>
        </w:rPr>
        <w:t>Marrone ficou abalado por muito tempo. Precisou de acompanhamento para superar o trauma.</w:t>
      </w:r>
    </w:p>
    <w:p>
      <w:r>
        <w:rPr>
          <w:color w:val="000000"/>
        </w:rPr>
        <w:t>Anos depois, ele resumiria aquele dia numa frase. Deus tinha dado a ele uma segunda chance.</w:t>
      </w:r>
    </w:p>
    <w:p>
      <w:r>
        <w:rPr>
          <w:color w:val="C00000"/>
        </w:rPr>
        <w:t>Guarde essas duas palavras. Segunda chance. Porque quinze anos depois, em setembro de dois mil e vinte e seis, Marrone ia repetir essa mesma frase num lugar que ninguém imaginava. No velório de outro cantor sertanejo. E a história daquele cantor tem uma ligação arrepiante com a de Bruno e Marrone.</w:t>
      </w:r>
    </w:p>
    <w:p>
      <w:r>
        <w:rPr>
          <w:color w:val="000000"/>
        </w:rPr>
        <w:t>Enquanto Marrone tentava se recuperar do acidente, Bruno protagonizava outro tipo de queda.</w:t>
      </w:r>
    </w:p>
    <w:p>
      <w:r>
        <w:rPr>
          <w:color w:val="000000"/>
        </w:rPr>
        <w:t>Naquele mesmo ano de dois mil e onze, num show nos Estados Unidos, para uma plateia de brasileiros que viviam lá, Bruno pegou o microfone e fez um comentário sobre as mulheres.</w:t>
      </w:r>
    </w:p>
    <w:p>
      <w:r>
        <w:rPr>
          <w:color w:val="000000"/>
        </w:rPr>
        <w:t>Disse que no Brasil havia peixes e piranhas. E completou dizendo que as únicas que tinham saído de lá estavam ali, na plateia.</w:t>
      </w:r>
    </w:p>
    <w:p>
      <w:r>
        <w:rPr>
          <w:color w:val="000000"/>
        </w:rPr>
        <w:t>A frase caiu como uma bomba. A repercussão foi péssima, e o nome da dupla apareceu nos jornais por um motivo que não tinha nada a ver com música.</w:t>
      </w:r>
    </w:p>
    <w:p>
      <w:r>
        <w:rPr>
          <w:color w:val="000000"/>
        </w:rPr>
        <w:t>Não seria a última vez que Bruno falaria demais em cima de um palco.</w:t>
      </w:r>
    </w:p>
    <w:p>
      <w:r>
        <w:rPr>
          <w:color w:val="000000"/>
        </w:rPr>
        <w:t>Quem acompanhava a dupla sabia que Bruno sempre gostou de beber. Isso nunca foi segredo. Mas existe uma linha entre gostar de beber e precisar da bebida para subir num palco.</w:t>
      </w:r>
    </w:p>
    <w:p>
      <w:r>
        <w:rPr>
          <w:color w:val="C00000"/>
        </w:rPr>
        <w:t>Existe um vídeo que mostra exatamente onde está essa linha. Um vídeo gravado por fãs, numa madrugada de sábado, em Minas Gerais. Um vídeo que viralizou em poucas horas e obrigou Bruno a vir a público pedir perdão.</w:t>
      </w:r>
    </w:p>
    <w:p>
      <w:r>
        <w:rPr>
          <w:color w:val="000000"/>
        </w:rPr>
        <w:t>Sábado, vinte e sete de maio de dois mil e dezessete.</w:t>
      </w:r>
    </w:p>
    <w:p>
      <w:r>
        <w:rPr>
          <w:color w:val="000000"/>
        </w:rPr>
        <w:t>Patos de Minas, Minas Gerais. Festa Nacional do Milho.</w:t>
      </w:r>
    </w:p>
    <w:p>
      <w:r>
        <w:rPr>
          <w:color w:val="000000"/>
        </w:rPr>
        <w:t>Bruno e Marrone eram a atração principal da noite. O show entrou pela madrugada.</w:t>
      </w:r>
    </w:p>
    <w:p>
      <w:r>
        <w:rPr>
          <w:color w:val="000000"/>
        </w:rPr>
        <w:t>O que os fãs gravaram com o celular naquela madrugada deixou os fãs em choque.</w:t>
      </w:r>
    </w:p>
    <w:p>
      <w:r>
        <w:rPr>
          <w:color w:val="000000"/>
        </w:rPr>
        <w:t>No meio de uma música, com Marrone tocando sanfona ao lado, Bruno se virou para um dos músicos da banda e pediu uísque. Bebeu ali mesmo, no palco. E ofereceu o copo a Marrone.</w:t>
      </w:r>
    </w:p>
    <w:p>
      <w:r>
        <w:rPr>
          <w:color w:val="000000"/>
        </w:rPr>
        <w:t>Marrone recusou. A cara dele dizia tudo.</w:t>
      </w:r>
    </w:p>
    <w:p>
      <w:r>
        <w:rPr>
          <w:color w:val="000000"/>
        </w:rPr>
        <w:t>Bruno seguiu o show visivelmente alterado. Os vídeos se espalharam pelas redes sociais e, em poucas horas, o Brasil inteiro estava comentando.</w:t>
      </w:r>
    </w:p>
    <w:p>
      <w:r>
        <w:rPr>
          <w:color w:val="000000"/>
        </w:rPr>
        <w:t>Esse é o segundo objeto dessa história. O vídeo de desculpas que Bruno gravou três dias depois.</w:t>
      </w:r>
    </w:p>
    <w:p>
      <w:r>
        <w:rPr>
          <w:color w:val="000000"/>
        </w:rPr>
        <w:t>Terça-feira, trinta de maio de dois mil e dezessete.</w:t>
      </w:r>
    </w:p>
    <w:p>
      <w:r>
        <w:rPr>
          <w:color w:val="000000"/>
        </w:rPr>
        <w:t>Bruno apareceu nas redes sociais, olhando para a câmera, e falou com os fãs.</w:t>
      </w:r>
    </w:p>
    <w:p>
      <w:r>
        <w:rPr>
          <w:color w:val="000000"/>
        </w:rPr>
        <w:t>Disse: "Eu tenho trinta e um anos de dupla com o Marrone e nunca tinha acontecido isso comigo. Já bebi no palco e sou muito forte para beber."</w:t>
      </w:r>
    </w:p>
    <w:p>
      <w:r>
        <w:rPr>
          <w:color w:val="000000"/>
        </w:rPr>
        <w:t>Explicou que estava tomando dois remédios, um deles antes do almoço, e que não tinha dado tempo de o remédio sair do organismo antes do show. A mistura com o uísque tinha feito o resto.</w:t>
      </w:r>
    </w:p>
    <w:p>
      <w:r>
        <w:rPr>
          <w:color w:val="000000"/>
        </w:rPr>
        <w:t>Contou que não lembrava de nada da metade do show em diante.</w:t>
      </w:r>
    </w:p>
    <w:p>
      <w:r>
        <w:rPr>
          <w:color w:val="000000"/>
        </w:rPr>
        <w:t>E terminou pedindo perdão. "Quero voltar a Patos de Minas e prometo fazer um super show como a gente sempre fez. Desculpe, me perdoem."</w:t>
      </w:r>
    </w:p>
    <w:p>
      <w:r>
        <w:rPr>
          <w:color w:val="C00000"/>
        </w:rPr>
        <w:t>Repare numa frase desse vídeo. "Já bebi no palco e sou muito forte para beber." Bruno estava pedindo desculpas por ter bebido demais. E, no mesmo fôlego, dizia com orgulho que aguentava beber. Lembra da farmácia do pai dele? Remédio e bebida, finalmente, na mesma frase. Mas o que Marrone pensava de tudo isso, ele só ia dizer em voz alta quatro anos depois.</w:t>
      </w:r>
    </w:p>
    <w:p>
      <w:r>
        <w:rPr>
          <w:color w:val="000000"/>
        </w:rPr>
        <w:t>A conta de Patos de Minas não terminou no vídeo de desculpas.</w:t>
      </w:r>
    </w:p>
    <w:p>
      <w:r>
        <w:rPr>
          <w:color w:val="000000"/>
        </w:rPr>
        <w:t>Segundo o jornal da cidade, o show durou cerca de uma hora. Em certo momento, Bruno chegou a sair do palco e deixou Marrone cantando sozinho diante da multidão.</w:t>
      </w:r>
    </w:p>
    <w:p>
      <w:r>
        <w:rPr>
          <w:color w:val="000000"/>
        </w:rPr>
        <w:t>O presidente do Sindicato Rural, responsável pela festa, falou em público. Disse que a festa só não tinha sido perfeita por causa daquele show. E avisou: "Eles vieram aqui porque foram bem votados, mas não virão à Fenamilho tão cedo."</w:t>
      </w:r>
    </w:p>
    <w:p>
      <w:r>
        <w:rPr>
          <w:color w:val="000000"/>
        </w:rPr>
        <w:t>O sindicato anunciou até uma carta de repúdio contra a dupla.</w:t>
      </w:r>
    </w:p>
    <w:p>
      <w:r>
        <w:rPr>
          <w:color w:val="000000"/>
        </w:rPr>
        <w:t>Bruno tinha prometido voltar. E, em dois de março de dois mil e dezoito, a dupla voltou a Patos de Minas para o show de lançamento da festa do ano seguinte. Ingresso a vinte reais, com a renda destinada a instituições de caridade da cidade.</w:t>
      </w:r>
    </w:p>
    <w:p>
      <w:r>
        <w:rPr>
          <w:color w:val="000000"/>
        </w:rPr>
        <w:t>Foi uma forma de pedir desculpas com música.</w:t>
      </w:r>
    </w:p>
    <w:p>
      <w:r>
        <w:rPr>
          <w:color w:val="000000"/>
        </w:rPr>
        <w:t>Mas quem estava no palco ao lado de Bruno sabia que o problema tinha subido no ônibus da dupla e seguido viagem.</w:t>
      </w:r>
    </w:p>
    <w:p>
      <w:r>
        <w:rPr>
          <w:color w:val="C00000"/>
        </w:rPr>
        <w:t>É aqui que você precisa conhecer melhor o homem que estava do outro lado do palco. Porque só dá para entender por que Marrone aguentou tanto tempo em silêncio quando se sabe de onde ele veio.</w:t>
      </w:r>
    </w:p>
    <w:p>
      <w:r>
        <w:rPr>
          <w:color w:val="000000"/>
        </w:rPr>
        <w:t>José Roberto Ferreira nasceu em Buriti Alegre, no interior de Goiás, no dia nove de novembro de mil novecentos e sessenta e cinco. Filho de dona Odete e de seu Vicente, foi criado numa família pobre, com seis irmãos.</w:t>
      </w:r>
    </w:p>
    <w:p>
      <w:r>
        <w:rPr>
          <w:color w:val="000000"/>
        </w:rPr>
        <w:t>Ainda criança, trabalhou como boia-fria. É o nome que se dá a quem sobe de madrugada na carroceria de um caminhão para passar o dia inteiro na lavoura, debaixo de sol, ganhando por dia de trabalho.</w:t>
      </w:r>
    </w:p>
    <w:p>
      <w:r>
        <w:rPr>
          <w:color w:val="000000"/>
        </w:rPr>
        <w:t>Aos catorze anos, mudou para Goiânia. Largou a escola para trabalhar como músico. Era a única chance que ele enxergava de sair daquela vida.</w:t>
      </w:r>
    </w:p>
    <w:p>
      <w:r>
        <w:rPr>
          <w:color w:val="000000"/>
        </w:rPr>
        <w:t>Quando conheceu Bruno, Marrone já sabia o que era passar necessidade. Sabia quanto custava cada cachê conquistado num bar de beira de estrada.</w:t>
      </w:r>
    </w:p>
    <w:p>
      <w:r>
        <w:rPr>
          <w:color w:val="000000"/>
        </w:rPr>
        <w:t>Durante décadas, foi ele quem cuidou do nome da dupla e da banda que dependia dos dois. Quando era preciso, cuidava também de si mesmo.</w:t>
      </w:r>
    </w:p>
    <w:p>
      <w:r>
        <w:rPr>
          <w:color w:val="000000"/>
        </w:rPr>
        <w:t>Os anos seguintes continuaram com a agenda cheia. Os shows lotavam, e as músicas continuavam tocando nas rádios.</w:t>
      </w:r>
    </w:p>
    <w:p>
      <w:r>
        <w:rPr>
          <w:color w:val="000000"/>
        </w:rPr>
        <w:t>Em março de dois mil e vinte, o mundo parou.</w:t>
      </w:r>
    </w:p>
    <w:p>
      <w:r>
        <w:rPr>
          <w:color w:val="000000"/>
        </w:rPr>
        <w:t>A pandemia fechou os palcos do país inteiro. Shows e rodeios foram cancelados de uma vez. Para uma dupla que vivia de estrada havia trinta e cinco anos, era como se alguém tivesse desligado a vida.</w:t>
      </w:r>
    </w:p>
    <w:p>
      <w:r>
        <w:rPr>
          <w:color w:val="000000"/>
        </w:rPr>
        <w:t>Os artistas encontraram uma saída. As lives.</w:t>
      </w:r>
    </w:p>
    <w:p>
      <w:r>
        <w:rPr>
          <w:color w:val="000000"/>
        </w:rPr>
        <w:t>Transmissões ao vivo pela internet, direto de casa ou de um estúdio montado às pressas, para milhões de pessoas trancadas dentro de casa.</w:t>
      </w:r>
    </w:p>
    <w:p>
      <w:r>
        <w:rPr>
          <w:color w:val="C00000"/>
        </w:rPr>
        <w:t>E foi numa dessas lives que o Brasil inteiro viu, ao vivo e sem edição, o que acontecia nos bastidores de Bruno e Marrone. Olhe bem para o rosto de Marrone naquela noite. É ele que vai contar essa parte da história.</w:t>
      </w:r>
    </w:p>
    <w:p>
      <w:r>
        <w:rPr>
          <w:color w:val="000000"/>
        </w:rPr>
        <w:t>Sexta-feira, dez de abril de dois mil e vinte.</w:t>
      </w:r>
    </w:p>
    <w:p>
      <w:r>
        <w:rPr>
          <w:color w:val="000000"/>
        </w:rPr>
        <w:t>Bruno e Marrone entraram ao vivo no YouTube. Um cenário simples, com as bebidas à vista.</w:t>
      </w:r>
    </w:p>
    <w:p>
      <w:r>
        <w:rPr>
          <w:color w:val="000000"/>
        </w:rPr>
        <w:t>Mais de um milhão de pessoas estavam assistindo ao mesmo tempo.</w:t>
      </w:r>
    </w:p>
    <w:p>
      <w:r>
        <w:rPr>
          <w:color w:val="000000"/>
        </w:rPr>
        <w:t>Logo nos primeiros vinte minutos, Bruno começou a interromper as músicas para tomar mais uma dose. Cachaça, cerveja.</w:t>
      </w:r>
    </w:p>
    <w:p>
      <w:r>
        <w:rPr>
          <w:color w:val="000000"/>
        </w:rPr>
        <w:t>Conforme a noite avançava, foi ficando visivelmente embriagado. Esquecia trechos das letras. Numa hora em que perdeu o equilíbrio, brincou com a câmera: "Parece que ventou, deu uma ventadinha agora aqui."</w:t>
      </w:r>
    </w:p>
    <w:p>
      <w:r>
        <w:rPr>
          <w:color w:val="000000"/>
        </w:rPr>
        <w:t>Virou para o parceiro e, emocionado, disse: "Eu amo você, sério mesmo."</w:t>
      </w:r>
    </w:p>
    <w:p>
      <w:r>
        <w:rPr>
          <w:color w:val="000000"/>
        </w:rPr>
        <w:t>Em certo momento, admitiu ao vivo que estava bêbado.</w:t>
      </w:r>
    </w:p>
    <w:p>
      <w:r>
        <w:rPr>
          <w:color w:val="C00000"/>
        </w:rPr>
        <w:t>Agora escute um número que diz muito sobre o país. Na manhã seguinte, aquela live já tinha vinte e um milhões de visualizações. Vinte e um milhões. E a maior parte das pessoas assistia rindo.</w:t>
      </w:r>
    </w:p>
    <w:p>
      <w:r>
        <w:rPr>
          <w:color w:val="000000"/>
        </w:rPr>
        <w:t>As redes sociais explodiram em memes e cortes. Para muita gente, aquilo era divertido. Parecia uma mesa de bar com os amigos, só que transmitida para o Brasil inteiro.</w:t>
      </w:r>
    </w:p>
    <w:p>
      <w:r>
        <w:rPr>
          <w:color w:val="000000"/>
        </w:rPr>
        <w:t>Mas houve quem reparasse em outra coisa.</w:t>
      </w:r>
    </w:p>
    <w:p>
      <w:r>
        <w:rPr>
          <w:color w:val="000000"/>
        </w:rPr>
        <w:t>Marrone.</w:t>
      </w:r>
    </w:p>
    <w:p>
      <w:r>
        <w:rPr>
          <w:color w:val="000000"/>
        </w:rPr>
        <w:t>Nas imagens, ele aparecia desconfortável, tentando manter o show nos trilhos. Muitos dos cortes que mais circularam mostravam o rosto dele nos momentos mais absurdos da noite. Enquanto o país ria, o parceiro de trinta e cinco anos parecia querer que aquilo acabasse logo.</w:t>
      </w:r>
    </w:p>
    <w:p>
      <w:r>
        <w:rPr>
          <w:color w:val="000000"/>
        </w:rPr>
        <w:t>Em maio, numa nova transmissão, Bruno voltou a aparecer completamente embriagado. Dessa vez, muitos pais reclamaram. Havia crianças assistindo.</w:t>
      </w:r>
    </w:p>
    <w:p>
      <w:r>
        <w:rPr>
          <w:color w:val="000000"/>
        </w:rPr>
        <w:t>No dia doze de junho, Dia dos Namorados, veio outra live. O climão apareceu logo no começo. Os fãs perceberam os dois se estranhando diante das câmeras e comentaram isso enquanto a transmissão acontecia.</w:t>
      </w:r>
    </w:p>
    <w:p>
      <w:r>
        <w:rPr>
          <w:color w:val="000000"/>
        </w:rPr>
        <w:t>Naquele mesmo período, Bruno voltou a falar demais. Numa live com outros cantores, fez uma piada transfóbica que foi duramente criticada. Marrone tentou contornar a situação ao vivo.</w:t>
      </w:r>
    </w:p>
    <w:p>
      <w:r>
        <w:rPr>
          <w:color w:val="C00000"/>
        </w:rPr>
        <w:t>Repare no papel que Marrone passou a ter. Nas lives e nos shows, era ele quem tentava consertar e mudar de assunto. Agora imagine fazer isso durante anos. Imagine o que isso acumula dentro de uma pessoa.</w:t>
      </w:r>
    </w:p>
    <w:p>
      <w:r>
        <w:rPr>
          <w:color w:val="000000"/>
        </w:rPr>
        <w:t>Os anos de dois mil e vinte e dois mil e vinte e um foram de muita exposição.</w:t>
      </w:r>
    </w:p>
    <w:p>
      <w:r>
        <w:rPr>
          <w:color w:val="000000"/>
        </w:rPr>
        <w:t>Bruno se envolveu em outras polêmicas. Numa live, deixou constrangida uma convidada grávida com perguntas sobre a paternidade do filho dela. Em outra ocasião, foi criticado pelo comportamento com uma bailarina durante um show.</w:t>
      </w:r>
    </w:p>
    <w:p>
      <w:r>
        <w:rPr>
          <w:color w:val="000000"/>
        </w:rPr>
        <w:t>E a cada episódio, a mesma sombra voltava. A bebida.</w:t>
      </w:r>
    </w:p>
    <w:p>
      <w:r>
        <w:rPr>
          <w:color w:val="000000"/>
        </w:rPr>
        <w:t>Os fãs começaram a perguntar, cada vez mais alto, o que estava acontecendo com Bruno.</w:t>
      </w:r>
    </w:p>
    <w:p>
      <w:r>
        <w:rPr>
          <w:color w:val="000000"/>
        </w:rPr>
        <w:t>O próprio Marrone, que tinha passado anos em silêncio, decidiu falar.</w:t>
      </w:r>
    </w:p>
    <w:p>
      <w:r>
        <w:rPr>
          <w:color w:val="000000"/>
        </w:rPr>
        <w:t>Junho de dois mil e vinte e um.</w:t>
      </w:r>
    </w:p>
    <w:p>
      <w:r>
        <w:rPr>
          <w:color w:val="000000"/>
        </w:rPr>
        <w:t>Marrone sentou diante da câmera do Alma Sertaneja, um canal do YouTube dedicado à música sertaneja, para uma conversa longa com o apresentador Dudu Pucena.</w:t>
      </w:r>
    </w:p>
    <w:p>
      <w:r>
        <w:rPr>
          <w:color w:val="000000"/>
        </w:rPr>
        <w:t>O assunto era carreira e fé, depois de trinta e seis anos de dupla.</w:t>
      </w:r>
    </w:p>
    <w:p>
      <w:r>
        <w:rPr>
          <w:color w:val="000000"/>
        </w:rPr>
        <w:t>E foi ali que ele disse a frase.</w:t>
      </w:r>
    </w:p>
    <w:p>
      <w:r>
        <w:rPr>
          <w:color w:val="C00000"/>
        </w:rPr>
        <w:t>Agora você vai ouvir, finalmente, a frase que fez o Brasil olhar para Bruno e Marrone de outro jeito. A frase que está no título desse vídeo. Vai ouvir também o que Marrone disse logo depois, uma confissão que muita gente deixou passar na época.</w:t>
      </w:r>
    </w:p>
    <w:p>
      <w:r>
        <w:rPr>
          <w:color w:val="1F4EB4"/>
        </w:rPr>
        <w:t>Logo no começo da entrevista, Marrone afirmou que, por diversas vezes ao longo daqueles anos, teve que se proteger de Bruno.</w:t>
      </w:r>
    </w:p>
    <w:p>
      <w:r>
        <w:rPr>
          <w:color w:val="1F4EB4"/>
        </w:rPr>
        <w:t>"Tive que me proteger."</w:t>
      </w:r>
    </w:p>
    <w:p>
      <w:r>
        <w:rPr>
          <w:color w:val="1F4EB4"/>
        </w:rPr>
        <w:t>Marrone disse isso com calma, sem levantar a voz. E foi explicando.</w:t>
      </w:r>
    </w:p>
    <w:p>
      <w:r>
        <w:rPr>
          <w:color w:val="1F4EB4"/>
        </w:rPr>
        <w:t>Sobre o jeito de Bruno, disse: "Passa dos limites, com certeza."</w:t>
      </w:r>
    </w:p>
    <w:p>
      <w:r>
        <w:rPr>
          <w:color w:val="1F4EB4"/>
        </w:rPr>
        <w:t>Sobre como conseguia aguentar, disse: "Deus me deu esse equilíbrio mental e espiritual para eu poder me conter ali."</w:t>
      </w:r>
    </w:p>
    <w:p>
      <w:r>
        <w:rPr>
          <w:color w:val="1F4EB4"/>
        </w:rPr>
        <w:t>Então veio a confissão mais inesperada, vinda de um homem conhecido pela calma.</w:t>
      </w:r>
    </w:p>
    <w:p>
      <w:r>
        <w:rPr>
          <w:color w:val="1F4EB4"/>
        </w:rPr>
        <w:t>"Naquele momento ali dá vontade de chutar o balde e abandonar o barco, às vezes."</w:t>
      </w:r>
    </w:p>
    <w:p>
      <w:r>
        <w:rPr>
          <w:color w:val="1F4EB4"/>
        </w:rPr>
        <w:t>Marrone, o parceiro fiel, o que segurava a dupla em pé, admitiu em público que já tinha pensado em ir embora.</w:t>
      </w:r>
    </w:p>
    <w:p>
      <w:r>
        <w:rPr>
          <w:color w:val="1F4EB4"/>
        </w:rPr>
        <w:t>E explicou por quê. "Porque, talvez, eu acho algumas situações um pouco injustas."</w:t>
      </w:r>
    </w:p>
    <w:p>
      <w:r>
        <w:rPr>
          <w:color w:val="1F4EB4"/>
        </w:rPr>
        <w:t>Injustas. Uma palavra só, dita com cuidado. Marrone não explicou quais situações eram essas. Mas quem tinha visto o copo recusado em Patos de Minas e as lives de dois mil e vinte conseguia imaginar.</w:t>
      </w:r>
    </w:p>
    <w:p>
      <w:r>
        <w:rPr>
          <w:color w:val="1F4EB4"/>
        </w:rPr>
        <w:t>No fim, Marrone contou o que o mantinha ali, apesar de tudo. "Deus pega na minha mão e diz: fica quieto, deixa a poeira baixar."</w:t>
      </w:r>
    </w:p>
    <w:p>
      <w:r>
        <w:rPr>
          <w:color w:val="1F4EB4"/>
        </w:rPr>
        <w:t>Trinta e seis anos de dupla cabiam naquela frase. Um homem que pensava em abandonar o barco e, mesmo assim, ficava. Porque acreditava que devia ficar.</w:t>
      </w:r>
    </w:p>
    <w:p>
      <w:r>
        <w:rPr>
          <w:color w:val="1F4EB4"/>
        </w:rPr>
        <w:t>Para medir o peso dessa confissão, é preciso voltar um ano no tempo. Porque Bruno já tinha dado a versão dele, com as próprias palavras, diante das câmeras.</w:t>
      </w:r>
    </w:p>
    <w:p>
      <w:r>
        <w:rPr>
          <w:color w:val="1F4EB4"/>
        </w:rPr>
        <w:t>Abril de dois mil e vinte, o mesmo mês daquela primeira live. Bruno e Marrone foram entrevistados por Danilo Gentili, no The Noite, do SBT.</w:t>
      </w:r>
    </w:p>
    <w:p>
      <w:r>
        <w:rPr>
          <w:color w:val="1F4EB4"/>
        </w:rPr>
        <w:t>Esse é o terceiro objeto dessa história. Uma entrevista de televisão em que Bruno, rindo, falou abertamente sobre a bebida.</w:t>
      </w:r>
    </w:p>
    <w:p>
      <w:r>
        <w:rPr>
          <w:color w:val="1F4EB4"/>
        </w:rPr>
        <w:t>A certa altura, soltou uma frase que, relida hoje, dói.</w:t>
      </w:r>
    </w:p>
    <w:p>
      <w:r>
        <w:rPr>
          <w:color w:val="1F4EB4"/>
        </w:rPr>
        <w:t>"Quanto mais eu bebo, mais eu lembro. Impressionante. Eu acho que eu aprendi a cantar bêbado."</w:t>
      </w:r>
    </w:p>
    <w:p>
      <w:r>
        <w:rPr>
          <w:color w:val="1F4EB4"/>
        </w:rPr>
        <w:t>Aprendi a cantar bêbado.</w:t>
      </w:r>
    </w:p>
    <w:p>
      <w:r>
        <w:rPr>
          <w:color w:val="1F4EB4"/>
        </w:rPr>
        <w:t>Lembra dos bares de Goiânia, das madrugadas com uma garrafa em cima de cada mesa, dos quinze anos esperando a vez deles? Tudo aquilo estava ali, naquela frase. O menino da farmácia tinha aprendido a cantar no mesmo lugar onde aprendeu a beber. Pelas próprias palavras dele, as duas coisas tinham se misturado.</w:t>
      </w:r>
    </w:p>
    <w:p>
      <w:r>
        <w:rPr>
          <w:color w:val="1F4EB4"/>
        </w:rPr>
        <w:t>Com pouco mais de um ano de distância, os dois disseram a mesma verdade, de lados opostos. Marrone, com a voz baixa, dizendo que precisava se proteger. Bruno, rindo, dizendo que tinha aprendido a cantar bêbado.</w:t>
      </w:r>
    </w:p>
    <w:p>
      <w:r>
        <w:rPr>
          <w:color w:val="1F4EB4"/>
        </w:rPr>
        <w:t>Mas o que veio depois dessas duas entrevistas foi muito mais doloroso. Nos cinco anos seguintes, a vida iria bater em Bruno de um jeito que nenhuma dose conseguiria anestesiar. Tudo ia desembocar numa noite de agosto de dois mil e vinte e seis, num palco de Uberlândia, diante de milhares de pessoas que tinham esperado sete anos para ver a dupla de novo.</w:t>
      </w:r>
    </w:p>
    <w:p>
      <w:r>
        <w:rPr>
          <w:color w:val="000000"/>
        </w:rPr>
        <w:t>Quem esperava o fim da dupla depois daquela entrevista se enganou.</w:t>
      </w:r>
    </w:p>
    <w:p>
      <w:r>
        <w:rPr>
          <w:color w:val="000000"/>
        </w:rPr>
        <w:t>Bruno e Marrone continuaram na estrada, com a agenda cheia. Noite após noite, os dois dividiam o mesmo palco, cada um do seu lado.</w:t>
      </w:r>
    </w:p>
    <w:p>
      <w:r>
        <w:rPr>
          <w:color w:val="000000"/>
        </w:rPr>
        <w:t>Marrone tinha dito que Deus pedia para ele ficar quieto e deixar a poeira baixar. Foi exatamente o que ele fez.</w:t>
      </w:r>
    </w:p>
    <w:p>
      <w:r>
        <w:rPr>
          <w:color w:val="000000"/>
        </w:rPr>
        <w:t>O primeiro golpe veio em maio de dois mil e vinte e dois.</w:t>
      </w:r>
    </w:p>
    <w:p>
      <w:r>
        <w:rPr>
          <w:color w:val="000000"/>
        </w:rPr>
        <w:t>Seu Deusdedites, o pai de Bruno, o homem da farmácia, morreu no dia dez de maio, em casa, em Goiânia. Tinha oitenta e oito anos.</w:t>
      </w:r>
    </w:p>
    <w:p>
      <w:r>
        <w:rPr>
          <w:color w:val="000000"/>
        </w:rPr>
        <w:t>Fazia cerca de dez anos que ele tinha sofrido um derrame. Desde então, vivia acamado.</w:t>
      </w:r>
    </w:p>
    <w:p>
      <w:r>
        <w:rPr>
          <w:color w:val="000000"/>
        </w:rPr>
        <w:t>Bruno perdeu o pai no auge de uma fase em que o Brasil inteiro discutia a bebida dele. O balcão onde o adolescente Vinícius tinha passado a juventude, entre caixas de remédio, agora era só uma lembrança.</w:t>
      </w:r>
    </w:p>
    <w:p>
      <w:r>
        <w:rPr>
          <w:color w:val="000000"/>
        </w:rPr>
        <w:t>E quem ficou mais abalada foi dona Anita.</w:t>
      </w:r>
    </w:p>
    <w:p>
      <w:r>
        <w:rPr>
          <w:color w:val="000000"/>
        </w:rPr>
        <w:t>Depois da morte do marido, ela ficou cada vez mais frágil. Aos poucos, veio o diagnóstico de Alzheimer.</w:t>
      </w:r>
    </w:p>
    <w:p>
      <w:r>
        <w:rPr>
          <w:color w:val="C00000"/>
        </w:rPr>
        <w:t>Grave o nome de dona Anita. Porque essa mulher, que criou cinco filhos e viu um deles virar a voz mais tocada do país, vai ser o centro de uma das cenas mais tristes dessa história. Uma cena que aconteceu justamente numa madrugada de Natal.</w:t>
      </w:r>
    </w:p>
    <w:p>
      <w:r>
        <w:rPr>
          <w:color w:val="000000"/>
        </w:rPr>
        <w:t>Enquanto isso, havia outra parte da vida de Bruno que o público via pouco. A família.</w:t>
      </w:r>
    </w:p>
    <w:p>
      <w:r>
        <w:rPr>
          <w:color w:val="000000"/>
        </w:rPr>
        <w:t>Ele é casado com Marianne Rabelo. Com ela, teve os gêmeos Enzo e Maria Eduarda, nascidos em quatro de fevereiro de dois mil e oito. Bruno tem ainda outro filho, Vinícius.</w:t>
      </w:r>
    </w:p>
    <w:p>
      <w:r>
        <w:rPr>
          <w:color w:val="000000"/>
        </w:rPr>
        <w:t>Enzo puxou o pai.</w:t>
      </w:r>
    </w:p>
    <w:p>
      <w:r>
        <w:rPr>
          <w:color w:val="000000"/>
        </w:rPr>
        <w:t>Aos dez anos, começou a publicar vídeos cantando nas redes sociais. Em dois mil e dezenove, lançou a primeira música própria. Em pouco tempo, estava gravando com nomes como Zé Felipe e Gusttavo Lima, e acumulando milhões de seguidores.</w:t>
      </w:r>
    </w:p>
    <w:p>
      <w:r>
        <w:rPr>
          <w:color w:val="000000"/>
        </w:rPr>
        <w:t>Em algumas dessas gravações, Enzo cantou ao lado do próprio pai. Hoje, as músicas dele somam mais de seiscentos milhões de visualizações no YouTube.</w:t>
      </w:r>
    </w:p>
    <w:p>
      <w:r>
        <w:rPr>
          <w:color w:val="000000"/>
        </w:rPr>
        <w:t>E ele passou a abrir os shows de Bruno e Marrone. Antes de o pai entrar no palco, é o filho quem canta para aquecer a plateia.</w:t>
      </w:r>
    </w:p>
    <w:p>
      <w:r>
        <w:rPr>
          <w:color w:val="C00000"/>
        </w:rPr>
        <w:t>Preste atenção no rosto desse menino. Porque, anos depois, esse mesmo rosto ia aparecer em lágrimas num vídeo que se espalhou pelo Brasil. Um vídeo de uma cena que nunca aconteceu.</w:t>
      </w:r>
    </w:p>
    <w:p>
      <w:r>
        <w:rPr>
          <w:color w:val="000000"/>
        </w:rPr>
        <w:t>Para Bruno, ver o filho seguir o mesmo caminho era motivo de orgulho. E, para quem conhecia a história da dupla, também era motivo de atenção. A estrada que tinha dado tudo ao pai era a mesma que tinha cobrado dele um preço alto.</w:t>
      </w:r>
    </w:p>
    <w:p>
      <w:r>
        <w:rPr>
          <w:color w:val="000000"/>
        </w:rPr>
        <w:t>Enquanto o filho de Bruno começava a carreira, o corpo de Marrone começou a dar sinais.</w:t>
      </w:r>
    </w:p>
    <w:p>
      <w:r>
        <w:rPr>
          <w:color w:val="000000"/>
        </w:rPr>
        <w:t>Junho de dois mil e vinte e quatro.</w:t>
      </w:r>
    </w:p>
    <w:p>
      <w:r>
        <w:rPr>
          <w:color w:val="000000"/>
        </w:rPr>
        <w:t>Tudo começou com uma dor de cabeça. Marrone foi ao médico para uma consulta que parecia simples, e os exames mostraram um problema grave. Glaucoma avançado, nos dois olhos.</w:t>
      </w:r>
    </w:p>
    <w:p>
      <w:r>
        <w:rPr>
          <w:color w:val="000000"/>
        </w:rPr>
        <w:t>O glaucoma é uma doença silenciosa. Aumenta a pressão dentro do olho e vai destruindo a visão aos poucos, sem dor e sem vermelhidão. Quando a pessoa percebe, parte do estrago já está feito.</w:t>
      </w:r>
    </w:p>
    <w:p>
      <w:r>
        <w:rPr>
          <w:color w:val="000000"/>
        </w:rPr>
        <w:t>No dia dezessete de junho, Marrone foi operado com urgência.</w:t>
      </w:r>
    </w:p>
    <w:p>
      <w:r>
        <w:rPr>
          <w:color w:val="000000"/>
        </w:rPr>
        <w:t>A irmã dele, Cida, contou à imprensa que o médico decidiu operar ali mesmo, ao ver como a doença estava avançada.</w:t>
      </w:r>
    </w:p>
    <w:p>
      <w:r>
        <w:rPr>
          <w:color w:val="000000"/>
        </w:rPr>
        <w:t>A visão central foi preservada. Mas a doença já tinha levado parte da visão periférica, aquela que enxerga o que acontece nos lados.</w:t>
      </w:r>
    </w:p>
    <w:p>
      <w:r>
        <w:rPr>
          <w:color w:val="000000"/>
        </w:rPr>
        <w:t>Um dos médicos que o operou, o oftalmologista Francisco Eduardo Lima, explicou em público: "Houve uma certa perda de campo visual, mas que é compatível com ele levar uma vida normal, fazendo sua profissão, seus shows."</w:t>
      </w:r>
    </w:p>
    <w:p>
      <w:r>
        <w:rPr>
          <w:color w:val="000000"/>
        </w:rPr>
        <w:t>O hospital determinou que ele ficasse pelo menos quinze dias longe dos palcos.</w:t>
      </w:r>
    </w:p>
    <w:p>
      <w:r>
        <w:rPr>
          <w:color w:val="000000"/>
        </w:rPr>
        <w:t>O glaucoma tem tratamento, mas não tem cura. A partir dali, Marrone ia precisar cuidar dos olhos pelo resto da vida.</w:t>
      </w:r>
    </w:p>
    <w:p>
      <w:r>
        <w:rPr>
          <w:color w:val="C00000"/>
        </w:rPr>
        <w:t>Pense no que isso significa. Durante quase quarenta anos, Marrone foi o homem que ficava de olho no parceiro, ao lado dele no palco, pronto para consertar qualquer coisa. E foi justamente a visão dos lados que ele perdeu.</w:t>
      </w:r>
    </w:p>
    <w:p>
      <w:r>
        <w:rPr>
          <w:color w:val="000000"/>
        </w:rPr>
        <w:t>Voltou aos shows. A dupla seguiu na estrada.</w:t>
      </w:r>
    </w:p>
    <w:p>
      <w:r>
        <w:rPr>
          <w:color w:val="000000"/>
        </w:rPr>
        <w:t>Em nove de novembro de dois mil e vinte e cinco, Marrone completou sessenta anos. O menino que subia na carroceria do caminhão em Buriti Alegre para trabalhar na lavoura tinha passado quarenta desses anos ao lado de Bruno. Dois terços da vida dele.</w:t>
      </w:r>
    </w:p>
    <w:p>
      <w:r>
        <w:rPr>
          <w:color w:val="000000"/>
        </w:rPr>
        <w:t>Longe dos palcos, dona Anita piorava.</w:t>
      </w:r>
    </w:p>
    <w:p>
      <w:r>
        <w:rPr>
          <w:color w:val="000000"/>
        </w:rPr>
        <w:t>O Alzheimer avançava. Ela sofreu uma queda, e a queda levou a uma infecção no pulmão. Os médicos avisaram a família que o quadro era delicado.</w:t>
      </w:r>
    </w:p>
    <w:p>
      <w:r>
        <w:rPr>
          <w:color w:val="000000"/>
        </w:rPr>
        <w:t>Bruno sabia o que estava por vir.</w:t>
      </w:r>
    </w:p>
    <w:p>
      <w:r>
        <w:rPr>
          <w:color w:val="000000"/>
        </w:rPr>
        <w:t>No meio de dezembro, a família ainda teve um motivo para sorrir. No dia dezesseis, Enzo comemorou a formatura do ensino médio. Publicou nas redes: "Essa foi para quem não acreditou. Inclusive eu. Formei. Obrigado, Deus."</w:t>
      </w:r>
    </w:p>
    <w:p>
      <w:r>
        <w:rPr>
          <w:color w:val="000000"/>
        </w:rPr>
        <w:t>Nove dias depois, o neto de dona Anita ia viver o Natal mais triste da vida dele.</w:t>
      </w:r>
    </w:p>
    <w:p>
      <w:r>
        <w:rPr>
          <w:color w:val="000000"/>
        </w:rPr>
        <w:t>Madrugada de vinte e cinco de dezembro de dois mil e vinte e cinco.</w:t>
      </w:r>
    </w:p>
    <w:p>
      <w:r>
        <w:rPr>
          <w:color w:val="000000"/>
        </w:rPr>
        <w:t>Dia de Natal.</w:t>
      </w:r>
    </w:p>
    <w:p>
      <w:r>
        <w:rPr>
          <w:color w:val="000000"/>
        </w:rPr>
        <w:t>Ana Félix de Miranda, a dona Anita, morreu aos oitenta e um anos, em São Paulo. A causa foi a síndrome de angústia respiratória aguda, uma falência grave dos pulmões.</w:t>
      </w:r>
    </w:p>
    <w:p>
      <w:r>
        <w:rPr>
          <w:color w:val="000000"/>
        </w:rPr>
        <w:t>A dupla divulgou uma nota: "Com imenso pesar comunicamos o falecimento aos oitenta e um anos de Ana Félix de Miranda, conhecida como Dona Anita, mãe do Bruno."</w:t>
      </w:r>
    </w:p>
    <w:p>
      <w:r>
        <w:rPr>
          <w:color w:val="000000"/>
        </w:rPr>
        <w:t>Ela deixou cinco filhos e uma família grande, com netos e bisnetos.</w:t>
      </w:r>
    </w:p>
    <w:p>
      <w:r>
        <w:rPr>
          <w:color w:val="000000"/>
        </w:rPr>
        <w:t>Bruno falou sobre a mãe com resignação. Os médicos já tinham preparado a família para aquele momento.</w:t>
      </w:r>
    </w:p>
    <w:p>
      <w:r>
        <w:rPr>
          <w:color w:val="000000"/>
        </w:rPr>
        <w:t>E contou um detalhe dos últimos dias que é difícil de ouvir sem arrepiar.</w:t>
      </w:r>
    </w:p>
    <w:p>
      <w:r>
        <w:rPr>
          <w:color w:val="000000"/>
        </w:rPr>
        <w:t>Segundo Bruno, dona Anita dizia ouvir o marido chamando por ela. O mesmo seu Deusdedites que tinha morrido mais de três anos antes. E ela respondia.</w:t>
      </w:r>
    </w:p>
    <w:p>
      <w:r>
        <w:rPr>
          <w:color w:val="000000"/>
        </w:rPr>
        <w:t>Bruno repetiu as palavras da mãe: "Ela falava: não, não vou agora não."</w:t>
      </w:r>
    </w:p>
    <w:p>
      <w:r>
        <w:rPr>
          <w:color w:val="000000"/>
        </w:rPr>
        <w:t>E completou: "E foi."</w:t>
      </w:r>
    </w:p>
    <w:p>
      <w:r>
        <w:rPr>
          <w:color w:val="000000"/>
        </w:rPr>
        <w:t>Para ele, a mãe partiu em paz. "Ela pegou a essência de Jesus e foi para os braços dele."</w:t>
      </w:r>
    </w:p>
    <w:p>
      <w:r>
        <w:rPr>
          <w:color w:val="C00000"/>
        </w:rPr>
        <w:t>Em pouco mais de três anos, Bruno perdeu o pai e a mãe. O menino da farmácia de Goiânia estava agora com cinquenta e seis anos, sem os dois. E a próxima pancada ia chegar de um lugar que ninguém imaginava. De dentro do celular.</w:t>
      </w:r>
    </w:p>
    <w:p>
      <w:r>
        <w:rPr>
          <w:color w:val="000000"/>
        </w:rPr>
        <w:t>Começo de julho de dois mil e vinte e seis.</w:t>
      </w:r>
    </w:p>
    <w:p>
      <w:r>
        <w:rPr>
          <w:color w:val="000000"/>
        </w:rPr>
        <w:t>Começaram a circular nas redes sociais vídeos dizendo que Bruno estava com câncer terminal. Menos de seis meses de vida, segundo as publicações.</w:t>
      </w:r>
    </w:p>
    <w:p>
      <w:r>
        <w:rPr>
          <w:color w:val="000000"/>
        </w:rPr>
        <w:t>Os vídeos eram falsos. Feitos com inteligência artificial.</w:t>
      </w:r>
    </w:p>
    <w:p>
      <w:r>
        <w:rPr>
          <w:color w:val="000000"/>
        </w:rPr>
        <w:t>Numa das montagens, aparecia Marrone chorando, como se tivesse acabado de receber a notícia. Em outra, era Enzo, o filho de Bruno, que aparecia em lágrimas.</w:t>
      </w:r>
    </w:p>
    <w:p>
      <w:r>
        <w:rPr>
          <w:color w:val="000000"/>
        </w:rPr>
        <w:t>Os vídeos se espalharam rápido.</w:t>
      </w:r>
    </w:p>
    <w:p>
      <w:r>
        <w:rPr>
          <w:color w:val="000000"/>
        </w:rPr>
        <w:t>Bruno gravou um vídeo para desmentir tudo. Visivelmente incomodado, disse: "Gente, deve ser outro Bruno isso."</w:t>
      </w:r>
    </w:p>
    <w:p>
      <w:r>
        <w:rPr>
          <w:color w:val="000000"/>
        </w:rPr>
        <w:t>Contou que tinham criado montagens do filho chorando e do parceiro chorando. E brincou que deviam ter confundido com outro Bruno, coitado.</w:t>
      </w:r>
    </w:p>
    <w:p>
      <w:r>
        <w:rPr>
          <w:color w:val="000000"/>
        </w:rPr>
        <w:t>Depois tranquilizou os fãs: "Graças a Deus, eu estou bem demais." E avisou que a agenda continuava de pé: "Amanhã temos show lá no Mato Grosso."</w:t>
      </w:r>
    </w:p>
    <w:p>
      <w:r>
        <w:rPr>
          <w:color w:val="000000"/>
        </w:rPr>
        <w:t>Olhe para o que aqueles vídeos falsos escolheram mostrar. Marrone chorando por Bruno. Quem criou a montagem sabia exatamente qual imagem ia comover o público. O parceiro fiel sofrendo pelo outro.</w:t>
      </w:r>
    </w:p>
    <w:p>
      <w:r>
        <w:rPr>
          <w:color w:val="000000"/>
        </w:rPr>
        <w:t>A mentira funcionou porque se apoiava numa imagem que o público já tinha na cabeça. Desde as lives da pandemia, desde a entrevista de dois mil e vinte e um, o Brasil se acostumou a enxergar Marrone como o homem que carrega o peso da dupla. Bastou uma máquina colocar lágrimas no rosto dele para o boato correr o país.</w:t>
      </w:r>
    </w:p>
    <w:p>
      <w:r>
        <w:rPr>
          <w:color w:val="000000"/>
        </w:rPr>
        <w:t>Bruno riu do boato. O que aconteceu com a dupla semanas depois, porém, foi real. E foi filmado pelos celulares da plateia.</w:t>
      </w:r>
    </w:p>
    <w:p>
      <w:r>
        <w:rPr>
          <w:color w:val="C00000"/>
        </w:rPr>
        <w:t>Agora você vai ver as duas noites que, em apenas quatro dias, resumem quarenta anos dessa dupla. A primeira começou com uma homenagem e terminou com uma frase que ninguém esperava ouvir de um locutor de rodeio. A segunda é aquela que milhares de fãs gostariam de apagar da memória.</w:t>
      </w:r>
    </w:p>
    <w:p>
      <w:r>
        <w:rPr>
          <w:color w:val="1F4EB4"/>
        </w:rPr>
        <w:t>Esse é o quarto objeto dessa história. Um disco.</w:t>
      </w:r>
    </w:p>
    <w:p>
      <w:r>
        <w:rPr>
          <w:color w:val="1F4EB4"/>
        </w:rPr>
        <w:t>Depois de quarenta anos juntos, Bruno e Marrone decidiram voltar às origens. Gravaram em São Paulo um projeto com um nome que dizia tudo: "De Volta aos Bares 2".</w:t>
      </w:r>
    </w:p>
    <w:p>
      <w:r>
        <w:rPr>
          <w:color w:val="1F4EB4"/>
        </w:rPr>
        <w:t>Vinte músicas antigas, regravadas. E onze inéditas. O primeiro single se chamou "Evento do Ano".</w:t>
      </w:r>
    </w:p>
    <w:p>
      <w:r>
        <w:rPr>
          <w:color w:val="1F4EB4"/>
        </w:rPr>
        <w:t>De volta aos bares. O mesmo lugar onde tudo começou, com uma garrafa em cima de cada mesa.</w:t>
      </w:r>
    </w:p>
    <w:p>
      <w:r>
        <w:rPr>
          <w:color w:val="1F4EB4"/>
        </w:rPr>
        <w:t>Agosto de dois mil e vinte e seis. Festa do Peão de Barretos, o maior rodeio do país. Um palco onde Bruno e Marrone já tinham subido mais de vinte vezes.</w:t>
      </w:r>
    </w:p>
    <w:p>
      <w:r>
        <w:rPr>
          <w:color w:val="1F4EB4"/>
        </w:rPr>
        <w:t>Na quarta-feira, vinte e seis, a dupla foi homenageada com o título de cidadão honorário de Barretos.</w:t>
      </w:r>
    </w:p>
    <w:p>
      <w:r>
        <w:rPr>
          <w:color w:val="1F4EB4"/>
        </w:rPr>
        <w:t>Bruno falou com orgulho: "São quarenta anos já de dupla, mais de trinta anos de sucesso."</w:t>
      </w:r>
    </w:p>
    <w:p>
      <w:r>
        <w:rPr>
          <w:color w:val="1F4EB4"/>
        </w:rPr>
        <w:t>Marrone lembrou do tempo em que a dupla cantava nos palcos menores da festa, antes de chegar ao principal. E disse uma frase sobre o parceiro que, dias depois, ia ganhar outro peso.</w:t>
      </w:r>
    </w:p>
    <w:p>
      <w:r>
        <w:rPr>
          <w:color w:val="1F4EB4"/>
        </w:rPr>
        <w:t>"Esse título não é só meu. É também do Bruno, porque a gente reparte entre nós."</w:t>
      </w:r>
    </w:p>
    <w:p>
      <w:r>
        <w:rPr>
          <w:color w:val="1F4EB4"/>
        </w:rPr>
        <w:t>Na noite seguinte, quinta-feira, vinte e sete de agosto, Bruno e Marrone subiram ao palco do estádio para apresentar o projeto novo.</w:t>
      </w:r>
    </w:p>
    <w:p>
      <w:r>
        <w:rPr>
          <w:color w:val="1F4EB4"/>
        </w:rPr>
        <w:t>Durante o show, Bruno bebeu no palco. E brincou com a plateia que beber com moderação era jantar antes.</w:t>
      </w:r>
    </w:p>
    <w:p>
      <w:r>
        <w:rPr>
          <w:color w:val="1F4EB4"/>
        </w:rPr>
        <w:t>Parte do público achou que ele parecia alterado. Segundo esses relatos, interrompia músicas e parecia sem vontade de terminá-las.</w:t>
      </w:r>
    </w:p>
    <w:p>
      <w:r>
        <w:rPr>
          <w:color w:val="1F4EB4"/>
        </w:rPr>
        <w:t>Já era madrugada de sexta-feira quando o show chegou ao fim. Foi aí que o clima mudou.</w:t>
      </w:r>
    </w:p>
    <w:p>
      <w:r>
        <w:rPr>
          <w:color w:val="1F4EB4"/>
        </w:rPr>
        <w:t>Marrone tinha levado para o palco a placa do título de cidadão barretense. Queria agradecer à plateia. Segundo o locutor Cuiabano Lima, uma das vozes mais conhecidas dos rodeios do país, Marrone tinha preferido não receber a homenagem sozinho na arena, para não deixar Bruno de lado.</w:t>
      </w:r>
    </w:p>
    <w:p>
      <w:r>
        <w:rPr>
          <w:color w:val="1F4EB4"/>
        </w:rPr>
        <w:t>Com a iluminação da arena, Marrone teve dificuldade para ler o texto da placa. O mesmo Marrone que, dois anos antes, tinha perdido parte da visão periférica.</w:t>
      </w:r>
    </w:p>
    <w:p>
      <w:r>
        <w:rPr>
          <w:color w:val="1F4EB4"/>
        </w:rPr>
        <w:t>Ele chamou Cuiabano para ajudar.</w:t>
      </w:r>
    </w:p>
    <w:p>
      <w:r>
        <w:rPr>
          <w:color w:val="1F4EB4"/>
        </w:rPr>
        <w:t>Bruno não gostou. Segundo o locutor, o cantor se irritou, pediu que ele falasse pouco e, a partir dali, a situação saiu do controle. Cuiabano contou depois que Bruno o chamou de mentiroso e chegou a xingar a mãe dele.</w:t>
      </w:r>
    </w:p>
    <w:p>
      <w:r>
        <w:rPr>
          <w:color w:val="1F4EB4"/>
        </w:rPr>
        <w:t>O clima de festa virou discussão diante da arena lotada.</w:t>
      </w:r>
    </w:p>
    <w:p>
      <w:r>
        <w:rPr>
          <w:color w:val="1F4EB4"/>
        </w:rPr>
        <w:t>No dia seguinte, Cuiabano falou em público pela primeira vez sobre o episódio. Tentou aliviar: "Ele é zoeira, ele é zoeira mesmo, eu entendo, o Bruno é assim."</w:t>
      </w:r>
    </w:p>
    <w:p>
      <w:r>
        <w:rPr>
          <w:color w:val="1F4EB4"/>
        </w:rPr>
        <w:t>Contou que, depois do show, Bruno chamou ele ao camarim para pedir desculpas.</w:t>
      </w:r>
    </w:p>
    <w:p>
      <w:r>
        <w:rPr>
          <w:color w:val="1F4EB4"/>
        </w:rPr>
        <w:t>Então, o locutor disse a frase que resume esse vídeo inteiro.</w:t>
      </w:r>
    </w:p>
    <w:p>
      <w:r>
        <w:rPr>
          <w:color w:val="1F4EB4"/>
        </w:rPr>
        <w:t>"Eu penso que, na verdade, o Bruno não tem nem que pedir desculpa pra mim, ele tem que pedir desculpa pro Marrone."</w:t>
      </w:r>
    </w:p>
    <w:p>
      <w:r>
        <w:rPr>
          <w:color w:val="1F4EB4"/>
        </w:rPr>
        <w:t>Um homem de fora, que só estava tentando ajudar a ler uma placa, enxergou em poucos minutos o que Marrone carregava havia quarenta anos.</w:t>
      </w:r>
    </w:p>
    <w:p>
      <w:r>
        <w:rPr>
          <w:color w:val="1F4EB4"/>
        </w:rPr>
        <w:t>A gente reparte entre nós. Marrone tinha dito isso na véspera, sobre o título. Naquela madrugada, ficou claro que ele também repartia o peso.</w:t>
      </w:r>
    </w:p>
    <w:p>
      <w:r>
        <w:rPr>
          <w:color w:val="1F4EB4"/>
        </w:rPr>
        <w:t>Dois dias depois, a dupla subiu num palco de Minas Gerais.</w:t>
      </w:r>
    </w:p>
    <w:p>
      <w:r>
        <w:rPr>
          <w:color w:val="1F4EB4"/>
        </w:rPr>
        <w:t>Domingo, trinta de agosto de dois mil e vinte e seis. Uberlândia.</w:t>
      </w:r>
    </w:p>
    <w:p>
      <w:r>
        <w:rPr>
          <w:color w:val="1F4EB4"/>
        </w:rPr>
        <w:t>Camaru, uma das festas agropecuárias mais tradicionais do estado. Fazia sete anos que Bruno e Marrone não se apresentavam ali. Milhares de fãs esperavam por aquela noite.</w:t>
      </w:r>
    </w:p>
    <w:p>
      <w:r>
        <w:rPr>
          <w:color w:val="1F4EB4"/>
        </w:rPr>
        <w:t>O que aconteceu naquele palco foi parar nos portais de notícia do país inteiro.</w:t>
      </w:r>
    </w:p>
    <w:p>
      <w:r>
        <w:rPr>
          <w:color w:val="1F4EB4"/>
        </w:rPr>
        <w:t>Segundo relatos de vários espectadores, Bruno parecia alterado e tinha dificuldade para conduzir algumas músicas. Os dois quase não interagiam. Entre uma canção e outra, o que os fãs viam era distância.</w:t>
      </w:r>
    </w:p>
    <w:p>
      <w:r>
        <w:rPr>
          <w:color w:val="1F4EB4"/>
        </w:rPr>
        <w:t>Muita gente reparou que Marrone precisou assumir o show para manter o repertório de pé.</w:t>
      </w:r>
    </w:p>
    <w:p>
      <w:r>
        <w:rPr>
          <w:color w:val="1F4EB4"/>
        </w:rPr>
        <w:t>Os comentários nas redes foram duros. Houve quem resumisse a noite numa palavra: "horroroso". Outros falaram em "fiasco". Uma pessoa escreveu que aquilo era "falta de respeito com o público".</w:t>
      </w:r>
    </w:p>
    <w:p>
      <w:r>
        <w:rPr>
          <w:color w:val="1F4EB4"/>
        </w:rPr>
        <w:t>Um espectador escreveu que Bruno "deveria ter ido para casa".</w:t>
      </w:r>
    </w:p>
    <w:p>
      <w:r>
        <w:rPr>
          <w:color w:val="1F4EB4"/>
        </w:rPr>
        <w:t>Uma fã contou que tinha ido ao show mesmo com o pé fraturado. E voltou para casa decepcionada.</w:t>
      </w:r>
    </w:p>
    <w:p>
      <w:r>
        <w:rPr>
          <w:color w:val="1F4EB4"/>
        </w:rPr>
        <w:t>As comparações apareceram em seguida. Com Barretos, dois dias antes. E com Patos de Minas, em dois mil e dezessete. Nove anos depois, muitos fãs acharam que estavam vendo a mesma cena de novo.</w:t>
      </w:r>
    </w:p>
    <w:p>
      <w:r>
        <w:rPr>
          <w:color w:val="1F4EB4"/>
        </w:rPr>
        <w:t>Os vídeos da apresentação se espalharam pelas redes. O caso ganhou tanta repercussão que foi parar na televisão, no Balanço Geral, da Record.</w:t>
      </w:r>
    </w:p>
    <w:p>
      <w:r>
        <w:rPr>
          <w:color w:val="1F4EB4"/>
        </w:rPr>
        <w:t>Bruno e Marrone não divulgaram nenhum comunicado oficial sobre as reclamações.</w:t>
      </w:r>
    </w:p>
    <w:p>
      <w:r>
        <w:rPr>
          <w:color w:val="1F4EB4"/>
        </w:rPr>
        <w:t>Pense nessa sequência. Na quarta-feira, em Barretos, Marrone diz que reparte tudo com o parceiro. Na sexta, um locutor de rodeio diz que Bruno devia desculpas a Marrone. No domingo, em Uberlândia, milhares de fãs acreditam ter visto exatamente o que Marrone estava repartindo.</w:t>
      </w:r>
    </w:p>
    <w:p>
      <w:r>
        <w:rPr>
          <w:color w:val="1F4EB4"/>
        </w:rPr>
        <w:t>Lembra da frase de dois mil e vinte e um? "Tive que me proteger." Cinco anos depois, naquele palco de Uberlândia, muita gente sentiu que finalmente tinha entendido do que Marrone estava falando.</w:t>
      </w:r>
    </w:p>
    <w:p>
      <w:r>
        <w:rPr>
          <w:color w:val="C00000"/>
        </w:rPr>
        <w:t>Mas essa história ainda não terminou em Uberlândia. Menos de um mês depois, Marrone falou com os jornalistas num cenário em que o público nunca tinha visto o cantor. No velório de outro cantor sertanejo. E ali, diante do caixão de um colega, ele repetiu duas palavras que você já ouviu nessa história.</w:t>
      </w:r>
    </w:p>
    <w:p>
      <w:r>
        <w:rPr>
          <w:color w:val="000000"/>
        </w:rPr>
        <w:t>Segunda-feira, vinte e um de setembro de dois mil e vinte e seis.</w:t>
      </w:r>
    </w:p>
    <w:p>
      <w:r>
        <w:rPr>
          <w:color w:val="000000"/>
        </w:rPr>
        <w:t>A região serrana de Santa Catarina estava sob alerta meteorológico. No meio daquele tempo fechado, um helicóptero desapareceu com cinco pessoas a bordo. Uma delas era Rick, da dupla Rick e Renner. A voz de "Ela é Demais". O autor de "Filha".</w:t>
      </w:r>
    </w:p>
    <w:p>
      <w:r>
        <w:rPr>
          <w:color w:val="000000"/>
        </w:rPr>
        <w:t>Durante horas, o Brasil acompanhou as buscas. Fãs rezavam nas redes sociais. Os vídeos de "Ela é Demais" e de "Filha" voltaram a circular, como se o país tentasse, cantando, trazer Rick de volta.</w:t>
      </w:r>
    </w:p>
    <w:p>
      <w:r>
        <w:rPr>
          <w:color w:val="000000"/>
        </w:rPr>
        <w:t>Quando os destroços foram encontrados, veio a pior notícia. Não havia sobreviventes. Rick tinha cinquenta e nove anos.</w:t>
      </w:r>
    </w:p>
    <w:p>
      <w:r>
        <w:rPr>
          <w:color w:val="000000"/>
        </w:rPr>
        <w:t>A notícia atravessou o país. E, para um homem em especial, trouxe de volta uma lembrança que ele passou quinze anos tentando apagar.</w:t>
      </w:r>
    </w:p>
    <w:p>
      <w:r>
        <w:rPr>
          <w:color w:val="000000"/>
        </w:rPr>
        <w:t>Marrone.</w:t>
      </w:r>
    </w:p>
    <w:p>
      <w:r>
        <w:rPr>
          <w:color w:val="000000"/>
        </w:rPr>
        <w:t>Quinta-feira, vinte e quatro de setembro. Jardim Cemitério Pax, em Sorocaba, no interior de São Paulo.</w:t>
      </w:r>
    </w:p>
    <w:p>
      <w:r>
        <w:rPr>
          <w:color w:val="000000"/>
        </w:rPr>
        <w:t>O velório de Rick foi reservado à família e aos amigos. Marrone estava entre eles.</w:t>
      </w:r>
    </w:p>
    <w:p>
      <w:r>
        <w:rPr>
          <w:color w:val="000000"/>
        </w:rPr>
        <w:t>Chegou muito abalado. Ali mesmo, falou com os jornalistas.</w:t>
      </w:r>
    </w:p>
    <w:p>
      <w:r>
        <w:rPr>
          <w:color w:val="000000"/>
        </w:rPr>
        <w:t>"Eu vim aqui nesse momento delicado, essa tragédia que ninguém esperava. Eu já passei por isso, já tive acidente de helicóptero."</w:t>
      </w:r>
    </w:p>
    <w:p>
      <w:r>
        <w:rPr>
          <w:color w:val="000000"/>
        </w:rPr>
        <w:t>Você conhece aquele dia. Dois de maio de dois mil e onze, em São José do Rio Preto. O helicóptero que perdeu potência logo depois de abastecer. A árvore. Os destroços. O piloto que perdeu o pé esquerdo, o primo com traumatismo craniano.</w:t>
      </w:r>
    </w:p>
    <w:p>
      <w:r>
        <w:rPr>
          <w:color w:val="000000"/>
        </w:rPr>
        <w:t>E Marrone, que saiu vivo dali.</w:t>
      </w:r>
    </w:p>
    <w:p>
      <w:r>
        <w:rPr>
          <w:color w:val="000000"/>
        </w:rPr>
        <w:t>Em dois mil e vinte e dois, numa entrevista ao jornalista Leo Dias, com Bruno sentado ao lado, ele admitiu que evitava pensar naquela tarde: "Não gosto nem de lembrar, mas se eu forçar meu subconsciente eu lembro da queda. Desmaiei."</w:t>
      </w:r>
    </w:p>
    <w:p>
      <w:r>
        <w:rPr>
          <w:color w:val="000000"/>
        </w:rPr>
        <w:t>Diante do caixão de um colega, aquela queda voltou inteira.</w:t>
      </w:r>
    </w:p>
    <w:p>
      <w:r>
        <w:rPr>
          <w:color w:val="000000"/>
        </w:rPr>
        <w:t>Foi ali que Marrone disse a frase que fez tanta gente parar para ouvir.</w:t>
      </w:r>
    </w:p>
    <w:p>
      <w:r>
        <w:rPr>
          <w:color w:val="000000"/>
        </w:rPr>
        <w:t>"Na minha situação, Deus me deu uma segunda chance, né? Aí, na situação do Rick, infelizmente não teve como ele ter uma segunda chance."</w:t>
      </w:r>
    </w:p>
    <w:p>
      <w:r>
        <w:rPr>
          <w:color w:val="000000"/>
        </w:rPr>
        <w:t>E completou: "Eu não desejo isso para ninguém."</w:t>
      </w:r>
    </w:p>
    <w:p>
      <w:r>
        <w:rPr>
          <w:color w:val="C00000"/>
        </w:rPr>
        <w:t>Segunda chance. Guarde essas duas palavras mais uma vez, porque elas são a chave de tudo o que você viu até aqui. E, antes do fim desse vídeo, você vai perceber que essas duas palavras explicam quarenta anos ao lado de Bruno.</w:t>
      </w:r>
    </w:p>
    <w:p>
      <w:r>
        <w:rPr>
          <w:color w:val="000000"/>
        </w:rPr>
        <w:t>No mesmo velório, Marrone contou um detalhe que ficou na cabeça de quem estava ali.</w:t>
      </w:r>
    </w:p>
    <w:p>
      <w:r>
        <w:rPr>
          <w:color w:val="000000"/>
        </w:rPr>
        <w:t>Naquele ano, Rick tinha convidado Marrone para conhecer a propriedade dele, onde mantinha uma adega. Marrone foi. Os dois conversaram muito.</w:t>
      </w:r>
    </w:p>
    <w:p>
      <w:r>
        <w:rPr>
          <w:color w:val="000000"/>
        </w:rPr>
        <w:t>Falaram de música. E Marrone lembrou de ter elogiado uma canção em especial.</w:t>
      </w:r>
    </w:p>
    <w:p>
      <w:r>
        <w:rPr>
          <w:color w:val="000000"/>
        </w:rPr>
        <w:t>"Falei sobre as canções que ele compôs, inclusive essa que ele fez sobre a filha dele. Falei que era uma música muito linda que me lembrou da minha própria filha."</w:t>
      </w:r>
    </w:p>
    <w:p>
      <w:r>
        <w:rPr>
          <w:color w:val="000000"/>
        </w:rPr>
        <w:t>A música era "Filha". A mesma que pais do Brasil inteiro dançam com as filhas nas festas de quinze anos.</w:t>
      </w:r>
    </w:p>
    <w:p>
      <w:r>
        <w:rPr>
          <w:color w:val="000000"/>
        </w:rPr>
        <w:t>Marrone tem duas filhas, Mayara e Mell. E, naquela tarde na adega, um pai sertanejo elogiou a canção que outro pai sertanejo tinha escrito para a própria menina.</w:t>
      </w:r>
    </w:p>
    <w:p>
      <w:r>
        <w:rPr>
          <w:color w:val="000000"/>
        </w:rPr>
        <w:t>Na despedida, Marrone fez uma promessa. "Eu falei que viria à adega beber um vinho."</w:t>
      </w:r>
    </w:p>
    <w:p>
      <w:r>
        <w:rPr>
          <w:color w:val="000000"/>
        </w:rPr>
        <w:t>A visita nunca aconteceu.</w:t>
      </w:r>
    </w:p>
    <w:p>
      <w:r>
        <w:rPr>
          <w:color w:val="000000"/>
        </w:rPr>
        <w:t>"Parece que eu estava me despedindo dele, ele de mim."</w:t>
      </w:r>
    </w:p>
    <w:p>
      <w:r>
        <w:rPr>
          <w:color w:val="000000"/>
        </w:rPr>
        <w:t>Esse é o quinto e último objeto dessa história. Um vinho prometido na adega de um amigo.</w:t>
      </w:r>
    </w:p>
    <w:p>
      <w:r>
        <w:rPr>
          <w:color w:val="000000"/>
        </w:rPr>
        <w:t>Essa história começou com uma garrafa em cima de cada mesa, nos bares de Goiânia. E termina com uma garrafa que ficou esperando um amigo que não vai voltar.</w:t>
      </w:r>
    </w:p>
    <w:p>
      <w:r>
        <w:rPr>
          <w:color w:val="C00000"/>
        </w:rPr>
        <w:t>Só que existe uma coisa que Marrone não disse naquele velório. Uma semelhança entre a vida de Rick e a dele que é difícil de ignorar. Porque Rick também passou décadas ao lado de um parceiro que ele precisava segurar.</w:t>
      </w:r>
    </w:p>
    <w:p>
      <w:r>
        <w:rPr>
          <w:color w:val="000000"/>
        </w:rPr>
        <w:t>Rick e Renner comemoravam quarenta anos de carreira quando o helicóptero caiu. Quarenta anos. O mesmo tempo de Bruno e Marrone.</w:t>
      </w:r>
    </w:p>
    <w:p>
      <w:r>
        <w:rPr>
          <w:color w:val="000000"/>
        </w:rPr>
        <w:t>Ao longo dessas quatro décadas, Rick viu o parceiro envolvido em acidentes de carro e em faltas a shows com ingresso vendido.</w:t>
      </w:r>
    </w:p>
    <w:p>
      <w:r>
        <w:rPr>
          <w:color w:val="000000"/>
        </w:rPr>
        <w:t>No começo de dois mil e onze, Rick cansou. Num palco de Santa Catarina, anunciou que, depois de vinte e quatro anos, a dupla ia se separar.</w:t>
      </w:r>
    </w:p>
    <w:p>
      <w:r>
        <w:rPr>
          <w:color w:val="000000"/>
        </w:rPr>
        <w:t>A separação durou menos de dois anos. Sozinhos, os dois ficaram menores do que eram juntos. Em setembro de dois mil e doze, Rick e Renner voltaram.</w:t>
      </w:r>
    </w:p>
    <w:p>
      <w:r>
        <w:rPr>
          <w:color w:val="000000"/>
        </w:rPr>
        <w:t>No fim de dois mil e catorze, Renner se envolveu em mais um acidente de carro. Num vídeo que circulou na época, ele aparecia fora do veículo, andando com dificuldade. Rick seguiu ao lado dele.</w:t>
      </w:r>
    </w:p>
    <w:p>
      <w:r>
        <w:rPr>
          <w:color w:val="000000"/>
        </w:rPr>
        <w:t>Dois homens com a mesma história, vivida em duplas diferentes. Rick tentou ir embora e voltou. Marrone pensou em ir embora, disse isso em público, e ficou.</w:t>
      </w:r>
    </w:p>
    <w:p>
      <w:r>
        <w:rPr>
          <w:color w:val="000000"/>
        </w:rPr>
        <w:t>E foi Marrone, o que ficou, quem chorou no velório de Rick.</w:t>
      </w:r>
    </w:p>
    <w:p>
      <w:r>
        <w:rPr>
          <w:color w:val="000000"/>
        </w:rPr>
        <w:t>Em julho, uma máquina tinha inventado um vídeo de Marrone chorando por Bruno. Dois meses depois, as lágrimas foram de verdade. E eram por outro parceiro de estrada, que não teve a segunda chance.</w:t>
      </w:r>
    </w:p>
    <w:p>
      <w:r>
        <w:rPr>
          <w:color w:val="C00000"/>
        </w:rPr>
        <w:t>Enquanto Marrone se despedia do amigo em Sorocaba, outra notícia sobre a dupla já circulava pelos portais do país. E ela envolvia Bruno.</w:t>
      </w:r>
    </w:p>
    <w:p>
      <w:r>
        <w:rPr>
          <w:color w:val="000000"/>
        </w:rPr>
        <w:t>Um dia antes do velório, na quarta-feira, vinte e três de setembro, a casa de shows de Cristalina, em Goiás, publicou um aviso nas redes sociais. Pouco depois, a equipe da dupla confirmou.</w:t>
      </w:r>
    </w:p>
    <w:p>
      <w:r>
        <w:rPr>
          <w:color w:val="000000"/>
        </w:rPr>
        <w:t>"Por orientação médica, o show de Bruno e Marrone, que aconteceria no dia dois de outubro, em Cristalina, será cancelado. Bruno passará por uma cirurgia de hérnia na próxima semana e deverá se manter afastado por sete dias."</w:t>
      </w:r>
    </w:p>
    <w:p>
      <w:r>
        <w:rPr>
          <w:color w:val="000000"/>
        </w:rPr>
        <w:t>Cristalina fica em Goiás, o estado onde Bruno e Marrone nasceram e onde a dupla começou, nos bares de Goiânia.</w:t>
      </w:r>
    </w:p>
    <w:p>
      <w:r>
        <w:rPr>
          <w:color w:val="000000"/>
        </w:rPr>
        <w:t>Uma cirurgia de hérnia. Um procedimento comum, com uma semana de recuperação. O dinheiro dos ingressos seria devolvido, e a equipe disse esperar remarcar o show.</w:t>
      </w:r>
    </w:p>
    <w:p>
      <w:r>
        <w:rPr>
          <w:color w:val="000000"/>
        </w:rPr>
        <w:t>Mesmo assim, a notícia se espalhou por vários portais em poucas horas. Depois de Uberlândia, qualquer notícia sobre Bruno virava manchete.</w:t>
      </w:r>
    </w:p>
    <w:p>
      <w:r>
        <w:rPr>
          <w:color w:val="000000"/>
        </w:rPr>
        <w:t>Agora olhe para o calendário de Marrone naquele fim de inverno.</w:t>
      </w:r>
    </w:p>
    <w:p>
      <w:r>
        <w:rPr>
          <w:color w:val="000000"/>
        </w:rPr>
        <w:t>Numa quarta-feira de agosto, ele recebe o título de cidadão de Barretos e divide a homenagem com o parceiro. Na madrugada de sexta, vê esse parceiro brigar com o locutor que tinha subido ao palco para ajudá-lo a ler a placa. No domingo, vê Bruno ser duramente criticado pelos fãs em Uberlândia. Menos de quatro semanas depois, se despede de um amigo que morreu num acidente parecido com o que ele sobreviveu. E, no meio disso, vê um show da dupla ser cancelado por causa da saúde de Bruno.</w:t>
      </w:r>
    </w:p>
    <w:p>
      <w:r>
        <w:rPr>
          <w:color w:val="000000"/>
        </w:rPr>
        <w:t>Tudo isso em menos de um mês. Aos sessenta anos, com parte da visão periférica perdida.</w:t>
      </w:r>
    </w:p>
    <w:p>
      <w:r>
        <w:rPr>
          <w:color w:val="C00000"/>
        </w:rPr>
        <w:t>Chegou a hora de responder às duas perguntas do começo desse vídeo. Do que, afinal, Marrone precisava se proteger, e por que, depois de quarenta anos, ele nunca foi embora?</w:t>
      </w:r>
    </w:p>
    <w:p>
      <w:r>
        <w:rPr>
          <w:color w:val="000000"/>
        </w:rPr>
        <w:t>A primeira resposta está naquela mesma entrevista de dois mil e vinte e um. Num trecho menos lembrado.</w:t>
      </w:r>
    </w:p>
    <w:p>
      <w:r>
        <w:rPr>
          <w:color w:val="000000"/>
        </w:rPr>
        <w:t>Ao falar da noite de Patos de Minas, Marrone foi direto: "Eu sei que o Bruno gosta de beber bastante, só que naquele dia ele bebeu e tomou remédio."</w:t>
      </w:r>
    </w:p>
    <w:p>
      <w:r>
        <w:rPr>
          <w:color w:val="000000"/>
        </w:rPr>
        <w:t>Veja o cuidado. Mesmo admitindo o problema, Marrone defendeu o parceiro. Explicou o episódio com a mesma palavra que Bruno tinha usado no vídeo de desculpas. Remédio.</w:t>
      </w:r>
    </w:p>
    <w:p>
      <w:r>
        <w:rPr>
          <w:color w:val="000000"/>
        </w:rPr>
        <w:t>Depois contou como fazia para aguentar: "Com toda a sabedoria que Deus me deu, com toda a minha paciência. Eu coloco minha paciência, minha sabedoria, meu equilíbrio."</w:t>
      </w:r>
    </w:p>
    <w:p>
      <w:r>
        <w:rPr>
          <w:color w:val="000000"/>
        </w:rPr>
        <w:t>E terminou com uma frase curta: "Mas isso não é fácil."</w:t>
      </w:r>
    </w:p>
    <w:p>
      <w:r>
        <w:rPr>
          <w:color w:val="000000"/>
        </w:rPr>
        <w:t>Na época, um dos maiores jornais de Brasília resumiu aquela entrevista numa manchete: Marrone diz que precisa se segurar para não acabar a dupla com Bruno.</w:t>
      </w:r>
    </w:p>
    <w:p>
      <w:r>
        <w:rPr>
          <w:color w:val="000000"/>
        </w:rPr>
        <w:t>Para Marrone, se proteger significava segurar o próprio temperamento. Ficar calado no palco quando a vontade era explodir. Engolir a raiva diante do público, para que a dupla continuasse de pé no dia seguinte.</w:t>
      </w:r>
    </w:p>
    <w:p>
      <w:r>
        <w:rPr>
          <w:color w:val="000000"/>
        </w:rPr>
        <w:t>Ele se protegia de Bruno para conseguir continuar ao lado dele.</w:t>
      </w:r>
    </w:p>
    <w:p>
      <w:r>
        <w:rPr>
          <w:color w:val="000000"/>
        </w:rPr>
        <w:t>Mas seria injusto contar essa história mostrando só um lado de Bruno.</w:t>
      </w:r>
    </w:p>
    <w:p>
      <w:r>
        <w:rPr>
          <w:color w:val="000000"/>
        </w:rPr>
        <w:t>Em setembro de dois mil e vinte e quatro, numa entrevista ao youtuber André Piunti, Bruno caiu no choro ao lembrar de um amigo do começo da carreira. Felipe, da dupla Felipe e Falcão.</w:t>
      </w:r>
    </w:p>
    <w:p>
      <w:r>
        <w:rPr>
          <w:color w:val="000000"/>
        </w:rPr>
        <w:t>Foi Felipe quem ajudou Bruno e Marrone quando ninguém apostava neles. "Ele levou a gente pro apartamento dele, produziu nosso CD", contou Bruno, com a voz embargada.</w:t>
      </w:r>
    </w:p>
    <w:p>
      <w:r>
        <w:rPr>
          <w:color w:val="000000"/>
        </w:rPr>
        <w:t>E completou: "Não ganhou nem um centavo. Ele tirava dinheiro do bolso e me dava."</w:t>
      </w:r>
    </w:p>
    <w:p>
      <w:r>
        <w:rPr>
          <w:color w:val="000000"/>
        </w:rPr>
        <w:t>Contou que, com o passar dos anos, os dois se afastaram, e que o amigo sentia falta dele. No fim, resumiu o que sentia: "Sou apaixonado nele."</w:t>
      </w:r>
    </w:p>
    <w:p>
      <w:r>
        <w:rPr>
          <w:color w:val="000000"/>
        </w:rPr>
        <w:t>O homem das polêmicas e das lives embriagadas também é o homem que chora de gratidão por quem estendeu a mão para ele no começo da carreira. As duas coisas moram na mesma pessoa. E Marrone conhece as duas melhor do que ninguém.</w:t>
      </w:r>
    </w:p>
    <w:p>
      <w:r>
        <w:rPr>
          <w:color w:val="C00000"/>
        </w:rPr>
        <w:t>O que vem agora é raro. Porque, numa mesma entrevista, lado a lado, os dois disseram frases que quase nunca se ouvem de uma dupla que está junta há tanto tempo.</w:t>
      </w:r>
    </w:p>
    <w:p>
      <w:r>
        <w:rPr>
          <w:color w:val="000000"/>
        </w:rPr>
        <w:t>Em novembro de dois mil e vinte e dois, os dois deram uma entrevista juntos ao jornalista Leo Dias. E ali, lado a lado, disseram algumas das frases mais honestas que já tinham dito sobre a própria parceria.</w:t>
      </w:r>
    </w:p>
    <w:p>
      <w:r>
        <w:rPr>
          <w:color w:val="000000"/>
        </w:rPr>
        <w:t>Bruno admitiu: "Tem dias que não olho para Marrone."</w:t>
      </w:r>
    </w:p>
    <w:p>
      <w:r>
        <w:rPr>
          <w:color w:val="000000"/>
        </w:rPr>
        <w:t>Tentando explicar o que ainda os unia depois de tantas décadas, a dupla resumiu assim: "Não sei se na outra vida nos matamos ou fomos irmãos."</w:t>
      </w:r>
    </w:p>
    <w:p>
      <w:r>
        <w:rPr>
          <w:color w:val="000000"/>
        </w:rPr>
        <w:t>Sobre as críticas que recebia, Bruno disse: "Fico muito sentido. Errar é humano, permanecer no erro é burrice."</w:t>
      </w:r>
    </w:p>
    <w:p>
      <w:r>
        <w:rPr>
          <w:color w:val="C00000"/>
        </w:rPr>
        <w:t>Guarde essa frase de Bruno. "Permanecer no erro é burrice." Porque, quase quatro anos depois, numa nova entrevista, ele falou daquela primeira live de um jeito que muita gente jamais esperava ouvir.</w:t>
      </w:r>
    </w:p>
    <w:p>
      <w:r>
        <w:rPr>
          <w:color w:val="000000"/>
        </w:rPr>
        <w:t>Junho de dois mil e vinte e seis. Dois meses antes de Uberlândia.</w:t>
      </w:r>
    </w:p>
    <w:p>
      <w:r>
        <w:rPr>
          <w:color w:val="000000"/>
        </w:rPr>
        <w:t>De novo numa entrevista com Leo Dias, Bruno lembrou da live de abril de dois mil e vinte. Aquela dos vinte e um milhões de visualizações. Aquela em que o Brasil riu dele perdendo o equilíbrio diante da câmera.</w:t>
      </w:r>
    </w:p>
    <w:p>
      <w:r>
        <w:rPr>
          <w:color w:val="000000"/>
        </w:rPr>
        <w:t>Disse: "A live, aquela primeira que fizemos, representa muito o que eu sou realmente em casa, bebendo."</w:t>
      </w:r>
    </w:p>
    <w:p>
      <w:r>
        <w:rPr>
          <w:color w:val="000000"/>
        </w:rPr>
        <w:t>Na mesma conversa, contou que, em algumas noites, nem lembra como foi parar na cama. "Eu não lembro. Como é que eu vim dormir mesmo?"</w:t>
      </w:r>
    </w:p>
    <w:p>
      <w:r>
        <w:rPr>
          <w:color w:val="000000"/>
        </w:rPr>
        <w:t>Seis anos depois daquela live, o próprio Bruno confirmou que aquele homem era ele de verdade. Em casa. Sem personagem.</w:t>
      </w:r>
    </w:p>
    <w:p>
      <w:r>
        <w:rPr>
          <w:color w:val="000000"/>
        </w:rPr>
        <w:t>Dois meses depois dessa frase, veio Uberlândia.</w:t>
      </w:r>
    </w:p>
    <w:p>
      <w:r>
        <w:rPr>
          <w:color w:val="000000"/>
        </w:rPr>
        <w:t>Ninguém de fora sabe o que acontece dentro de Bruno. Só ele e a família podem dizer. Colocar um diagnóstico na boca dele seria injusto.</w:t>
      </w:r>
    </w:p>
    <w:p>
      <w:r>
        <w:rPr>
          <w:color w:val="000000"/>
        </w:rPr>
        <w:t>Mas existe uma coisa que qualquer pessoa que já conviveu com alguém que bebe demais conhece muito bem. O lugar de quem fica.</w:t>
      </w:r>
    </w:p>
    <w:p>
      <w:r>
        <w:rPr>
          <w:color w:val="000000"/>
        </w:rPr>
        <w:t>Quem fica aprende a ler o rosto do outro antes de ele abrir a boca. Aprende a perceber, pelo jeito de segurar o copo, como vai ser a noite. Aprende a mudar de assunto no meio de uma frase e a pedir desculpas por alguém que nem percebeu o que fez. E aprende a esconder o próprio cansaço, porque sempre existe alguém olhando.</w:t>
      </w:r>
    </w:p>
    <w:p>
      <w:r>
        <w:rPr>
          <w:color w:val="000000"/>
        </w:rPr>
        <w:t>Quem fica também é julgado. Muita gente de fora cobra que a pessoa vá embora de uma vez. Pouca gente enxerga o que ela perderia se fosse. A história de uma vida inteira e o amor que continua existindo mesmo nos piores dias.</w:t>
      </w:r>
    </w:p>
    <w:p>
      <w:r>
        <w:rPr>
          <w:color w:val="000000"/>
        </w:rPr>
        <w:t>Foi esse o lugar de Marrone durante quarenta anos. Diante de milhões de pessoas.</w:t>
      </w:r>
    </w:p>
    <w:p>
      <w:r>
        <w:rPr>
          <w:color w:val="C00000"/>
        </w:rPr>
        <w:t>Agora você vai entender por que ele nunca saiu desse lugar. A resposta estava espalhada por essa história inteira, em frases que o próprio Marrone foi deixando pelo caminho.</w:t>
      </w:r>
    </w:p>
    <w:p>
      <w:r>
        <w:rPr>
          <w:color w:val="000000"/>
        </w:rPr>
        <w:t>A primeira é a fé. Marrone disse, em dois mil e vinte e um, que era Deus quem pegava na mão dele e dizia: "fica quieto, deixa a poeira baixar." Para um homem religioso como ele, aquilo soava como uma ordem.</w:t>
      </w:r>
    </w:p>
    <w:p>
      <w:r>
        <w:rPr>
          <w:color w:val="000000"/>
        </w:rPr>
        <w:t>A segunda é a memória de onde ele veio. Em dois mil e dezesseis, no programa Domingo Show, da Record, Marrone contou que, antes da fama, chegou a passar fome. Numa lanchonete, um cliente jogou fora metade de um sanduíche. Marrone pegou aquele pedaço do lixo. Foi a única refeição dele no fim de mais um dia difícil.</w:t>
      </w:r>
    </w:p>
    <w:p>
      <w:r>
        <w:rPr>
          <w:color w:val="000000"/>
        </w:rPr>
        <w:t>O menino boia-fria de Buriti Alegre sabia quanto custava cada cachê. No começo, a dupla ganhava cerca de cem reais por show. Quarenta anos depois, dezenas de famílias de músicos e técnicos dependiam daquela estrada. Ir embora era desligar a vida de muita gente.</w:t>
      </w:r>
    </w:p>
    <w:p>
      <w:r>
        <w:rPr>
          <w:color w:val="000000"/>
        </w:rPr>
        <w:t>A terceira está na frase de Barretos. "A gente reparte entre nós." Marrone passou a vida repartindo com Bruno os aplausos e o peso. Separar a dupla seria ficar só com uma parte.</w:t>
      </w:r>
    </w:p>
    <w:p>
      <w:r>
        <w:rPr>
          <w:color w:val="C00000"/>
        </w:rPr>
        <w:t>Existe uma entrevista, pouco lembrada, em que Marrone respondeu a essa pergunta com as próprias palavras. Sem rodeios. E a resposta dele é o oposto do que muita gente imagina.</w:t>
      </w:r>
    </w:p>
    <w:p>
      <w:r>
        <w:rPr>
          <w:color w:val="000000"/>
        </w:rPr>
        <w:t>Outubro de dois mil e vinte e quatro. Quatro meses depois da cirurgia nos olhos, Marrone sentou diante do mesmo André Piunti. Perguntaram sobre Bruno. Sobre o fim da dupla.</w:t>
      </w:r>
    </w:p>
    <w:p>
      <w:r>
        <w:rPr>
          <w:color w:val="000000"/>
        </w:rPr>
        <w:t>Marrone respondeu: "Eu amo ele. Gosto dele demais."</w:t>
      </w:r>
    </w:p>
    <w:p>
      <w:r>
        <w:rPr>
          <w:color w:val="000000"/>
        </w:rPr>
        <w:t>Disse que Bruno era mais do que um irmão. E explicou o que mantinha os dois juntos depois de tudo: "Mas a gente tá junto até hoje por essa compreensão."</w:t>
      </w:r>
    </w:p>
    <w:p>
      <w:r>
        <w:rPr>
          <w:color w:val="000000"/>
        </w:rPr>
        <w:t>Sobre a ideia de seguir sozinho, foi sincero: "Não seria fácil ficar sem ele, não. É difícil."</w:t>
      </w:r>
    </w:p>
    <w:p>
      <w:r>
        <w:rPr>
          <w:color w:val="000000"/>
        </w:rPr>
        <w:t>Terminou com uma frase que parece escrita por alguém que acabou de começar. "Trinta e oito anos, mas parece que a gente já está começando hoje."</w:t>
      </w:r>
    </w:p>
    <w:p>
      <w:r>
        <w:rPr>
          <w:color w:val="000000"/>
        </w:rPr>
        <w:t>O mesmo homem que, três anos antes, tinha dito que precisava se proteger de Bruno, agora dizia que era difícil viver sem ele. As duas frases são verdadeiras. E é justamente por isso que essa história dói tanto.</w:t>
      </w:r>
    </w:p>
    <w:p>
      <w:r>
        <w:rPr>
          <w:color w:val="000000"/>
        </w:rPr>
        <w:t>A última razão está no velório de Rick.</w:t>
      </w:r>
    </w:p>
    <w:p>
      <w:r>
        <w:rPr>
          <w:color w:val="000000"/>
        </w:rPr>
        <w:t>Um homem que saiu vivo dos destroços de um helicóptero, e que acredita ter recebido de Deus uma segunda chance, dificilmente vai negar uma segunda chance a outra pessoa. Muito menos ao parceiro de quarenta anos.</w:t>
      </w:r>
    </w:p>
    <w:p>
      <w:r>
        <w:rPr>
          <w:color w:val="000000"/>
        </w:rPr>
        <w:t>Essa história está cheia delas. Em dois mil e dezoito, Patos de Minas deu uma segunda chance à dupla e recebeu Bruno e Marrone de volta, num show beneficente. Depois das lives da pandemia, os fãs deram outra, e continuaram lotando os shows. Marrone deu todas.</w:t>
      </w:r>
    </w:p>
    <w:p>
      <w:r>
        <w:rPr>
          <w:color w:val="000000"/>
        </w:rPr>
        <w:t>Talvez seja isso que Marrone faz em cada show, cada vez que assume o repertório e cada vez que fica calado diante das críticas. Ele oferece a Bruno a mesma coisa que diz ter recebido naquela tarde de maio de dois mil e onze.</w:t>
      </w:r>
    </w:p>
    <w:p>
      <w:r>
        <w:rPr>
          <w:color w:val="000000"/>
        </w:rPr>
        <w:t>Uma segunda chance. Mais uma. E mais outra.</w:t>
      </w:r>
    </w:p>
    <w:p>
      <w:r>
        <w:rPr>
          <w:color w:val="000000"/>
        </w:rPr>
        <w:t>Em Sorocaba, diante do caixão de Rick, Marrone viu de perto o que acontece quando a segunda chance não chega. E seguiu em frente.</w:t>
      </w:r>
    </w:p>
    <w:p>
      <w:r>
        <w:rPr>
          <w:color w:val="000000"/>
        </w:rPr>
        <w:t>Naquela madrugada em Barretos, um locutor de rodeio disse em voz alta o que muitos fãs pensavam. Que Bruno devia desculpas a Marrone.</w:t>
      </w:r>
    </w:p>
    <w:p>
      <w:r>
        <w:rPr>
          <w:color w:val="000000"/>
        </w:rPr>
        <w:t>Se esse pedido de desculpas aconteceu, foi longe das câmeras. Em público, até onde se sabe, Marrone seguiu em silêncio.</w:t>
      </w:r>
    </w:p>
    <w:p>
      <w:r>
        <w:rPr>
          <w:color w:val="C00000"/>
        </w:rPr>
        <w:t>Há uma frase de Marrone que explica esse silêncio. Você já ouviu essa frase nesse vídeo. Mas, depois de tudo o que você viu, ela vai soar diferente.</w:t>
      </w:r>
    </w:p>
    <w:p>
      <w:r>
        <w:rPr>
          <w:color w:val="000000"/>
        </w:rPr>
        <w:t>Hoje, enquanto você assiste a esse vídeo, Bruno tem cinquenta e sete anos e se prepara para uma cirurgia. Marrone, aos sessenta, segue na agenda. Os dois garotos que se conheceram nos palcos de Goiânia, apresentados por Leonardo, somam hoje mais de um século de vida. Os dois continuam dividindo o mesmo palco, cada um do seu lado, como fazem desde mil novecentos e oitenta e cinco.</w:t>
      </w:r>
    </w:p>
    <w:p>
      <w:r>
        <w:rPr>
          <w:color w:val="000000"/>
        </w:rPr>
        <w:t>E Enzo continua abrindo os shows do pai. Noite após noite, é o filho de Bruno quem sobe primeiro no palco que Bruno e Marrone levaram quarenta anos para construir.</w:t>
      </w:r>
    </w:p>
    <w:p>
      <w:r>
        <w:rPr>
          <w:color w:val="000000"/>
        </w:rPr>
        <w:t>Sobre Uberlândia, até onde se sabe, a dupla não divulgou nenhum comunicado oficial.</w:t>
      </w:r>
    </w:p>
    <w:p>
      <w:r>
        <w:rPr>
          <w:color w:val="000000"/>
        </w:rPr>
        <w:t>Se você vive esse lugar dentro de casa, ao lado de alguém que bebe demais, saiba que existe apoio. Grupos como os Alcoólicos Anônimos e o Al-Anon, este dedicado aos familiares, funcionam em quase todas as cidades do país. E ninguém precisa carregar esse peso sozinho, como Marrone carregou diante das câmeras.</w:t>
      </w:r>
    </w:p>
    <w:p>
      <w:r>
        <w:rPr>
          <w:color w:val="000000"/>
        </w:rPr>
        <w:t>Lembra da frase de dois mil e vinte e um? "Deus pega na minha mão e diz: fica quieto, deixa a poeira baixar."</w:t>
      </w:r>
    </w:p>
    <w:p>
      <w:r>
        <w:rPr>
          <w:color w:val="000000"/>
        </w:rPr>
        <w:t>Em quarenta anos, a poeira subiu muitas vezes. Em Patos de Minas, nas lives da pandemia, em Barretos, em Uberlândia. E, a cada vez, Marrone fez a mesma coisa. Ficou quieto no palco, do lado do parceiro, esperando a poeira baixar.</w:t>
      </w:r>
    </w:p>
    <w:p>
      <w:r>
        <w:rPr>
          <w:color w:val="000000"/>
        </w:rPr>
        <w:t>Marrone passou quarenta anos ao lado de Bruno. Precisou se proteger dele. Pensou em chutar o balde e abandonar o barco. E ficou.</w:t>
      </w:r>
    </w:p>
    <w:p>
      <w:r>
        <w:rPr>
          <w:color w:val="000000"/>
        </w:rPr>
        <w:t>Talvez seja esse o maior segredo da dupla que embalou o Brasil com "Dormi na Praça" e "Vida Vazia". Por trás de cada música, havia um homem que nunca desistiu do parceiro. Mesmo nos dias em que os dois mal se olhavam. Esse lado da dupla, nenhuma live mostrou por inteiro.</w:t>
      </w:r>
    </w:p>
    <w:p>
      <w:r>
        <w:rPr>
          <w:color w:val="000000"/>
        </w:rPr>
        <w:t>Se essa história mexeu com você, escreve nos comentários o que você faria no lugar de Marrone. E se inscreve no canal, porque aqui a gente conta a história que fica por trás dos palcos.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